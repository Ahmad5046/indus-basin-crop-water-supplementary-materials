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AE9BF" w14:textId="77777777" w:rsidR="00CA7E21" w:rsidRDefault="00EE0CB3">
      <w:pPr>
        <w:jc w:val="center"/>
      </w:pPr>
      <w:r>
        <w:rPr>
          <w:b/>
          <w:sz w:val="32"/>
        </w:rPr>
        <w:t>Supplementary Materials for</w:t>
      </w:r>
    </w:p>
    <w:p w14:paraId="0D16292B" w14:textId="77777777" w:rsidR="00CA7E21" w:rsidRDefault="00EE0CB3">
      <w:pPr>
        <w:jc w:val="center"/>
      </w:pPr>
      <w:r>
        <w:rPr>
          <w:b/>
          <w:i/>
          <w:sz w:val="26"/>
        </w:rPr>
        <w:t>Crop water-management priorities depend on the accounting metric: A remote-sensing assessment across Pakistan's Indus Basin</w:t>
      </w:r>
    </w:p>
    <w:p w14:paraId="74A4428B" w14:textId="77777777" w:rsidR="00E238EF" w:rsidRDefault="00E238EF">
      <w:r>
        <w:t>Muhammad Ahmad Akram, Muhammad Umar, Rana Ammar Aslam, Naeem Saddique, Abdul Nasir, Muhammad Ali Hassan Khan, Mannan Aleem, Muhammad Maaz Tanveer, Muhammad Abubakar Shafique, and Syed Muhammed Subtain Abbas</w:t>
      </w:r>
    </w:p>
    <w:p w14:paraId="767F470F" w14:textId="77777777" w:rsidR="00E238EF" w:rsidRDefault="00E238EF">
      <w:pPr>
        <w:pStyle w:val="Heading1"/>
        <w:rPr>
          <w:rFonts w:ascii="Times New Roman" w:eastAsia="Times New Roman" w:hAnsi="Times New Roman" w:cs="Times New Roman"/>
          <w:bCs w:val="0"/>
          <w:color w:val="auto"/>
          <w:sz w:val="21"/>
          <w:szCs w:val="22"/>
        </w:rPr>
      </w:pPr>
      <w:r>
        <w:rPr>
          <w:rFonts w:ascii="Times New Roman" w:eastAsia="Times New Roman" w:hAnsi="Times New Roman" w:cs="Times New Roman"/>
          <w:bCs w:val="0"/>
          <w:color w:val="auto"/>
          <w:sz w:val="21"/>
          <w:szCs w:val="22"/>
        </w:rPr>
        <w:t>This file includes Sections S1-S12, Tables S1-S12, and Figures S1-S17. Complete machine-readable versions of all tables, analytical rasters, boundary files, and code are archived at https://github.com/Ahmad5046/indus-basin-crop-water-supplementary-materials. The immutable repository revision used for submission is identified in the manuscript's Data Availability and Supplementary Materials statements.</w:t>
      </w:r>
    </w:p>
    <w:p w14:paraId="628CE056" w14:textId="11795359" w:rsidR="00CA7E21" w:rsidRPr="00E238EF" w:rsidRDefault="00EE0CB3" w:rsidP="00E238EF">
      <w:pPr>
        <w:rPr>
          <w:rFonts w:cs="Times New Roman"/>
        </w:rPr>
      </w:pPr>
      <w:r w:rsidRPr="00E238EF">
        <w:rPr>
          <w:rFonts w:cs="Times New Roman"/>
        </w:rPr>
        <w:t>S1. Analytical scope and reproducibility</w:t>
      </w:r>
    </w:p>
    <w:p w14:paraId="518725EC" w14:textId="77777777" w:rsidR="00CA7E21" w:rsidRDefault="00EE0CB3">
      <w:pPr>
        <w:spacing w:after="80" w:line="259" w:lineRule="auto"/>
        <w:jc w:val="both"/>
      </w:pPr>
      <w:r>
        <w:t>The analytical support is cropland within the Pakistan portion of the Indus drainage basin. It is not an official canal-command delineation. The crop map describes the 2023 seasonal extent: crop-hectares can exceed unique physical area under double cropping, maize combines spring and autumn cycles, and sugarcane is treated as annual. Water accounting is crop-season based and residual blue ET is not measured irrigation withdrawal.</w:t>
      </w:r>
    </w:p>
    <w:p w14:paraId="48C6B10A" w14:textId="77777777" w:rsidR="00CA7E21" w:rsidRDefault="00EE0CB3">
      <w:pPr>
        <w:pStyle w:val="Heading1"/>
      </w:pPr>
      <w:r>
        <w:t>S2. Predictor and classification details</w:t>
      </w:r>
    </w:p>
    <w:p w14:paraId="0982B277" w14:textId="77777777" w:rsidR="00CA7E21" w:rsidRDefault="00EE0CB3">
      <w:pPr>
        <w:spacing w:after="80" w:line="259" w:lineRule="auto"/>
        <w:jc w:val="both"/>
      </w:pPr>
      <w:r>
        <w:t>The Rabi stack contains 42 predictors and the Kharif stack 47. Predictor families include period-specific Sentinel-2 NDVI, EVI, NDWI, LSWI, and SAVI; full-season Sentinel-2 and Landsat optical bands and indices; Sentinel-1 median VV, VH, and VV-VH; and SRTM elevation and slope. Missing predictors were filled with -0.25 before sampling. Both models used 300 trees, minimum leaf population 2, bag fraction 0.70, default variables per split, no maximum-node limit, and classifier seed 20230709. Reference points were assigned by whole 0.05-degree blocks using a deterministic SHA-256 rule with seed 20230709.</w:t>
      </w:r>
    </w:p>
    <w:p w14:paraId="76052CEF" w14:textId="77777777" w:rsidR="00CA7E21" w:rsidRDefault="00EE0CB3">
      <w:pPr>
        <w:pStyle w:val="Heading2"/>
      </w:pPr>
      <w:r>
        <w:t>Table S1. Class-level validation diagnostics</w:t>
      </w:r>
    </w:p>
    <w:tbl>
      <w:tblPr>
        <w:tblW w:w="0" w:type="auto"/>
        <w:jc w:val="center"/>
        <w:tblLook w:val="04A0" w:firstRow="1" w:lastRow="0" w:firstColumn="1" w:lastColumn="0" w:noHBand="0" w:noVBand="1"/>
      </w:tblPr>
      <w:tblGrid>
        <w:gridCol w:w="1104"/>
        <w:gridCol w:w="1104"/>
        <w:gridCol w:w="1104"/>
        <w:gridCol w:w="1104"/>
        <w:gridCol w:w="1104"/>
        <w:gridCol w:w="1104"/>
        <w:gridCol w:w="1104"/>
        <w:gridCol w:w="1104"/>
        <w:gridCol w:w="1104"/>
      </w:tblGrid>
      <w:tr w:rsidR="00CA7E21" w14:paraId="4A69857E" w14:textId="77777777">
        <w:trPr>
          <w:cantSplit/>
          <w:tblHeader/>
          <w:jc w:val="center"/>
        </w:trPr>
        <w:tc>
          <w:tcPr>
            <w:tcW w:w="1104" w:type="dxa"/>
            <w:shd w:val="clear" w:color="auto" w:fill="E6E6E6"/>
            <w:vAlign w:val="center"/>
          </w:tcPr>
          <w:p w14:paraId="3F99C562" w14:textId="77777777" w:rsidR="00CA7E21" w:rsidRDefault="00EE0CB3">
            <w:pPr>
              <w:spacing w:after="20"/>
            </w:pPr>
            <w:r>
              <w:rPr>
                <w:b/>
                <w:sz w:val="14"/>
              </w:rPr>
              <w:t>Season</w:t>
            </w:r>
          </w:p>
        </w:tc>
        <w:tc>
          <w:tcPr>
            <w:tcW w:w="1104" w:type="dxa"/>
            <w:shd w:val="clear" w:color="auto" w:fill="E6E6E6"/>
            <w:vAlign w:val="center"/>
          </w:tcPr>
          <w:p w14:paraId="0936247C" w14:textId="77777777" w:rsidR="00CA7E21" w:rsidRDefault="00EE0CB3">
            <w:pPr>
              <w:spacing w:after="20"/>
            </w:pPr>
            <w:r>
              <w:rPr>
                <w:b/>
                <w:sz w:val="14"/>
              </w:rPr>
              <w:t>Class Code</w:t>
            </w:r>
          </w:p>
        </w:tc>
        <w:tc>
          <w:tcPr>
            <w:tcW w:w="1104" w:type="dxa"/>
            <w:shd w:val="clear" w:color="auto" w:fill="E6E6E6"/>
            <w:vAlign w:val="center"/>
          </w:tcPr>
          <w:p w14:paraId="7D226164" w14:textId="77777777" w:rsidR="00CA7E21" w:rsidRDefault="00EE0CB3">
            <w:pPr>
              <w:spacing w:after="20"/>
            </w:pPr>
            <w:r>
              <w:rPr>
                <w:b/>
                <w:sz w:val="14"/>
              </w:rPr>
              <w:t>Crop Name</w:t>
            </w:r>
          </w:p>
        </w:tc>
        <w:tc>
          <w:tcPr>
            <w:tcW w:w="1104" w:type="dxa"/>
            <w:shd w:val="clear" w:color="auto" w:fill="E6E6E6"/>
            <w:vAlign w:val="center"/>
          </w:tcPr>
          <w:p w14:paraId="2AFF29F2" w14:textId="77777777" w:rsidR="00CA7E21" w:rsidRDefault="00EE0CB3">
            <w:pPr>
              <w:spacing w:after="20"/>
            </w:pPr>
            <w:r>
              <w:rPr>
                <w:b/>
                <w:sz w:val="14"/>
              </w:rPr>
              <w:t>Validation Support</w:t>
            </w:r>
          </w:p>
        </w:tc>
        <w:tc>
          <w:tcPr>
            <w:tcW w:w="1104" w:type="dxa"/>
            <w:shd w:val="clear" w:color="auto" w:fill="E6E6E6"/>
            <w:vAlign w:val="center"/>
          </w:tcPr>
          <w:p w14:paraId="19F9030E" w14:textId="77777777" w:rsidR="00CA7E21" w:rsidRDefault="00EE0CB3">
            <w:pPr>
              <w:spacing w:after="20"/>
            </w:pPr>
            <w:r>
              <w:rPr>
                <w:b/>
                <w:sz w:val="14"/>
              </w:rPr>
              <w:t>Predicted Support</w:t>
            </w:r>
          </w:p>
        </w:tc>
        <w:tc>
          <w:tcPr>
            <w:tcW w:w="1104" w:type="dxa"/>
            <w:shd w:val="clear" w:color="auto" w:fill="E6E6E6"/>
            <w:vAlign w:val="center"/>
          </w:tcPr>
          <w:p w14:paraId="00F6F746" w14:textId="77777777" w:rsidR="00CA7E21" w:rsidRDefault="00EE0CB3">
            <w:pPr>
              <w:spacing w:after="20"/>
            </w:pPr>
            <w:r>
              <w:rPr>
                <w:b/>
                <w:sz w:val="14"/>
              </w:rPr>
              <w:t>Correct</w:t>
            </w:r>
          </w:p>
        </w:tc>
        <w:tc>
          <w:tcPr>
            <w:tcW w:w="1104" w:type="dxa"/>
            <w:shd w:val="clear" w:color="auto" w:fill="E6E6E6"/>
            <w:vAlign w:val="center"/>
          </w:tcPr>
          <w:p w14:paraId="1D78DAF9" w14:textId="77777777" w:rsidR="00CA7E21" w:rsidRDefault="00EE0CB3">
            <w:pPr>
              <w:spacing w:after="20"/>
            </w:pPr>
            <w:r>
              <w:rPr>
                <w:b/>
                <w:sz w:val="14"/>
              </w:rPr>
              <w:t>Producer Accuracy</w:t>
            </w:r>
          </w:p>
        </w:tc>
        <w:tc>
          <w:tcPr>
            <w:tcW w:w="1104" w:type="dxa"/>
            <w:shd w:val="clear" w:color="auto" w:fill="E6E6E6"/>
            <w:vAlign w:val="center"/>
          </w:tcPr>
          <w:p w14:paraId="4075522F" w14:textId="77777777" w:rsidR="00CA7E21" w:rsidRDefault="00EE0CB3">
            <w:pPr>
              <w:spacing w:after="20"/>
            </w:pPr>
            <w:r>
              <w:rPr>
                <w:b/>
                <w:sz w:val="14"/>
              </w:rPr>
              <w:t>User Accuracy</w:t>
            </w:r>
          </w:p>
        </w:tc>
        <w:tc>
          <w:tcPr>
            <w:tcW w:w="1104" w:type="dxa"/>
            <w:shd w:val="clear" w:color="auto" w:fill="E6E6E6"/>
            <w:vAlign w:val="center"/>
          </w:tcPr>
          <w:p w14:paraId="6FDE9E3D" w14:textId="77777777" w:rsidR="00CA7E21" w:rsidRDefault="00EE0CB3">
            <w:pPr>
              <w:spacing w:after="20"/>
            </w:pPr>
            <w:r>
              <w:rPr>
                <w:b/>
                <w:sz w:val="14"/>
              </w:rPr>
              <w:t>F1</w:t>
            </w:r>
          </w:p>
        </w:tc>
      </w:tr>
      <w:tr w:rsidR="00CA7E21" w14:paraId="746FC6EC" w14:textId="77777777">
        <w:trPr>
          <w:cantSplit/>
          <w:jc w:val="center"/>
        </w:trPr>
        <w:tc>
          <w:tcPr>
            <w:tcW w:w="1104" w:type="dxa"/>
            <w:shd w:val="clear" w:color="auto" w:fill="FFFFFF"/>
            <w:vAlign w:val="center"/>
          </w:tcPr>
          <w:p w14:paraId="4D330C03" w14:textId="77777777" w:rsidR="00CA7E21" w:rsidRDefault="00EE0CB3">
            <w:pPr>
              <w:spacing w:after="20"/>
            </w:pPr>
            <w:r>
              <w:rPr>
                <w:sz w:val="14"/>
              </w:rPr>
              <w:t>Rabi</w:t>
            </w:r>
          </w:p>
        </w:tc>
        <w:tc>
          <w:tcPr>
            <w:tcW w:w="1104" w:type="dxa"/>
            <w:shd w:val="clear" w:color="auto" w:fill="FFFFFF"/>
            <w:vAlign w:val="center"/>
          </w:tcPr>
          <w:p w14:paraId="3A60B5BE" w14:textId="77777777" w:rsidR="00CA7E21" w:rsidRDefault="00EE0CB3">
            <w:pPr>
              <w:spacing w:after="20"/>
            </w:pPr>
            <w:r>
              <w:rPr>
                <w:sz w:val="14"/>
              </w:rPr>
              <w:t>1</w:t>
            </w:r>
          </w:p>
        </w:tc>
        <w:tc>
          <w:tcPr>
            <w:tcW w:w="1104" w:type="dxa"/>
            <w:shd w:val="clear" w:color="auto" w:fill="FFFFFF"/>
            <w:vAlign w:val="center"/>
          </w:tcPr>
          <w:p w14:paraId="2B290E05" w14:textId="77777777" w:rsidR="00CA7E21" w:rsidRDefault="00EE0CB3">
            <w:pPr>
              <w:spacing w:after="20"/>
            </w:pPr>
            <w:r>
              <w:rPr>
                <w:sz w:val="14"/>
              </w:rPr>
              <w:t>Wheat</w:t>
            </w:r>
          </w:p>
        </w:tc>
        <w:tc>
          <w:tcPr>
            <w:tcW w:w="1104" w:type="dxa"/>
            <w:shd w:val="clear" w:color="auto" w:fill="FFFFFF"/>
            <w:vAlign w:val="center"/>
          </w:tcPr>
          <w:p w14:paraId="610BA10B" w14:textId="77777777" w:rsidR="00CA7E21" w:rsidRDefault="00EE0CB3">
            <w:pPr>
              <w:spacing w:after="20"/>
            </w:pPr>
            <w:r>
              <w:rPr>
                <w:sz w:val="14"/>
              </w:rPr>
              <w:t>467.000</w:t>
            </w:r>
          </w:p>
        </w:tc>
        <w:tc>
          <w:tcPr>
            <w:tcW w:w="1104" w:type="dxa"/>
            <w:shd w:val="clear" w:color="auto" w:fill="FFFFFF"/>
            <w:vAlign w:val="center"/>
          </w:tcPr>
          <w:p w14:paraId="162E0AED" w14:textId="77777777" w:rsidR="00CA7E21" w:rsidRDefault="00EE0CB3">
            <w:pPr>
              <w:spacing w:after="20"/>
            </w:pPr>
            <w:r>
              <w:rPr>
                <w:sz w:val="14"/>
              </w:rPr>
              <w:t>549.000</w:t>
            </w:r>
          </w:p>
        </w:tc>
        <w:tc>
          <w:tcPr>
            <w:tcW w:w="1104" w:type="dxa"/>
            <w:shd w:val="clear" w:color="auto" w:fill="FFFFFF"/>
            <w:vAlign w:val="center"/>
          </w:tcPr>
          <w:p w14:paraId="7F65D719" w14:textId="77777777" w:rsidR="00CA7E21" w:rsidRDefault="00EE0CB3">
            <w:pPr>
              <w:spacing w:after="20"/>
            </w:pPr>
            <w:r>
              <w:rPr>
                <w:sz w:val="14"/>
              </w:rPr>
              <w:t>438.000</w:t>
            </w:r>
          </w:p>
        </w:tc>
        <w:tc>
          <w:tcPr>
            <w:tcW w:w="1104" w:type="dxa"/>
            <w:shd w:val="clear" w:color="auto" w:fill="FFFFFF"/>
            <w:vAlign w:val="center"/>
          </w:tcPr>
          <w:p w14:paraId="00F9D259" w14:textId="77777777" w:rsidR="00CA7E21" w:rsidRDefault="00EE0CB3">
            <w:pPr>
              <w:spacing w:after="20"/>
            </w:pPr>
            <w:r>
              <w:rPr>
                <w:sz w:val="14"/>
              </w:rPr>
              <w:t>0.938</w:t>
            </w:r>
          </w:p>
        </w:tc>
        <w:tc>
          <w:tcPr>
            <w:tcW w:w="1104" w:type="dxa"/>
            <w:shd w:val="clear" w:color="auto" w:fill="FFFFFF"/>
            <w:vAlign w:val="center"/>
          </w:tcPr>
          <w:p w14:paraId="0B0741FA" w14:textId="77777777" w:rsidR="00CA7E21" w:rsidRDefault="00EE0CB3">
            <w:pPr>
              <w:spacing w:after="20"/>
            </w:pPr>
            <w:r>
              <w:rPr>
                <w:sz w:val="14"/>
              </w:rPr>
              <w:t>0.798</w:t>
            </w:r>
          </w:p>
        </w:tc>
        <w:tc>
          <w:tcPr>
            <w:tcW w:w="1104" w:type="dxa"/>
            <w:shd w:val="clear" w:color="auto" w:fill="FFFFFF"/>
            <w:vAlign w:val="center"/>
          </w:tcPr>
          <w:p w14:paraId="307ADCA7" w14:textId="77777777" w:rsidR="00CA7E21" w:rsidRDefault="00EE0CB3">
            <w:pPr>
              <w:spacing w:after="20"/>
            </w:pPr>
            <w:r>
              <w:rPr>
                <w:sz w:val="14"/>
              </w:rPr>
              <w:t>0.862</w:t>
            </w:r>
          </w:p>
        </w:tc>
      </w:tr>
      <w:tr w:rsidR="00CA7E21" w14:paraId="0E3B2265" w14:textId="77777777">
        <w:trPr>
          <w:cantSplit/>
          <w:jc w:val="center"/>
        </w:trPr>
        <w:tc>
          <w:tcPr>
            <w:tcW w:w="1104" w:type="dxa"/>
            <w:shd w:val="clear" w:color="auto" w:fill="FFFFFF"/>
            <w:vAlign w:val="center"/>
          </w:tcPr>
          <w:p w14:paraId="7F2F4288" w14:textId="77777777" w:rsidR="00CA7E21" w:rsidRDefault="00EE0CB3">
            <w:pPr>
              <w:spacing w:after="20"/>
            </w:pPr>
            <w:r>
              <w:rPr>
                <w:sz w:val="14"/>
              </w:rPr>
              <w:t>Rabi</w:t>
            </w:r>
          </w:p>
        </w:tc>
        <w:tc>
          <w:tcPr>
            <w:tcW w:w="1104" w:type="dxa"/>
            <w:shd w:val="clear" w:color="auto" w:fill="FFFFFF"/>
            <w:vAlign w:val="center"/>
          </w:tcPr>
          <w:p w14:paraId="53184820" w14:textId="77777777" w:rsidR="00CA7E21" w:rsidRDefault="00EE0CB3">
            <w:pPr>
              <w:spacing w:after="20"/>
            </w:pPr>
            <w:r>
              <w:rPr>
                <w:sz w:val="14"/>
              </w:rPr>
              <w:t>4</w:t>
            </w:r>
          </w:p>
        </w:tc>
        <w:tc>
          <w:tcPr>
            <w:tcW w:w="1104" w:type="dxa"/>
            <w:shd w:val="clear" w:color="auto" w:fill="FFFFFF"/>
            <w:vAlign w:val="center"/>
          </w:tcPr>
          <w:p w14:paraId="6593E30B" w14:textId="77777777" w:rsidR="00CA7E21" w:rsidRDefault="00EE0CB3">
            <w:pPr>
              <w:spacing w:after="20"/>
            </w:pPr>
            <w:r>
              <w:rPr>
                <w:sz w:val="14"/>
              </w:rPr>
              <w:t>Sugarcane</w:t>
            </w:r>
          </w:p>
        </w:tc>
        <w:tc>
          <w:tcPr>
            <w:tcW w:w="1104" w:type="dxa"/>
            <w:shd w:val="clear" w:color="auto" w:fill="FFFFFF"/>
            <w:vAlign w:val="center"/>
          </w:tcPr>
          <w:p w14:paraId="7579FAA7" w14:textId="77777777" w:rsidR="00CA7E21" w:rsidRDefault="00EE0CB3">
            <w:pPr>
              <w:spacing w:after="20"/>
            </w:pPr>
            <w:r>
              <w:rPr>
                <w:sz w:val="14"/>
              </w:rPr>
              <w:t>125.000</w:t>
            </w:r>
          </w:p>
        </w:tc>
        <w:tc>
          <w:tcPr>
            <w:tcW w:w="1104" w:type="dxa"/>
            <w:shd w:val="clear" w:color="auto" w:fill="FFFFFF"/>
            <w:vAlign w:val="center"/>
          </w:tcPr>
          <w:p w14:paraId="6391DAD1" w14:textId="77777777" w:rsidR="00CA7E21" w:rsidRDefault="00EE0CB3">
            <w:pPr>
              <w:spacing w:after="20"/>
            </w:pPr>
            <w:r>
              <w:rPr>
                <w:sz w:val="14"/>
              </w:rPr>
              <w:t>115.000</w:t>
            </w:r>
          </w:p>
        </w:tc>
        <w:tc>
          <w:tcPr>
            <w:tcW w:w="1104" w:type="dxa"/>
            <w:shd w:val="clear" w:color="auto" w:fill="FFFFFF"/>
            <w:vAlign w:val="center"/>
          </w:tcPr>
          <w:p w14:paraId="6D847165" w14:textId="77777777" w:rsidR="00CA7E21" w:rsidRDefault="00EE0CB3">
            <w:pPr>
              <w:spacing w:after="20"/>
            </w:pPr>
            <w:r>
              <w:rPr>
                <w:sz w:val="14"/>
              </w:rPr>
              <w:t>97.000</w:t>
            </w:r>
          </w:p>
        </w:tc>
        <w:tc>
          <w:tcPr>
            <w:tcW w:w="1104" w:type="dxa"/>
            <w:shd w:val="clear" w:color="auto" w:fill="FFFFFF"/>
            <w:vAlign w:val="center"/>
          </w:tcPr>
          <w:p w14:paraId="0CFF17FF" w14:textId="77777777" w:rsidR="00CA7E21" w:rsidRDefault="00EE0CB3">
            <w:pPr>
              <w:spacing w:after="20"/>
            </w:pPr>
            <w:r>
              <w:rPr>
                <w:sz w:val="14"/>
              </w:rPr>
              <w:t>0.776</w:t>
            </w:r>
          </w:p>
        </w:tc>
        <w:tc>
          <w:tcPr>
            <w:tcW w:w="1104" w:type="dxa"/>
            <w:shd w:val="clear" w:color="auto" w:fill="FFFFFF"/>
            <w:vAlign w:val="center"/>
          </w:tcPr>
          <w:p w14:paraId="31483F1F" w14:textId="77777777" w:rsidR="00CA7E21" w:rsidRDefault="00EE0CB3">
            <w:pPr>
              <w:spacing w:after="20"/>
            </w:pPr>
            <w:r>
              <w:rPr>
                <w:sz w:val="14"/>
              </w:rPr>
              <w:t>0.843</w:t>
            </w:r>
          </w:p>
        </w:tc>
        <w:tc>
          <w:tcPr>
            <w:tcW w:w="1104" w:type="dxa"/>
            <w:shd w:val="clear" w:color="auto" w:fill="FFFFFF"/>
            <w:vAlign w:val="center"/>
          </w:tcPr>
          <w:p w14:paraId="3BAA458E" w14:textId="77777777" w:rsidR="00CA7E21" w:rsidRDefault="00EE0CB3">
            <w:pPr>
              <w:spacing w:after="20"/>
            </w:pPr>
            <w:r>
              <w:rPr>
                <w:sz w:val="14"/>
              </w:rPr>
              <w:t>0.808</w:t>
            </w:r>
          </w:p>
        </w:tc>
      </w:tr>
      <w:tr w:rsidR="00CA7E21" w14:paraId="7DE0596E" w14:textId="77777777">
        <w:trPr>
          <w:cantSplit/>
          <w:jc w:val="center"/>
        </w:trPr>
        <w:tc>
          <w:tcPr>
            <w:tcW w:w="1104" w:type="dxa"/>
            <w:shd w:val="clear" w:color="auto" w:fill="FFFFFF"/>
            <w:vAlign w:val="center"/>
          </w:tcPr>
          <w:p w14:paraId="0DA32CF3" w14:textId="77777777" w:rsidR="00CA7E21" w:rsidRDefault="00EE0CB3">
            <w:pPr>
              <w:spacing w:after="20"/>
            </w:pPr>
            <w:r>
              <w:rPr>
                <w:sz w:val="14"/>
              </w:rPr>
              <w:t>Rabi</w:t>
            </w:r>
          </w:p>
        </w:tc>
        <w:tc>
          <w:tcPr>
            <w:tcW w:w="1104" w:type="dxa"/>
            <w:shd w:val="clear" w:color="auto" w:fill="FFFFFF"/>
            <w:vAlign w:val="center"/>
          </w:tcPr>
          <w:p w14:paraId="480018DB" w14:textId="77777777" w:rsidR="00CA7E21" w:rsidRDefault="00EE0CB3">
            <w:pPr>
              <w:spacing w:after="20"/>
            </w:pPr>
            <w:r>
              <w:rPr>
                <w:sz w:val="14"/>
              </w:rPr>
              <w:t>5</w:t>
            </w:r>
          </w:p>
        </w:tc>
        <w:tc>
          <w:tcPr>
            <w:tcW w:w="1104" w:type="dxa"/>
            <w:shd w:val="clear" w:color="auto" w:fill="FFFFFF"/>
            <w:vAlign w:val="center"/>
          </w:tcPr>
          <w:p w14:paraId="46C65456" w14:textId="77777777" w:rsidR="00CA7E21" w:rsidRDefault="00EE0CB3">
            <w:pPr>
              <w:spacing w:after="20"/>
            </w:pPr>
            <w:r>
              <w:rPr>
                <w:sz w:val="14"/>
              </w:rPr>
              <w:t>Maize</w:t>
            </w:r>
          </w:p>
        </w:tc>
        <w:tc>
          <w:tcPr>
            <w:tcW w:w="1104" w:type="dxa"/>
            <w:shd w:val="clear" w:color="auto" w:fill="FFFFFF"/>
            <w:vAlign w:val="center"/>
          </w:tcPr>
          <w:p w14:paraId="419E4BB9" w14:textId="77777777" w:rsidR="00CA7E21" w:rsidRDefault="00EE0CB3">
            <w:pPr>
              <w:spacing w:after="20"/>
            </w:pPr>
            <w:r>
              <w:rPr>
                <w:sz w:val="14"/>
              </w:rPr>
              <w:t>214.000</w:t>
            </w:r>
          </w:p>
        </w:tc>
        <w:tc>
          <w:tcPr>
            <w:tcW w:w="1104" w:type="dxa"/>
            <w:shd w:val="clear" w:color="auto" w:fill="FFFFFF"/>
            <w:vAlign w:val="center"/>
          </w:tcPr>
          <w:p w14:paraId="70CBC1EF" w14:textId="77777777" w:rsidR="00CA7E21" w:rsidRDefault="00EE0CB3">
            <w:pPr>
              <w:spacing w:after="20"/>
            </w:pPr>
            <w:r>
              <w:rPr>
                <w:sz w:val="14"/>
              </w:rPr>
              <w:t>203.000</w:t>
            </w:r>
          </w:p>
        </w:tc>
        <w:tc>
          <w:tcPr>
            <w:tcW w:w="1104" w:type="dxa"/>
            <w:shd w:val="clear" w:color="auto" w:fill="FFFFFF"/>
            <w:vAlign w:val="center"/>
          </w:tcPr>
          <w:p w14:paraId="53DBE3D6" w14:textId="77777777" w:rsidR="00CA7E21" w:rsidRDefault="00EE0CB3">
            <w:pPr>
              <w:spacing w:after="20"/>
            </w:pPr>
            <w:r>
              <w:rPr>
                <w:sz w:val="14"/>
              </w:rPr>
              <w:t>193.000</w:t>
            </w:r>
          </w:p>
        </w:tc>
        <w:tc>
          <w:tcPr>
            <w:tcW w:w="1104" w:type="dxa"/>
            <w:shd w:val="clear" w:color="auto" w:fill="FFFFFF"/>
            <w:vAlign w:val="center"/>
          </w:tcPr>
          <w:p w14:paraId="35C065E1" w14:textId="77777777" w:rsidR="00CA7E21" w:rsidRDefault="00EE0CB3">
            <w:pPr>
              <w:spacing w:after="20"/>
            </w:pPr>
            <w:r>
              <w:rPr>
                <w:sz w:val="14"/>
              </w:rPr>
              <w:t>0.902</w:t>
            </w:r>
          </w:p>
        </w:tc>
        <w:tc>
          <w:tcPr>
            <w:tcW w:w="1104" w:type="dxa"/>
            <w:shd w:val="clear" w:color="auto" w:fill="FFFFFF"/>
            <w:vAlign w:val="center"/>
          </w:tcPr>
          <w:p w14:paraId="31113A1D" w14:textId="77777777" w:rsidR="00CA7E21" w:rsidRDefault="00EE0CB3">
            <w:pPr>
              <w:spacing w:after="20"/>
            </w:pPr>
            <w:r>
              <w:rPr>
                <w:sz w:val="14"/>
              </w:rPr>
              <w:t>0.951</w:t>
            </w:r>
          </w:p>
        </w:tc>
        <w:tc>
          <w:tcPr>
            <w:tcW w:w="1104" w:type="dxa"/>
            <w:shd w:val="clear" w:color="auto" w:fill="FFFFFF"/>
            <w:vAlign w:val="center"/>
          </w:tcPr>
          <w:p w14:paraId="7CEF280C" w14:textId="77777777" w:rsidR="00CA7E21" w:rsidRDefault="00EE0CB3">
            <w:pPr>
              <w:spacing w:after="20"/>
            </w:pPr>
            <w:r>
              <w:rPr>
                <w:sz w:val="14"/>
              </w:rPr>
              <w:t>0.926</w:t>
            </w:r>
          </w:p>
        </w:tc>
      </w:tr>
      <w:tr w:rsidR="00CA7E21" w14:paraId="1FD12919" w14:textId="77777777">
        <w:trPr>
          <w:cantSplit/>
          <w:jc w:val="center"/>
        </w:trPr>
        <w:tc>
          <w:tcPr>
            <w:tcW w:w="1104" w:type="dxa"/>
            <w:shd w:val="clear" w:color="auto" w:fill="FFFFFF"/>
            <w:vAlign w:val="center"/>
          </w:tcPr>
          <w:p w14:paraId="22D3C195" w14:textId="77777777" w:rsidR="00CA7E21" w:rsidRDefault="00EE0CB3">
            <w:pPr>
              <w:spacing w:after="20"/>
            </w:pPr>
            <w:r>
              <w:rPr>
                <w:sz w:val="14"/>
              </w:rPr>
              <w:t>Rabi</w:t>
            </w:r>
          </w:p>
        </w:tc>
        <w:tc>
          <w:tcPr>
            <w:tcW w:w="1104" w:type="dxa"/>
            <w:shd w:val="clear" w:color="auto" w:fill="FFFFFF"/>
            <w:vAlign w:val="center"/>
          </w:tcPr>
          <w:p w14:paraId="30B624E8" w14:textId="77777777" w:rsidR="00CA7E21" w:rsidRDefault="00EE0CB3">
            <w:pPr>
              <w:spacing w:after="20"/>
            </w:pPr>
            <w:r>
              <w:rPr>
                <w:sz w:val="14"/>
              </w:rPr>
              <w:t>6</w:t>
            </w:r>
          </w:p>
        </w:tc>
        <w:tc>
          <w:tcPr>
            <w:tcW w:w="1104" w:type="dxa"/>
            <w:shd w:val="clear" w:color="auto" w:fill="FFFFFF"/>
            <w:vAlign w:val="center"/>
          </w:tcPr>
          <w:p w14:paraId="56B29F76" w14:textId="77777777" w:rsidR="00CA7E21" w:rsidRDefault="00EE0CB3">
            <w:pPr>
              <w:spacing w:after="20"/>
            </w:pPr>
            <w:r>
              <w:rPr>
                <w:sz w:val="14"/>
              </w:rPr>
              <w:t>Other cropland</w:t>
            </w:r>
          </w:p>
        </w:tc>
        <w:tc>
          <w:tcPr>
            <w:tcW w:w="1104" w:type="dxa"/>
            <w:shd w:val="clear" w:color="auto" w:fill="FFFFFF"/>
            <w:vAlign w:val="center"/>
          </w:tcPr>
          <w:p w14:paraId="1D9C6123" w14:textId="77777777" w:rsidR="00CA7E21" w:rsidRDefault="00EE0CB3">
            <w:pPr>
              <w:spacing w:after="20"/>
            </w:pPr>
            <w:r>
              <w:rPr>
                <w:sz w:val="14"/>
              </w:rPr>
              <w:t>474.000</w:t>
            </w:r>
          </w:p>
        </w:tc>
        <w:tc>
          <w:tcPr>
            <w:tcW w:w="1104" w:type="dxa"/>
            <w:shd w:val="clear" w:color="auto" w:fill="FFFFFF"/>
            <w:vAlign w:val="center"/>
          </w:tcPr>
          <w:p w14:paraId="13474B71" w14:textId="77777777" w:rsidR="00CA7E21" w:rsidRDefault="00EE0CB3">
            <w:pPr>
              <w:spacing w:after="20"/>
            </w:pPr>
            <w:r>
              <w:rPr>
                <w:sz w:val="14"/>
              </w:rPr>
              <w:t>413.000</w:t>
            </w:r>
          </w:p>
        </w:tc>
        <w:tc>
          <w:tcPr>
            <w:tcW w:w="1104" w:type="dxa"/>
            <w:shd w:val="clear" w:color="auto" w:fill="FFFFFF"/>
            <w:vAlign w:val="center"/>
          </w:tcPr>
          <w:p w14:paraId="3125EBB8" w14:textId="77777777" w:rsidR="00CA7E21" w:rsidRDefault="00EE0CB3">
            <w:pPr>
              <w:spacing w:after="20"/>
            </w:pPr>
            <w:r>
              <w:rPr>
                <w:sz w:val="14"/>
              </w:rPr>
              <w:t>365.000</w:t>
            </w:r>
          </w:p>
        </w:tc>
        <w:tc>
          <w:tcPr>
            <w:tcW w:w="1104" w:type="dxa"/>
            <w:shd w:val="clear" w:color="auto" w:fill="FFFFFF"/>
            <w:vAlign w:val="center"/>
          </w:tcPr>
          <w:p w14:paraId="16D0B821" w14:textId="77777777" w:rsidR="00CA7E21" w:rsidRDefault="00EE0CB3">
            <w:pPr>
              <w:spacing w:after="20"/>
            </w:pPr>
            <w:r>
              <w:rPr>
                <w:sz w:val="14"/>
              </w:rPr>
              <w:t>0.770</w:t>
            </w:r>
          </w:p>
        </w:tc>
        <w:tc>
          <w:tcPr>
            <w:tcW w:w="1104" w:type="dxa"/>
            <w:shd w:val="clear" w:color="auto" w:fill="FFFFFF"/>
            <w:vAlign w:val="center"/>
          </w:tcPr>
          <w:p w14:paraId="60348C00" w14:textId="77777777" w:rsidR="00CA7E21" w:rsidRDefault="00EE0CB3">
            <w:pPr>
              <w:spacing w:after="20"/>
            </w:pPr>
            <w:r>
              <w:rPr>
                <w:sz w:val="14"/>
              </w:rPr>
              <w:t>0.884</w:t>
            </w:r>
          </w:p>
        </w:tc>
        <w:tc>
          <w:tcPr>
            <w:tcW w:w="1104" w:type="dxa"/>
            <w:shd w:val="clear" w:color="auto" w:fill="FFFFFF"/>
            <w:vAlign w:val="center"/>
          </w:tcPr>
          <w:p w14:paraId="5AEBB6D0" w14:textId="77777777" w:rsidR="00CA7E21" w:rsidRDefault="00EE0CB3">
            <w:pPr>
              <w:spacing w:after="20"/>
            </w:pPr>
            <w:r>
              <w:rPr>
                <w:sz w:val="14"/>
              </w:rPr>
              <w:t>0.823</w:t>
            </w:r>
          </w:p>
        </w:tc>
      </w:tr>
      <w:tr w:rsidR="00CA7E21" w14:paraId="44B09028" w14:textId="77777777">
        <w:trPr>
          <w:cantSplit/>
          <w:jc w:val="center"/>
        </w:trPr>
        <w:tc>
          <w:tcPr>
            <w:tcW w:w="1104" w:type="dxa"/>
            <w:shd w:val="clear" w:color="auto" w:fill="FFFFFF"/>
            <w:vAlign w:val="center"/>
          </w:tcPr>
          <w:p w14:paraId="36226E43" w14:textId="77777777" w:rsidR="00CA7E21" w:rsidRDefault="00EE0CB3">
            <w:pPr>
              <w:spacing w:after="20"/>
            </w:pPr>
            <w:r>
              <w:rPr>
                <w:sz w:val="14"/>
              </w:rPr>
              <w:t>Kharif</w:t>
            </w:r>
          </w:p>
        </w:tc>
        <w:tc>
          <w:tcPr>
            <w:tcW w:w="1104" w:type="dxa"/>
            <w:shd w:val="clear" w:color="auto" w:fill="FFFFFF"/>
            <w:vAlign w:val="center"/>
          </w:tcPr>
          <w:p w14:paraId="61ECD36F" w14:textId="77777777" w:rsidR="00CA7E21" w:rsidRDefault="00EE0CB3">
            <w:pPr>
              <w:spacing w:after="20"/>
            </w:pPr>
            <w:r>
              <w:rPr>
                <w:sz w:val="14"/>
              </w:rPr>
              <w:t>2</w:t>
            </w:r>
          </w:p>
        </w:tc>
        <w:tc>
          <w:tcPr>
            <w:tcW w:w="1104" w:type="dxa"/>
            <w:shd w:val="clear" w:color="auto" w:fill="FFFFFF"/>
            <w:vAlign w:val="center"/>
          </w:tcPr>
          <w:p w14:paraId="55783405" w14:textId="77777777" w:rsidR="00CA7E21" w:rsidRDefault="00EE0CB3">
            <w:pPr>
              <w:spacing w:after="20"/>
            </w:pPr>
            <w:r>
              <w:rPr>
                <w:sz w:val="14"/>
              </w:rPr>
              <w:t>Rice</w:t>
            </w:r>
          </w:p>
        </w:tc>
        <w:tc>
          <w:tcPr>
            <w:tcW w:w="1104" w:type="dxa"/>
            <w:shd w:val="clear" w:color="auto" w:fill="FFFFFF"/>
            <w:vAlign w:val="center"/>
          </w:tcPr>
          <w:p w14:paraId="7F7096D4" w14:textId="77777777" w:rsidR="00CA7E21" w:rsidRDefault="00EE0CB3">
            <w:pPr>
              <w:spacing w:after="20"/>
            </w:pPr>
            <w:r>
              <w:rPr>
                <w:sz w:val="14"/>
              </w:rPr>
              <w:t>517.000</w:t>
            </w:r>
          </w:p>
        </w:tc>
        <w:tc>
          <w:tcPr>
            <w:tcW w:w="1104" w:type="dxa"/>
            <w:shd w:val="clear" w:color="auto" w:fill="FFFFFF"/>
            <w:vAlign w:val="center"/>
          </w:tcPr>
          <w:p w14:paraId="1D573C41" w14:textId="77777777" w:rsidR="00CA7E21" w:rsidRDefault="00EE0CB3">
            <w:pPr>
              <w:spacing w:after="20"/>
            </w:pPr>
            <w:r>
              <w:rPr>
                <w:sz w:val="14"/>
              </w:rPr>
              <w:t>523.000</w:t>
            </w:r>
          </w:p>
        </w:tc>
        <w:tc>
          <w:tcPr>
            <w:tcW w:w="1104" w:type="dxa"/>
            <w:shd w:val="clear" w:color="auto" w:fill="FFFFFF"/>
            <w:vAlign w:val="center"/>
          </w:tcPr>
          <w:p w14:paraId="36AF3932" w14:textId="77777777" w:rsidR="00CA7E21" w:rsidRDefault="00EE0CB3">
            <w:pPr>
              <w:spacing w:after="20"/>
            </w:pPr>
            <w:r>
              <w:rPr>
                <w:sz w:val="14"/>
              </w:rPr>
              <w:t>478.000</w:t>
            </w:r>
          </w:p>
        </w:tc>
        <w:tc>
          <w:tcPr>
            <w:tcW w:w="1104" w:type="dxa"/>
            <w:shd w:val="clear" w:color="auto" w:fill="FFFFFF"/>
            <w:vAlign w:val="center"/>
          </w:tcPr>
          <w:p w14:paraId="7B31F3C0" w14:textId="77777777" w:rsidR="00CA7E21" w:rsidRDefault="00EE0CB3">
            <w:pPr>
              <w:spacing w:after="20"/>
            </w:pPr>
            <w:r>
              <w:rPr>
                <w:sz w:val="14"/>
              </w:rPr>
              <w:t>0.925</w:t>
            </w:r>
          </w:p>
        </w:tc>
        <w:tc>
          <w:tcPr>
            <w:tcW w:w="1104" w:type="dxa"/>
            <w:shd w:val="clear" w:color="auto" w:fill="FFFFFF"/>
            <w:vAlign w:val="center"/>
          </w:tcPr>
          <w:p w14:paraId="4660FC9E" w14:textId="77777777" w:rsidR="00CA7E21" w:rsidRDefault="00EE0CB3">
            <w:pPr>
              <w:spacing w:after="20"/>
            </w:pPr>
            <w:r>
              <w:rPr>
                <w:sz w:val="14"/>
              </w:rPr>
              <w:t>0.914</w:t>
            </w:r>
          </w:p>
        </w:tc>
        <w:tc>
          <w:tcPr>
            <w:tcW w:w="1104" w:type="dxa"/>
            <w:shd w:val="clear" w:color="auto" w:fill="FFFFFF"/>
            <w:vAlign w:val="center"/>
          </w:tcPr>
          <w:p w14:paraId="11C81A95" w14:textId="77777777" w:rsidR="00CA7E21" w:rsidRDefault="00EE0CB3">
            <w:pPr>
              <w:spacing w:after="20"/>
            </w:pPr>
            <w:r>
              <w:rPr>
                <w:sz w:val="14"/>
              </w:rPr>
              <w:t>0.919</w:t>
            </w:r>
          </w:p>
        </w:tc>
      </w:tr>
      <w:tr w:rsidR="00CA7E21" w14:paraId="6855F651" w14:textId="77777777">
        <w:trPr>
          <w:cantSplit/>
          <w:jc w:val="center"/>
        </w:trPr>
        <w:tc>
          <w:tcPr>
            <w:tcW w:w="1104" w:type="dxa"/>
            <w:shd w:val="clear" w:color="auto" w:fill="FFFFFF"/>
            <w:vAlign w:val="center"/>
          </w:tcPr>
          <w:p w14:paraId="44973A0E" w14:textId="77777777" w:rsidR="00CA7E21" w:rsidRDefault="00EE0CB3">
            <w:pPr>
              <w:spacing w:after="20"/>
            </w:pPr>
            <w:r>
              <w:rPr>
                <w:sz w:val="14"/>
              </w:rPr>
              <w:t>Kharif</w:t>
            </w:r>
          </w:p>
        </w:tc>
        <w:tc>
          <w:tcPr>
            <w:tcW w:w="1104" w:type="dxa"/>
            <w:shd w:val="clear" w:color="auto" w:fill="FFFFFF"/>
            <w:vAlign w:val="center"/>
          </w:tcPr>
          <w:p w14:paraId="789AF7A9" w14:textId="77777777" w:rsidR="00CA7E21" w:rsidRDefault="00EE0CB3">
            <w:pPr>
              <w:spacing w:after="20"/>
            </w:pPr>
            <w:r>
              <w:rPr>
                <w:sz w:val="14"/>
              </w:rPr>
              <w:t>3</w:t>
            </w:r>
          </w:p>
        </w:tc>
        <w:tc>
          <w:tcPr>
            <w:tcW w:w="1104" w:type="dxa"/>
            <w:shd w:val="clear" w:color="auto" w:fill="FFFFFF"/>
            <w:vAlign w:val="center"/>
          </w:tcPr>
          <w:p w14:paraId="6C1C00A8" w14:textId="77777777" w:rsidR="00CA7E21" w:rsidRDefault="00EE0CB3">
            <w:pPr>
              <w:spacing w:after="20"/>
            </w:pPr>
            <w:r>
              <w:rPr>
                <w:sz w:val="14"/>
              </w:rPr>
              <w:t>Cotton</w:t>
            </w:r>
          </w:p>
        </w:tc>
        <w:tc>
          <w:tcPr>
            <w:tcW w:w="1104" w:type="dxa"/>
            <w:shd w:val="clear" w:color="auto" w:fill="FFFFFF"/>
            <w:vAlign w:val="center"/>
          </w:tcPr>
          <w:p w14:paraId="09522D63" w14:textId="77777777" w:rsidR="00CA7E21" w:rsidRDefault="00EE0CB3">
            <w:pPr>
              <w:spacing w:after="20"/>
            </w:pPr>
            <w:r>
              <w:rPr>
                <w:sz w:val="14"/>
              </w:rPr>
              <w:t>320.000</w:t>
            </w:r>
          </w:p>
        </w:tc>
        <w:tc>
          <w:tcPr>
            <w:tcW w:w="1104" w:type="dxa"/>
            <w:shd w:val="clear" w:color="auto" w:fill="FFFFFF"/>
            <w:vAlign w:val="center"/>
          </w:tcPr>
          <w:p w14:paraId="30A3E849" w14:textId="77777777" w:rsidR="00CA7E21" w:rsidRDefault="00EE0CB3">
            <w:pPr>
              <w:spacing w:after="20"/>
            </w:pPr>
            <w:r>
              <w:rPr>
                <w:sz w:val="14"/>
              </w:rPr>
              <w:t>339.000</w:t>
            </w:r>
          </w:p>
        </w:tc>
        <w:tc>
          <w:tcPr>
            <w:tcW w:w="1104" w:type="dxa"/>
            <w:shd w:val="clear" w:color="auto" w:fill="FFFFFF"/>
            <w:vAlign w:val="center"/>
          </w:tcPr>
          <w:p w14:paraId="1B1310A3" w14:textId="77777777" w:rsidR="00CA7E21" w:rsidRDefault="00EE0CB3">
            <w:pPr>
              <w:spacing w:after="20"/>
            </w:pPr>
            <w:r>
              <w:rPr>
                <w:sz w:val="14"/>
              </w:rPr>
              <w:t>284.000</w:t>
            </w:r>
          </w:p>
        </w:tc>
        <w:tc>
          <w:tcPr>
            <w:tcW w:w="1104" w:type="dxa"/>
            <w:shd w:val="clear" w:color="auto" w:fill="FFFFFF"/>
            <w:vAlign w:val="center"/>
          </w:tcPr>
          <w:p w14:paraId="45720811" w14:textId="77777777" w:rsidR="00CA7E21" w:rsidRDefault="00EE0CB3">
            <w:pPr>
              <w:spacing w:after="20"/>
            </w:pPr>
            <w:r>
              <w:rPr>
                <w:sz w:val="14"/>
              </w:rPr>
              <w:t>0.887</w:t>
            </w:r>
          </w:p>
        </w:tc>
        <w:tc>
          <w:tcPr>
            <w:tcW w:w="1104" w:type="dxa"/>
            <w:shd w:val="clear" w:color="auto" w:fill="FFFFFF"/>
            <w:vAlign w:val="center"/>
          </w:tcPr>
          <w:p w14:paraId="42AC5FA0" w14:textId="77777777" w:rsidR="00CA7E21" w:rsidRDefault="00EE0CB3">
            <w:pPr>
              <w:spacing w:after="20"/>
            </w:pPr>
            <w:r>
              <w:rPr>
                <w:sz w:val="14"/>
              </w:rPr>
              <w:t>0.838</w:t>
            </w:r>
          </w:p>
        </w:tc>
        <w:tc>
          <w:tcPr>
            <w:tcW w:w="1104" w:type="dxa"/>
            <w:shd w:val="clear" w:color="auto" w:fill="FFFFFF"/>
            <w:vAlign w:val="center"/>
          </w:tcPr>
          <w:p w14:paraId="69DD42BB" w14:textId="77777777" w:rsidR="00CA7E21" w:rsidRDefault="00EE0CB3">
            <w:pPr>
              <w:spacing w:after="20"/>
            </w:pPr>
            <w:r>
              <w:rPr>
                <w:sz w:val="14"/>
              </w:rPr>
              <w:t>0.862</w:t>
            </w:r>
          </w:p>
        </w:tc>
      </w:tr>
      <w:tr w:rsidR="00CA7E21" w14:paraId="548C0676" w14:textId="77777777">
        <w:trPr>
          <w:cantSplit/>
          <w:jc w:val="center"/>
        </w:trPr>
        <w:tc>
          <w:tcPr>
            <w:tcW w:w="1104" w:type="dxa"/>
            <w:shd w:val="clear" w:color="auto" w:fill="FFFFFF"/>
            <w:vAlign w:val="center"/>
          </w:tcPr>
          <w:p w14:paraId="44D78154" w14:textId="77777777" w:rsidR="00CA7E21" w:rsidRDefault="00EE0CB3">
            <w:pPr>
              <w:spacing w:after="20"/>
            </w:pPr>
            <w:r>
              <w:rPr>
                <w:sz w:val="14"/>
              </w:rPr>
              <w:t>Kharif</w:t>
            </w:r>
          </w:p>
        </w:tc>
        <w:tc>
          <w:tcPr>
            <w:tcW w:w="1104" w:type="dxa"/>
            <w:shd w:val="clear" w:color="auto" w:fill="FFFFFF"/>
            <w:vAlign w:val="center"/>
          </w:tcPr>
          <w:p w14:paraId="1A894FAE" w14:textId="77777777" w:rsidR="00CA7E21" w:rsidRDefault="00EE0CB3">
            <w:pPr>
              <w:spacing w:after="20"/>
            </w:pPr>
            <w:r>
              <w:rPr>
                <w:sz w:val="14"/>
              </w:rPr>
              <w:t>4</w:t>
            </w:r>
          </w:p>
        </w:tc>
        <w:tc>
          <w:tcPr>
            <w:tcW w:w="1104" w:type="dxa"/>
            <w:shd w:val="clear" w:color="auto" w:fill="FFFFFF"/>
            <w:vAlign w:val="center"/>
          </w:tcPr>
          <w:p w14:paraId="20C289B9" w14:textId="77777777" w:rsidR="00CA7E21" w:rsidRDefault="00EE0CB3">
            <w:pPr>
              <w:spacing w:after="20"/>
            </w:pPr>
            <w:r>
              <w:rPr>
                <w:sz w:val="14"/>
              </w:rPr>
              <w:t>Sugarcane</w:t>
            </w:r>
          </w:p>
        </w:tc>
        <w:tc>
          <w:tcPr>
            <w:tcW w:w="1104" w:type="dxa"/>
            <w:shd w:val="clear" w:color="auto" w:fill="FFFFFF"/>
            <w:vAlign w:val="center"/>
          </w:tcPr>
          <w:p w14:paraId="622A4AEF" w14:textId="77777777" w:rsidR="00CA7E21" w:rsidRDefault="00EE0CB3">
            <w:pPr>
              <w:spacing w:after="20"/>
            </w:pPr>
            <w:r>
              <w:rPr>
                <w:sz w:val="14"/>
              </w:rPr>
              <w:t>436.000</w:t>
            </w:r>
          </w:p>
        </w:tc>
        <w:tc>
          <w:tcPr>
            <w:tcW w:w="1104" w:type="dxa"/>
            <w:shd w:val="clear" w:color="auto" w:fill="FFFFFF"/>
            <w:vAlign w:val="center"/>
          </w:tcPr>
          <w:p w14:paraId="0B898CAB" w14:textId="77777777" w:rsidR="00CA7E21" w:rsidRDefault="00EE0CB3">
            <w:pPr>
              <w:spacing w:after="20"/>
            </w:pPr>
            <w:r>
              <w:rPr>
                <w:sz w:val="14"/>
              </w:rPr>
              <w:t>454.000</w:t>
            </w:r>
          </w:p>
        </w:tc>
        <w:tc>
          <w:tcPr>
            <w:tcW w:w="1104" w:type="dxa"/>
            <w:shd w:val="clear" w:color="auto" w:fill="FFFFFF"/>
            <w:vAlign w:val="center"/>
          </w:tcPr>
          <w:p w14:paraId="36E6276E" w14:textId="77777777" w:rsidR="00CA7E21" w:rsidRDefault="00EE0CB3">
            <w:pPr>
              <w:spacing w:after="20"/>
            </w:pPr>
            <w:r>
              <w:rPr>
                <w:sz w:val="14"/>
              </w:rPr>
              <w:t>397.000</w:t>
            </w:r>
          </w:p>
        </w:tc>
        <w:tc>
          <w:tcPr>
            <w:tcW w:w="1104" w:type="dxa"/>
            <w:shd w:val="clear" w:color="auto" w:fill="FFFFFF"/>
            <w:vAlign w:val="center"/>
          </w:tcPr>
          <w:p w14:paraId="3683805A" w14:textId="77777777" w:rsidR="00CA7E21" w:rsidRDefault="00EE0CB3">
            <w:pPr>
              <w:spacing w:after="20"/>
            </w:pPr>
            <w:r>
              <w:rPr>
                <w:sz w:val="14"/>
              </w:rPr>
              <w:t>0.911</w:t>
            </w:r>
          </w:p>
        </w:tc>
        <w:tc>
          <w:tcPr>
            <w:tcW w:w="1104" w:type="dxa"/>
            <w:shd w:val="clear" w:color="auto" w:fill="FFFFFF"/>
            <w:vAlign w:val="center"/>
          </w:tcPr>
          <w:p w14:paraId="6DDFCAEB" w14:textId="77777777" w:rsidR="00CA7E21" w:rsidRDefault="00EE0CB3">
            <w:pPr>
              <w:spacing w:after="20"/>
            </w:pPr>
            <w:r>
              <w:rPr>
                <w:sz w:val="14"/>
              </w:rPr>
              <w:t>0.874</w:t>
            </w:r>
          </w:p>
        </w:tc>
        <w:tc>
          <w:tcPr>
            <w:tcW w:w="1104" w:type="dxa"/>
            <w:shd w:val="clear" w:color="auto" w:fill="FFFFFF"/>
            <w:vAlign w:val="center"/>
          </w:tcPr>
          <w:p w14:paraId="3D788B7D" w14:textId="77777777" w:rsidR="00CA7E21" w:rsidRDefault="00EE0CB3">
            <w:pPr>
              <w:spacing w:after="20"/>
            </w:pPr>
            <w:r>
              <w:rPr>
                <w:sz w:val="14"/>
              </w:rPr>
              <w:t>0.892</w:t>
            </w:r>
          </w:p>
        </w:tc>
      </w:tr>
      <w:tr w:rsidR="00CA7E21" w14:paraId="1DB4B029" w14:textId="77777777">
        <w:trPr>
          <w:cantSplit/>
          <w:jc w:val="center"/>
        </w:trPr>
        <w:tc>
          <w:tcPr>
            <w:tcW w:w="1104" w:type="dxa"/>
            <w:shd w:val="clear" w:color="auto" w:fill="FFFFFF"/>
            <w:vAlign w:val="center"/>
          </w:tcPr>
          <w:p w14:paraId="1AE0C4B8" w14:textId="77777777" w:rsidR="00CA7E21" w:rsidRDefault="00EE0CB3">
            <w:pPr>
              <w:spacing w:after="20"/>
            </w:pPr>
            <w:r>
              <w:rPr>
                <w:sz w:val="14"/>
              </w:rPr>
              <w:t>Kharif</w:t>
            </w:r>
          </w:p>
        </w:tc>
        <w:tc>
          <w:tcPr>
            <w:tcW w:w="1104" w:type="dxa"/>
            <w:shd w:val="clear" w:color="auto" w:fill="FFFFFF"/>
            <w:vAlign w:val="center"/>
          </w:tcPr>
          <w:p w14:paraId="3BE7973E" w14:textId="77777777" w:rsidR="00CA7E21" w:rsidRDefault="00EE0CB3">
            <w:pPr>
              <w:spacing w:after="20"/>
            </w:pPr>
            <w:r>
              <w:rPr>
                <w:sz w:val="14"/>
              </w:rPr>
              <w:t>5</w:t>
            </w:r>
          </w:p>
        </w:tc>
        <w:tc>
          <w:tcPr>
            <w:tcW w:w="1104" w:type="dxa"/>
            <w:shd w:val="clear" w:color="auto" w:fill="FFFFFF"/>
            <w:vAlign w:val="center"/>
          </w:tcPr>
          <w:p w14:paraId="3EA1FB8B" w14:textId="77777777" w:rsidR="00CA7E21" w:rsidRDefault="00EE0CB3">
            <w:pPr>
              <w:spacing w:after="20"/>
            </w:pPr>
            <w:r>
              <w:rPr>
                <w:sz w:val="14"/>
              </w:rPr>
              <w:t>Maize</w:t>
            </w:r>
          </w:p>
        </w:tc>
        <w:tc>
          <w:tcPr>
            <w:tcW w:w="1104" w:type="dxa"/>
            <w:shd w:val="clear" w:color="auto" w:fill="FFFFFF"/>
            <w:vAlign w:val="center"/>
          </w:tcPr>
          <w:p w14:paraId="673BCB0D" w14:textId="77777777" w:rsidR="00CA7E21" w:rsidRDefault="00EE0CB3">
            <w:pPr>
              <w:spacing w:after="20"/>
            </w:pPr>
            <w:r>
              <w:rPr>
                <w:sz w:val="14"/>
              </w:rPr>
              <w:t>587.000</w:t>
            </w:r>
          </w:p>
        </w:tc>
        <w:tc>
          <w:tcPr>
            <w:tcW w:w="1104" w:type="dxa"/>
            <w:shd w:val="clear" w:color="auto" w:fill="FFFFFF"/>
            <w:vAlign w:val="center"/>
          </w:tcPr>
          <w:p w14:paraId="7BE99D77" w14:textId="77777777" w:rsidR="00CA7E21" w:rsidRDefault="00EE0CB3">
            <w:pPr>
              <w:spacing w:after="20"/>
            </w:pPr>
            <w:r>
              <w:rPr>
                <w:sz w:val="14"/>
              </w:rPr>
              <w:t>614.000</w:t>
            </w:r>
          </w:p>
        </w:tc>
        <w:tc>
          <w:tcPr>
            <w:tcW w:w="1104" w:type="dxa"/>
            <w:shd w:val="clear" w:color="auto" w:fill="FFFFFF"/>
            <w:vAlign w:val="center"/>
          </w:tcPr>
          <w:p w14:paraId="4C4AE613" w14:textId="77777777" w:rsidR="00CA7E21" w:rsidRDefault="00EE0CB3">
            <w:pPr>
              <w:spacing w:after="20"/>
            </w:pPr>
            <w:r>
              <w:rPr>
                <w:sz w:val="14"/>
              </w:rPr>
              <w:t>491.000</w:t>
            </w:r>
          </w:p>
        </w:tc>
        <w:tc>
          <w:tcPr>
            <w:tcW w:w="1104" w:type="dxa"/>
            <w:shd w:val="clear" w:color="auto" w:fill="FFFFFF"/>
            <w:vAlign w:val="center"/>
          </w:tcPr>
          <w:p w14:paraId="70694CE1" w14:textId="77777777" w:rsidR="00CA7E21" w:rsidRDefault="00EE0CB3">
            <w:pPr>
              <w:spacing w:after="20"/>
            </w:pPr>
            <w:r>
              <w:rPr>
                <w:sz w:val="14"/>
              </w:rPr>
              <w:t>0.836</w:t>
            </w:r>
          </w:p>
        </w:tc>
        <w:tc>
          <w:tcPr>
            <w:tcW w:w="1104" w:type="dxa"/>
            <w:shd w:val="clear" w:color="auto" w:fill="FFFFFF"/>
            <w:vAlign w:val="center"/>
          </w:tcPr>
          <w:p w14:paraId="12B735BF" w14:textId="77777777" w:rsidR="00CA7E21" w:rsidRDefault="00EE0CB3">
            <w:pPr>
              <w:spacing w:after="20"/>
            </w:pPr>
            <w:r>
              <w:rPr>
                <w:sz w:val="14"/>
              </w:rPr>
              <w:t>0.800</w:t>
            </w:r>
          </w:p>
        </w:tc>
        <w:tc>
          <w:tcPr>
            <w:tcW w:w="1104" w:type="dxa"/>
            <w:shd w:val="clear" w:color="auto" w:fill="FFFFFF"/>
            <w:vAlign w:val="center"/>
          </w:tcPr>
          <w:p w14:paraId="1995AA58" w14:textId="77777777" w:rsidR="00CA7E21" w:rsidRDefault="00EE0CB3">
            <w:pPr>
              <w:spacing w:after="20"/>
            </w:pPr>
            <w:r>
              <w:rPr>
                <w:sz w:val="14"/>
              </w:rPr>
              <w:t>0.818</w:t>
            </w:r>
          </w:p>
        </w:tc>
      </w:tr>
      <w:tr w:rsidR="00CA7E21" w14:paraId="242AD44A" w14:textId="77777777">
        <w:trPr>
          <w:cantSplit/>
          <w:jc w:val="center"/>
        </w:trPr>
        <w:tc>
          <w:tcPr>
            <w:tcW w:w="1104" w:type="dxa"/>
            <w:shd w:val="clear" w:color="auto" w:fill="FFFFFF"/>
            <w:vAlign w:val="center"/>
          </w:tcPr>
          <w:p w14:paraId="37D6E598" w14:textId="77777777" w:rsidR="00CA7E21" w:rsidRDefault="00EE0CB3">
            <w:pPr>
              <w:spacing w:after="20"/>
            </w:pPr>
            <w:r>
              <w:rPr>
                <w:sz w:val="14"/>
              </w:rPr>
              <w:t>Kharif</w:t>
            </w:r>
          </w:p>
        </w:tc>
        <w:tc>
          <w:tcPr>
            <w:tcW w:w="1104" w:type="dxa"/>
            <w:shd w:val="clear" w:color="auto" w:fill="FFFFFF"/>
            <w:vAlign w:val="center"/>
          </w:tcPr>
          <w:p w14:paraId="4A32C3BF" w14:textId="77777777" w:rsidR="00CA7E21" w:rsidRDefault="00EE0CB3">
            <w:pPr>
              <w:spacing w:after="20"/>
            </w:pPr>
            <w:r>
              <w:rPr>
                <w:sz w:val="14"/>
              </w:rPr>
              <w:t>6</w:t>
            </w:r>
          </w:p>
        </w:tc>
        <w:tc>
          <w:tcPr>
            <w:tcW w:w="1104" w:type="dxa"/>
            <w:shd w:val="clear" w:color="auto" w:fill="FFFFFF"/>
            <w:vAlign w:val="center"/>
          </w:tcPr>
          <w:p w14:paraId="188C53D3" w14:textId="77777777" w:rsidR="00CA7E21" w:rsidRDefault="00EE0CB3">
            <w:pPr>
              <w:spacing w:after="20"/>
            </w:pPr>
            <w:r>
              <w:rPr>
                <w:sz w:val="14"/>
              </w:rPr>
              <w:t>Other cropland</w:t>
            </w:r>
          </w:p>
        </w:tc>
        <w:tc>
          <w:tcPr>
            <w:tcW w:w="1104" w:type="dxa"/>
            <w:shd w:val="clear" w:color="auto" w:fill="FFFFFF"/>
            <w:vAlign w:val="center"/>
          </w:tcPr>
          <w:p w14:paraId="5A788C89" w14:textId="77777777" w:rsidR="00CA7E21" w:rsidRDefault="00EE0CB3">
            <w:pPr>
              <w:spacing w:after="20"/>
            </w:pPr>
            <w:r>
              <w:rPr>
                <w:sz w:val="14"/>
              </w:rPr>
              <w:t>529.000</w:t>
            </w:r>
          </w:p>
        </w:tc>
        <w:tc>
          <w:tcPr>
            <w:tcW w:w="1104" w:type="dxa"/>
            <w:shd w:val="clear" w:color="auto" w:fill="FFFFFF"/>
            <w:vAlign w:val="center"/>
          </w:tcPr>
          <w:p w14:paraId="5DB4372A" w14:textId="77777777" w:rsidR="00CA7E21" w:rsidRDefault="00EE0CB3">
            <w:pPr>
              <w:spacing w:after="20"/>
            </w:pPr>
            <w:r>
              <w:rPr>
                <w:sz w:val="14"/>
              </w:rPr>
              <w:t>459.000</w:t>
            </w:r>
          </w:p>
        </w:tc>
        <w:tc>
          <w:tcPr>
            <w:tcW w:w="1104" w:type="dxa"/>
            <w:shd w:val="clear" w:color="auto" w:fill="FFFFFF"/>
            <w:vAlign w:val="center"/>
          </w:tcPr>
          <w:p w14:paraId="65B52677" w14:textId="77777777" w:rsidR="00CA7E21" w:rsidRDefault="00EE0CB3">
            <w:pPr>
              <w:spacing w:after="20"/>
            </w:pPr>
            <w:r>
              <w:rPr>
                <w:sz w:val="14"/>
              </w:rPr>
              <w:t>380.000</w:t>
            </w:r>
          </w:p>
        </w:tc>
        <w:tc>
          <w:tcPr>
            <w:tcW w:w="1104" w:type="dxa"/>
            <w:shd w:val="clear" w:color="auto" w:fill="FFFFFF"/>
            <w:vAlign w:val="center"/>
          </w:tcPr>
          <w:p w14:paraId="719185C2" w14:textId="77777777" w:rsidR="00CA7E21" w:rsidRDefault="00EE0CB3">
            <w:pPr>
              <w:spacing w:after="20"/>
            </w:pPr>
            <w:r>
              <w:rPr>
                <w:sz w:val="14"/>
              </w:rPr>
              <w:t>0.718</w:t>
            </w:r>
          </w:p>
        </w:tc>
        <w:tc>
          <w:tcPr>
            <w:tcW w:w="1104" w:type="dxa"/>
            <w:shd w:val="clear" w:color="auto" w:fill="FFFFFF"/>
            <w:vAlign w:val="center"/>
          </w:tcPr>
          <w:p w14:paraId="76C55E35" w14:textId="77777777" w:rsidR="00CA7E21" w:rsidRDefault="00EE0CB3">
            <w:pPr>
              <w:spacing w:after="20"/>
            </w:pPr>
            <w:r>
              <w:rPr>
                <w:sz w:val="14"/>
              </w:rPr>
              <w:t>0.828</w:t>
            </w:r>
          </w:p>
        </w:tc>
        <w:tc>
          <w:tcPr>
            <w:tcW w:w="1104" w:type="dxa"/>
            <w:shd w:val="clear" w:color="auto" w:fill="FFFFFF"/>
            <w:vAlign w:val="center"/>
          </w:tcPr>
          <w:p w14:paraId="0CBC057A" w14:textId="77777777" w:rsidR="00CA7E21" w:rsidRDefault="00EE0CB3">
            <w:pPr>
              <w:spacing w:after="20"/>
            </w:pPr>
            <w:r>
              <w:rPr>
                <w:sz w:val="14"/>
              </w:rPr>
              <w:t>0.769</w:t>
            </w:r>
          </w:p>
        </w:tc>
      </w:tr>
    </w:tbl>
    <w:p w14:paraId="1A1EF2DA" w14:textId="77777777" w:rsidR="00CA7E21" w:rsidRDefault="00CA7E21"/>
    <w:p w14:paraId="3057521D" w14:textId="77777777" w:rsidR="00CA7E21" w:rsidRDefault="00EE0CB3">
      <w:pPr>
        <w:pStyle w:val="Heading2"/>
      </w:pPr>
      <w:r>
        <w:t>Table S2. Season-level validation diagnostics</w:t>
      </w:r>
    </w:p>
    <w:tbl>
      <w:tblPr>
        <w:tblW w:w="0" w:type="auto"/>
        <w:jc w:val="center"/>
        <w:tblLook w:val="04A0" w:firstRow="1" w:lastRow="0" w:firstColumn="1" w:lastColumn="0" w:noHBand="0" w:noVBand="1"/>
      </w:tblPr>
      <w:tblGrid>
        <w:gridCol w:w="1104"/>
        <w:gridCol w:w="1104"/>
        <w:gridCol w:w="1104"/>
        <w:gridCol w:w="1104"/>
        <w:gridCol w:w="1104"/>
        <w:gridCol w:w="1104"/>
        <w:gridCol w:w="1104"/>
        <w:gridCol w:w="1104"/>
        <w:gridCol w:w="1104"/>
      </w:tblGrid>
      <w:tr w:rsidR="00CA7E21" w14:paraId="731D7C5B" w14:textId="77777777">
        <w:trPr>
          <w:cantSplit/>
          <w:tblHeader/>
          <w:jc w:val="center"/>
        </w:trPr>
        <w:tc>
          <w:tcPr>
            <w:tcW w:w="1104" w:type="dxa"/>
            <w:shd w:val="clear" w:color="auto" w:fill="E6E6E6"/>
            <w:vAlign w:val="center"/>
          </w:tcPr>
          <w:p w14:paraId="20F5EFDD" w14:textId="77777777" w:rsidR="00CA7E21" w:rsidRDefault="00EE0CB3">
            <w:pPr>
              <w:spacing w:after="20"/>
            </w:pPr>
            <w:r>
              <w:rPr>
                <w:b/>
                <w:sz w:val="14"/>
              </w:rPr>
              <w:t>Season</w:t>
            </w:r>
          </w:p>
        </w:tc>
        <w:tc>
          <w:tcPr>
            <w:tcW w:w="1104" w:type="dxa"/>
            <w:shd w:val="clear" w:color="auto" w:fill="E6E6E6"/>
            <w:vAlign w:val="center"/>
          </w:tcPr>
          <w:p w14:paraId="15FFB626" w14:textId="77777777" w:rsidR="00CA7E21" w:rsidRDefault="00EE0CB3">
            <w:pPr>
              <w:spacing w:after="20"/>
            </w:pPr>
            <w:r>
              <w:rPr>
                <w:b/>
                <w:sz w:val="14"/>
              </w:rPr>
              <w:t>Overall Accuracy</w:t>
            </w:r>
          </w:p>
        </w:tc>
        <w:tc>
          <w:tcPr>
            <w:tcW w:w="1104" w:type="dxa"/>
            <w:shd w:val="clear" w:color="auto" w:fill="E6E6E6"/>
            <w:vAlign w:val="center"/>
          </w:tcPr>
          <w:p w14:paraId="0DFB8083" w14:textId="77777777" w:rsidR="00CA7E21" w:rsidRDefault="00EE0CB3">
            <w:pPr>
              <w:spacing w:after="20"/>
            </w:pPr>
            <w:r>
              <w:rPr>
                <w:b/>
                <w:sz w:val="14"/>
              </w:rPr>
              <w:t>Kappa</w:t>
            </w:r>
          </w:p>
        </w:tc>
        <w:tc>
          <w:tcPr>
            <w:tcW w:w="1104" w:type="dxa"/>
            <w:shd w:val="clear" w:color="auto" w:fill="E6E6E6"/>
            <w:vAlign w:val="center"/>
          </w:tcPr>
          <w:p w14:paraId="047DD79E" w14:textId="77777777" w:rsidR="00CA7E21" w:rsidRDefault="00EE0CB3">
            <w:pPr>
              <w:spacing w:after="20"/>
            </w:pPr>
            <w:r>
              <w:rPr>
                <w:b/>
                <w:sz w:val="14"/>
              </w:rPr>
              <w:t>Balanced Accuracy</w:t>
            </w:r>
          </w:p>
        </w:tc>
        <w:tc>
          <w:tcPr>
            <w:tcW w:w="1104" w:type="dxa"/>
            <w:shd w:val="clear" w:color="auto" w:fill="E6E6E6"/>
            <w:vAlign w:val="center"/>
          </w:tcPr>
          <w:p w14:paraId="6AC57A73" w14:textId="77777777" w:rsidR="00CA7E21" w:rsidRDefault="00EE0CB3">
            <w:pPr>
              <w:spacing w:after="20"/>
            </w:pPr>
            <w:r>
              <w:rPr>
                <w:b/>
                <w:sz w:val="14"/>
              </w:rPr>
              <w:t>Macro F1</w:t>
            </w:r>
          </w:p>
        </w:tc>
        <w:tc>
          <w:tcPr>
            <w:tcW w:w="1104" w:type="dxa"/>
            <w:shd w:val="clear" w:color="auto" w:fill="E6E6E6"/>
            <w:vAlign w:val="center"/>
          </w:tcPr>
          <w:p w14:paraId="34F77481" w14:textId="77777777" w:rsidR="00CA7E21" w:rsidRDefault="00EE0CB3">
            <w:pPr>
              <w:spacing w:after="20"/>
            </w:pPr>
            <w:r>
              <w:rPr>
                <w:b/>
                <w:sz w:val="14"/>
              </w:rPr>
              <w:t>Training Samples</w:t>
            </w:r>
          </w:p>
        </w:tc>
        <w:tc>
          <w:tcPr>
            <w:tcW w:w="1104" w:type="dxa"/>
            <w:shd w:val="clear" w:color="auto" w:fill="E6E6E6"/>
            <w:vAlign w:val="center"/>
          </w:tcPr>
          <w:p w14:paraId="143D53E7" w14:textId="77777777" w:rsidR="00CA7E21" w:rsidRDefault="00EE0CB3">
            <w:pPr>
              <w:spacing w:after="20"/>
            </w:pPr>
            <w:r>
              <w:rPr>
                <w:b/>
                <w:sz w:val="14"/>
              </w:rPr>
              <w:t>Validation Samples</w:t>
            </w:r>
          </w:p>
        </w:tc>
        <w:tc>
          <w:tcPr>
            <w:tcW w:w="1104" w:type="dxa"/>
            <w:shd w:val="clear" w:color="auto" w:fill="E6E6E6"/>
            <w:vAlign w:val="center"/>
          </w:tcPr>
          <w:p w14:paraId="0FC892FF" w14:textId="77777777" w:rsidR="00CA7E21" w:rsidRDefault="00EE0CB3">
            <w:pPr>
              <w:spacing w:after="20"/>
            </w:pPr>
            <w:r>
              <w:rPr>
                <w:b/>
                <w:sz w:val="14"/>
              </w:rPr>
              <w:t>Validation Blocks</w:t>
            </w:r>
          </w:p>
        </w:tc>
        <w:tc>
          <w:tcPr>
            <w:tcW w:w="1104" w:type="dxa"/>
            <w:shd w:val="clear" w:color="auto" w:fill="E6E6E6"/>
            <w:vAlign w:val="center"/>
          </w:tcPr>
          <w:p w14:paraId="1CBBFE74" w14:textId="77777777" w:rsidR="00CA7E21" w:rsidRDefault="00EE0CB3">
            <w:pPr>
              <w:spacing w:after="20"/>
            </w:pPr>
            <w:r>
              <w:rPr>
                <w:b/>
                <w:sz w:val="14"/>
              </w:rPr>
              <w:t>Interpretation</w:t>
            </w:r>
          </w:p>
        </w:tc>
      </w:tr>
      <w:tr w:rsidR="00CA7E21" w14:paraId="4FC4FE53" w14:textId="77777777">
        <w:trPr>
          <w:cantSplit/>
          <w:jc w:val="center"/>
        </w:trPr>
        <w:tc>
          <w:tcPr>
            <w:tcW w:w="1104" w:type="dxa"/>
            <w:shd w:val="clear" w:color="auto" w:fill="FFFFFF"/>
            <w:vAlign w:val="center"/>
          </w:tcPr>
          <w:p w14:paraId="4D38B58E" w14:textId="77777777" w:rsidR="00CA7E21" w:rsidRDefault="00EE0CB3">
            <w:pPr>
              <w:spacing w:after="20"/>
            </w:pPr>
            <w:r>
              <w:rPr>
                <w:sz w:val="14"/>
              </w:rPr>
              <w:t>Rabi</w:t>
            </w:r>
          </w:p>
        </w:tc>
        <w:tc>
          <w:tcPr>
            <w:tcW w:w="1104" w:type="dxa"/>
            <w:shd w:val="clear" w:color="auto" w:fill="FFFFFF"/>
            <w:vAlign w:val="center"/>
          </w:tcPr>
          <w:p w14:paraId="1399E43A" w14:textId="77777777" w:rsidR="00CA7E21" w:rsidRDefault="00EE0CB3">
            <w:pPr>
              <w:spacing w:after="20"/>
            </w:pPr>
            <w:r>
              <w:rPr>
                <w:sz w:val="14"/>
              </w:rPr>
              <w:t>0.854</w:t>
            </w:r>
          </w:p>
        </w:tc>
        <w:tc>
          <w:tcPr>
            <w:tcW w:w="1104" w:type="dxa"/>
            <w:shd w:val="clear" w:color="auto" w:fill="FFFFFF"/>
            <w:vAlign w:val="center"/>
          </w:tcPr>
          <w:p w14:paraId="11D53E2B" w14:textId="77777777" w:rsidR="00CA7E21" w:rsidRDefault="00EE0CB3">
            <w:pPr>
              <w:spacing w:after="20"/>
            </w:pPr>
            <w:r>
              <w:rPr>
                <w:sz w:val="14"/>
              </w:rPr>
              <w:t>0.788</w:t>
            </w:r>
          </w:p>
        </w:tc>
        <w:tc>
          <w:tcPr>
            <w:tcW w:w="1104" w:type="dxa"/>
            <w:shd w:val="clear" w:color="auto" w:fill="FFFFFF"/>
            <w:vAlign w:val="center"/>
          </w:tcPr>
          <w:p w14:paraId="3CBEBAD5" w14:textId="77777777" w:rsidR="00CA7E21" w:rsidRDefault="00EE0CB3">
            <w:pPr>
              <w:spacing w:after="20"/>
            </w:pPr>
            <w:r>
              <w:rPr>
                <w:sz w:val="14"/>
              </w:rPr>
              <w:t>0.846</w:t>
            </w:r>
          </w:p>
        </w:tc>
        <w:tc>
          <w:tcPr>
            <w:tcW w:w="1104" w:type="dxa"/>
            <w:shd w:val="clear" w:color="auto" w:fill="FFFFFF"/>
            <w:vAlign w:val="center"/>
          </w:tcPr>
          <w:p w14:paraId="7C125498" w14:textId="77777777" w:rsidR="00CA7E21" w:rsidRDefault="00EE0CB3">
            <w:pPr>
              <w:spacing w:after="20"/>
            </w:pPr>
            <w:r>
              <w:rPr>
                <w:sz w:val="14"/>
              </w:rPr>
              <w:t>0.855</w:t>
            </w:r>
          </w:p>
        </w:tc>
        <w:tc>
          <w:tcPr>
            <w:tcW w:w="1104" w:type="dxa"/>
            <w:shd w:val="clear" w:color="auto" w:fill="FFFFFF"/>
            <w:vAlign w:val="center"/>
          </w:tcPr>
          <w:p w14:paraId="6644358A" w14:textId="77777777" w:rsidR="00CA7E21" w:rsidRDefault="00EE0CB3">
            <w:pPr>
              <w:spacing w:after="20"/>
            </w:pPr>
            <w:r>
              <w:rPr>
                <w:sz w:val="14"/>
              </w:rPr>
              <w:t>5535.000</w:t>
            </w:r>
          </w:p>
        </w:tc>
        <w:tc>
          <w:tcPr>
            <w:tcW w:w="1104" w:type="dxa"/>
            <w:shd w:val="clear" w:color="auto" w:fill="FFFFFF"/>
            <w:vAlign w:val="center"/>
          </w:tcPr>
          <w:p w14:paraId="61C6E5BE" w14:textId="77777777" w:rsidR="00CA7E21" w:rsidRDefault="00EE0CB3">
            <w:pPr>
              <w:spacing w:after="20"/>
            </w:pPr>
            <w:r>
              <w:rPr>
                <w:sz w:val="14"/>
              </w:rPr>
              <w:t>1280.000</w:t>
            </w:r>
          </w:p>
        </w:tc>
        <w:tc>
          <w:tcPr>
            <w:tcW w:w="1104" w:type="dxa"/>
            <w:shd w:val="clear" w:color="auto" w:fill="FFFFFF"/>
            <w:vAlign w:val="center"/>
          </w:tcPr>
          <w:p w14:paraId="26689878" w14:textId="77777777" w:rsidR="00CA7E21" w:rsidRDefault="00EE0CB3">
            <w:pPr>
              <w:spacing w:after="20"/>
            </w:pPr>
            <w:r>
              <w:rPr>
                <w:sz w:val="14"/>
              </w:rPr>
              <w:t>NA</w:t>
            </w:r>
          </w:p>
        </w:tc>
        <w:tc>
          <w:tcPr>
            <w:tcW w:w="1104" w:type="dxa"/>
            <w:shd w:val="clear" w:color="auto" w:fill="FFFFFF"/>
            <w:vAlign w:val="center"/>
          </w:tcPr>
          <w:p w14:paraId="15AE0365" w14:textId="77777777" w:rsidR="00CA7E21" w:rsidRDefault="00EE0CB3">
            <w:pPr>
              <w:spacing w:after="20"/>
            </w:pPr>
            <w:r>
              <w:rPr>
                <w:sz w:val="14"/>
              </w:rPr>
              <w:t>spatial-block holdout; not area-probability sampled</w:t>
            </w:r>
          </w:p>
        </w:tc>
      </w:tr>
      <w:tr w:rsidR="00CA7E21" w14:paraId="20FF00E2" w14:textId="77777777">
        <w:trPr>
          <w:cantSplit/>
          <w:jc w:val="center"/>
        </w:trPr>
        <w:tc>
          <w:tcPr>
            <w:tcW w:w="1104" w:type="dxa"/>
            <w:shd w:val="clear" w:color="auto" w:fill="FFFFFF"/>
            <w:vAlign w:val="center"/>
          </w:tcPr>
          <w:p w14:paraId="535D9EAD" w14:textId="77777777" w:rsidR="00CA7E21" w:rsidRDefault="00EE0CB3">
            <w:pPr>
              <w:spacing w:after="20"/>
            </w:pPr>
            <w:r>
              <w:rPr>
                <w:sz w:val="14"/>
              </w:rPr>
              <w:lastRenderedPageBreak/>
              <w:t>Kharif</w:t>
            </w:r>
          </w:p>
        </w:tc>
        <w:tc>
          <w:tcPr>
            <w:tcW w:w="1104" w:type="dxa"/>
            <w:shd w:val="clear" w:color="auto" w:fill="FFFFFF"/>
            <w:vAlign w:val="center"/>
          </w:tcPr>
          <w:p w14:paraId="499D3B99" w14:textId="77777777" w:rsidR="00CA7E21" w:rsidRDefault="00EE0CB3">
            <w:pPr>
              <w:spacing w:after="20"/>
            </w:pPr>
            <w:r>
              <w:rPr>
                <w:sz w:val="14"/>
              </w:rPr>
              <w:t>0.850</w:t>
            </w:r>
          </w:p>
        </w:tc>
        <w:tc>
          <w:tcPr>
            <w:tcW w:w="1104" w:type="dxa"/>
            <w:shd w:val="clear" w:color="auto" w:fill="FFFFFF"/>
            <w:vAlign w:val="center"/>
          </w:tcPr>
          <w:p w14:paraId="300433E0" w14:textId="77777777" w:rsidR="00CA7E21" w:rsidRDefault="00EE0CB3">
            <w:pPr>
              <w:spacing w:after="20"/>
            </w:pPr>
            <w:r>
              <w:rPr>
                <w:sz w:val="14"/>
              </w:rPr>
              <w:t>0.811</w:t>
            </w:r>
          </w:p>
        </w:tc>
        <w:tc>
          <w:tcPr>
            <w:tcW w:w="1104" w:type="dxa"/>
            <w:shd w:val="clear" w:color="auto" w:fill="FFFFFF"/>
            <w:vAlign w:val="center"/>
          </w:tcPr>
          <w:p w14:paraId="2C46E34E" w14:textId="77777777" w:rsidR="00CA7E21" w:rsidRDefault="00EE0CB3">
            <w:pPr>
              <w:spacing w:after="20"/>
            </w:pPr>
            <w:r>
              <w:rPr>
                <w:sz w:val="14"/>
              </w:rPr>
              <w:t>0.855</w:t>
            </w:r>
          </w:p>
        </w:tc>
        <w:tc>
          <w:tcPr>
            <w:tcW w:w="1104" w:type="dxa"/>
            <w:shd w:val="clear" w:color="auto" w:fill="FFFFFF"/>
            <w:vAlign w:val="center"/>
          </w:tcPr>
          <w:p w14:paraId="368AF364" w14:textId="77777777" w:rsidR="00CA7E21" w:rsidRDefault="00EE0CB3">
            <w:pPr>
              <w:spacing w:after="20"/>
            </w:pPr>
            <w:r>
              <w:rPr>
                <w:sz w:val="14"/>
              </w:rPr>
              <w:t>0.852</w:t>
            </w:r>
          </w:p>
        </w:tc>
        <w:tc>
          <w:tcPr>
            <w:tcW w:w="1104" w:type="dxa"/>
            <w:shd w:val="clear" w:color="auto" w:fill="FFFFFF"/>
            <w:vAlign w:val="center"/>
          </w:tcPr>
          <w:p w14:paraId="0BA804D2" w14:textId="77777777" w:rsidR="00CA7E21" w:rsidRDefault="00EE0CB3">
            <w:pPr>
              <w:spacing w:after="20"/>
            </w:pPr>
            <w:r>
              <w:rPr>
                <w:sz w:val="14"/>
              </w:rPr>
              <w:t>9763.000</w:t>
            </w:r>
          </w:p>
        </w:tc>
        <w:tc>
          <w:tcPr>
            <w:tcW w:w="1104" w:type="dxa"/>
            <w:shd w:val="clear" w:color="auto" w:fill="FFFFFF"/>
            <w:vAlign w:val="center"/>
          </w:tcPr>
          <w:p w14:paraId="47CD9653" w14:textId="77777777" w:rsidR="00CA7E21" w:rsidRDefault="00EE0CB3">
            <w:pPr>
              <w:spacing w:after="20"/>
            </w:pPr>
            <w:r>
              <w:rPr>
                <w:sz w:val="14"/>
              </w:rPr>
              <w:t>2389.000</w:t>
            </w:r>
          </w:p>
        </w:tc>
        <w:tc>
          <w:tcPr>
            <w:tcW w:w="1104" w:type="dxa"/>
            <w:shd w:val="clear" w:color="auto" w:fill="FFFFFF"/>
            <w:vAlign w:val="center"/>
          </w:tcPr>
          <w:p w14:paraId="350CC42C" w14:textId="77777777" w:rsidR="00CA7E21" w:rsidRDefault="00EE0CB3">
            <w:pPr>
              <w:spacing w:after="20"/>
            </w:pPr>
            <w:r>
              <w:rPr>
                <w:sz w:val="14"/>
              </w:rPr>
              <w:t>NA</w:t>
            </w:r>
          </w:p>
        </w:tc>
        <w:tc>
          <w:tcPr>
            <w:tcW w:w="1104" w:type="dxa"/>
            <w:shd w:val="clear" w:color="auto" w:fill="FFFFFF"/>
            <w:vAlign w:val="center"/>
          </w:tcPr>
          <w:p w14:paraId="45CE938A" w14:textId="77777777" w:rsidR="00CA7E21" w:rsidRDefault="00EE0CB3">
            <w:pPr>
              <w:spacing w:after="20"/>
            </w:pPr>
            <w:r>
              <w:rPr>
                <w:sz w:val="14"/>
              </w:rPr>
              <w:t>spatial-block holdout; not area-probability sampled</w:t>
            </w:r>
          </w:p>
        </w:tc>
      </w:tr>
    </w:tbl>
    <w:p w14:paraId="71D19938" w14:textId="77777777" w:rsidR="00CA7E21" w:rsidRDefault="00CA7E21"/>
    <w:p w14:paraId="10EFDF40" w14:textId="77777777" w:rsidR="00CA7E21" w:rsidRDefault="00EE0CB3">
      <w:pPr>
        <w:pStyle w:val="Heading1"/>
      </w:pPr>
      <w:r>
        <w:t>S3. Crop-area scenario</w:t>
      </w:r>
    </w:p>
    <w:p w14:paraId="5D544EEC" w14:textId="77777777" w:rsidR="00CA7E21" w:rsidRDefault="00EE0CB3">
      <w:pPr>
        <w:spacing w:after="80" w:line="259" w:lineRule="auto"/>
        <w:jc w:val="both"/>
      </w:pPr>
      <w:r>
        <w:t>The official-area-constrained scenario multiplies mapped mean crop water depth and mapped yield composition by the ratio of official harvested area to mapped crop-season area. It is a first-order structural scenario, not a confidence interval. Because area and production are scaled by the same factor, crop-level VWF remains unchanged while water volume and production scale directly.</w:t>
      </w:r>
    </w:p>
    <w:p w14:paraId="0664A82D" w14:textId="77777777" w:rsidR="00CA7E21" w:rsidRDefault="00EE0CB3">
      <w:pPr>
        <w:pStyle w:val="Heading2"/>
      </w:pPr>
      <w:r>
        <w:t>Table S3. Mapped and official-area-constrained crop scenarios</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CA7E21" w14:paraId="0D2DAE5B" w14:textId="77777777">
        <w:trPr>
          <w:cantSplit/>
          <w:tblHeader/>
          <w:jc w:val="center"/>
        </w:trPr>
        <w:tc>
          <w:tcPr>
            <w:tcW w:w="1419" w:type="dxa"/>
            <w:shd w:val="clear" w:color="auto" w:fill="E6E6E6"/>
            <w:vAlign w:val="center"/>
          </w:tcPr>
          <w:p w14:paraId="5E948429" w14:textId="77777777" w:rsidR="00CA7E21" w:rsidRDefault="00EE0CB3">
            <w:pPr>
              <w:spacing w:after="20"/>
            </w:pPr>
            <w:r>
              <w:rPr>
                <w:b/>
                <w:sz w:val="16"/>
              </w:rPr>
              <w:t>Crop Name</w:t>
            </w:r>
          </w:p>
        </w:tc>
        <w:tc>
          <w:tcPr>
            <w:tcW w:w="1419" w:type="dxa"/>
            <w:shd w:val="clear" w:color="auto" w:fill="E6E6E6"/>
            <w:vAlign w:val="center"/>
          </w:tcPr>
          <w:p w14:paraId="029F137B" w14:textId="77777777" w:rsidR="00CA7E21" w:rsidRDefault="00EE0CB3">
            <w:pPr>
              <w:spacing w:after="20"/>
            </w:pPr>
            <w:r>
              <w:rPr>
                <w:b/>
                <w:sz w:val="16"/>
              </w:rPr>
              <w:t>Mapped Area Ha</w:t>
            </w:r>
          </w:p>
        </w:tc>
        <w:tc>
          <w:tcPr>
            <w:tcW w:w="1419" w:type="dxa"/>
            <w:shd w:val="clear" w:color="auto" w:fill="E6E6E6"/>
            <w:vAlign w:val="center"/>
          </w:tcPr>
          <w:p w14:paraId="2BBB0F74" w14:textId="77777777" w:rsidR="00CA7E21" w:rsidRDefault="00EE0CB3">
            <w:pPr>
              <w:spacing w:after="20"/>
            </w:pPr>
            <w:r>
              <w:rPr>
                <w:b/>
                <w:sz w:val="16"/>
              </w:rPr>
              <w:t>Official Harvested Area Ha</w:t>
            </w:r>
          </w:p>
        </w:tc>
        <w:tc>
          <w:tcPr>
            <w:tcW w:w="1419" w:type="dxa"/>
            <w:shd w:val="clear" w:color="auto" w:fill="E6E6E6"/>
            <w:vAlign w:val="center"/>
          </w:tcPr>
          <w:p w14:paraId="424CB0B5" w14:textId="77777777" w:rsidR="00CA7E21" w:rsidRDefault="00EE0CB3">
            <w:pPr>
              <w:spacing w:after="20"/>
            </w:pPr>
            <w:r>
              <w:rPr>
                <w:b/>
                <w:sz w:val="16"/>
              </w:rPr>
              <w:t>Mapped Minus Official Pct</w:t>
            </w:r>
          </w:p>
        </w:tc>
        <w:tc>
          <w:tcPr>
            <w:tcW w:w="1419" w:type="dxa"/>
            <w:shd w:val="clear" w:color="auto" w:fill="E6E6E6"/>
            <w:vAlign w:val="center"/>
          </w:tcPr>
          <w:p w14:paraId="1323D8E3" w14:textId="77777777" w:rsidR="00CA7E21" w:rsidRDefault="00EE0CB3">
            <w:pPr>
              <w:spacing w:after="20"/>
            </w:pPr>
            <w:r>
              <w:rPr>
                <w:b/>
                <w:sz w:val="16"/>
              </w:rPr>
              <w:t>Mapped Total Water Km3</w:t>
            </w:r>
          </w:p>
        </w:tc>
        <w:tc>
          <w:tcPr>
            <w:tcW w:w="1419" w:type="dxa"/>
            <w:shd w:val="clear" w:color="auto" w:fill="E6E6E6"/>
            <w:vAlign w:val="center"/>
          </w:tcPr>
          <w:p w14:paraId="61443ABB" w14:textId="77777777" w:rsidR="00CA7E21" w:rsidRDefault="00EE0CB3">
            <w:pPr>
              <w:spacing w:after="20"/>
            </w:pPr>
            <w:r>
              <w:rPr>
                <w:b/>
                <w:sz w:val="16"/>
              </w:rPr>
              <w:t>Official Area Scaled Total Water Km3</w:t>
            </w:r>
          </w:p>
        </w:tc>
        <w:tc>
          <w:tcPr>
            <w:tcW w:w="1419" w:type="dxa"/>
            <w:shd w:val="clear" w:color="auto" w:fill="E6E6E6"/>
            <w:vAlign w:val="center"/>
          </w:tcPr>
          <w:p w14:paraId="118DEF9A" w14:textId="77777777" w:rsidR="00CA7E21" w:rsidRDefault="00EE0CB3">
            <w:pPr>
              <w:spacing w:after="20"/>
            </w:pPr>
            <w:r>
              <w:rPr>
                <w:b/>
                <w:sz w:val="16"/>
              </w:rPr>
              <w:t>Mapped Total Vwf M3 T</w:t>
            </w:r>
          </w:p>
        </w:tc>
      </w:tr>
      <w:tr w:rsidR="00CA7E21" w14:paraId="496318C5" w14:textId="77777777">
        <w:trPr>
          <w:cantSplit/>
          <w:jc w:val="center"/>
        </w:trPr>
        <w:tc>
          <w:tcPr>
            <w:tcW w:w="1419" w:type="dxa"/>
            <w:shd w:val="clear" w:color="auto" w:fill="FFFFFF"/>
            <w:vAlign w:val="center"/>
          </w:tcPr>
          <w:p w14:paraId="2C869082" w14:textId="77777777" w:rsidR="00CA7E21" w:rsidRDefault="00EE0CB3">
            <w:pPr>
              <w:spacing w:after="20"/>
            </w:pPr>
            <w:r>
              <w:rPr>
                <w:sz w:val="16"/>
              </w:rPr>
              <w:t>Wheat</w:t>
            </w:r>
          </w:p>
        </w:tc>
        <w:tc>
          <w:tcPr>
            <w:tcW w:w="1419" w:type="dxa"/>
            <w:shd w:val="clear" w:color="auto" w:fill="FFFFFF"/>
            <w:vAlign w:val="center"/>
          </w:tcPr>
          <w:p w14:paraId="41628E96" w14:textId="77777777" w:rsidR="00CA7E21" w:rsidRDefault="00EE0CB3">
            <w:pPr>
              <w:spacing w:after="20"/>
            </w:pPr>
            <w:r>
              <w:rPr>
                <w:sz w:val="16"/>
              </w:rPr>
              <w:t>7,930,296</w:t>
            </w:r>
          </w:p>
        </w:tc>
        <w:tc>
          <w:tcPr>
            <w:tcW w:w="1419" w:type="dxa"/>
            <w:shd w:val="clear" w:color="auto" w:fill="FFFFFF"/>
            <w:vAlign w:val="center"/>
          </w:tcPr>
          <w:p w14:paraId="7D04F5A4" w14:textId="77777777" w:rsidR="00CA7E21" w:rsidRDefault="00EE0CB3">
            <w:pPr>
              <w:spacing w:after="20"/>
            </w:pPr>
            <w:r>
              <w:rPr>
                <w:sz w:val="16"/>
              </w:rPr>
              <w:t>8,477,154</w:t>
            </w:r>
          </w:p>
        </w:tc>
        <w:tc>
          <w:tcPr>
            <w:tcW w:w="1419" w:type="dxa"/>
            <w:shd w:val="clear" w:color="auto" w:fill="FFFFFF"/>
            <w:vAlign w:val="center"/>
          </w:tcPr>
          <w:p w14:paraId="42509D06" w14:textId="77777777" w:rsidR="00CA7E21" w:rsidRDefault="00EE0CB3">
            <w:pPr>
              <w:spacing w:after="20"/>
            </w:pPr>
            <w:r>
              <w:rPr>
                <w:sz w:val="16"/>
              </w:rPr>
              <w:t>-6.451</w:t>
            </w:r>
          </w:p>
        </w:tc>
        <w:tc>
          <w:tcPr>
            <w:tcW w:w="1419" w:type="dxa"/>
            <w:shd w:val="clear" w:color="auto" w:fill="FFFFFF"/>
            <w:vAlign w:val="center"/>
          </w:tcPr>
          <w:p w14:paraId="29A4C02E" w14:textId="77777777" w:rsidR="00CA7E21" w:rsidRDefault="00EE0CB3">
            <w:pPr>
              <w:spacing w:after="20"/>
            </w:pPr>
            <w:r>
              <w:rPr>
                <w:sz w:val="16"/>
              </w:rPr>
              <w:t>26.468</w:t>
            </w:r>
          </w:p>
        </w:tc>
        <w:tc>
          <w:tcPr>
            <w:tcW w:w="1419" w:type="dxa"/>
            <w:shd w:val="clear" w:color="auto" w:fill="FFFFFF"/>
            <w:vAlign w:val="center"/>
          </w:tcPr>
          <w:p w14:paraId="306D65C0" w14:textId="77777777" w:rsidR="00CA7E21" w:rsidRDefault="00EE0CB3">
            <w:pPr>
              <w:spacing w:after="20"/>
            </w:pPr>
            <w:r>
              <w:rPr>
                <w:sz w:val="16"/>
              </w:rPr>
              <w:t>28.293</w:t>
            </w:r>
          </w:p>
        </w:tc>
        <w:tc>
          <w:tcPr>
            <w:tcW w:w="1419" w:type="dxa"/>
            <w:shd w:val="clear" w:color="auto" w:fill="FFFFFF"/>
            <w:vAlign w:val="center"/>
          </w:tcPr>
          <w:p w14:paraId="6FE543B3" w14:textId="77777777" w:rsidR="00CA7E21" w:rsidRDefault="00EE0CB3">
            <w:pPr>
              <w:spacing w:after="20"/>
            </w:pPr>
            <w:r>
              <w:rPr>
                <w:sz w:val="16"/>
              </w:rPr>
              <w:t>1066.851</w:t>
            </w:r>
          </w:p>
        </w:tc>
      </w:tr>
      <w:tr w:rsidR="00CA7E21" w14:paraId="158CABAB" w14:textId="77777777">
        <w:trPr>
          <w:cantSplit/>
          <w:jc w:val="center"/>
        </w:trPr>
        <w:tc>
          <w:tcPr>
            <w:tcW w:w="1419" w:type="dxa"/>
            <w:shd w:val="clear" w:color="auto" w:fill="FFFFFF"/>
            <w:vAlign w:val="center"/>
          </w:tcPr>
          <w:p w14:paraId="79BA2963" w14:textId="77777777" w:rsidR="00CA7E21" w:rsidRDefault="00EE0CB3">
            <w:pPr>
              <w:spacing w:after="20"/>
            </w:pPr>
            <w:r>
              <w:rPr>
                <w:sz w:val="16"/>
              </w:rPr>
              <w:t>Rice</w:t>
            </w:r>
          </w:p>
        </w:tc>
        <w:tc>
          <w:tcPr>
            <w:tcW w:w="1419" w:type="dxa"/>
            <w:shd w:val="clear" w:color="auto" w:fill="FFFFFF"/>
            <w:vAlign w:val="center"/>
          </w:tcPr>
          <w:p w14:paraId="75D2A369" w14:textId="77777777" w:rsidR="00CA7E21" w:rsidRDefault="00EE0CB3">
            <w:pPr>
              <w:spacing w:after="20"/>
            </w:pPr>
            <w:r>
              <w:rPr>
                <w:sz w:val="16"/>
              </w:rPr>
              <w:t>4,156,694</w:t>
            </w:r>
          </w:p>
        </w:tc>
        <w:tc>
          <w:tcPr>
            <w:tcW w:w="1419" w:type="dxa"/>
            <w:shd w:val="clear" w:color="auto" w:fill="FFFFFF"/>
            <w:vAlign w:val="center"/>
          </w:tcPr>
          <w:p w14:paraId="2CD3FB71" w14:textId="77777777" w:rsidR="00CA7E21" w:rsidRDefault="00EE0CB3">
            <w:pPr>
              <w:spacing w:after="20"/>
            </w:pPr>
            <w:r>
              <w:rPr>
                <w:sz w:val="16"/>
              </w:rPr>
              <w:t>2,969,151</w:t>
            </w:r>
          </w:p>
        </w:tc>
        <w:tc>
          <w:tcPr>
            <w:tcW w:w="1419" w:type="dxa"/>
            <w:shd w:val="clear" w:color="auto" w:fill="FFFFFF"/>
            <w:vAlign w:val="center"/>
          </w:tcPr>
          <w:p w14:paraId="5B61E11C" w14:textId="77777777" w:rsidR="00CA7E21" w:rsidRDefault="00EE0CB3">
            <w:pPr>
              <w:spacing w:after="20"/>
            </w:pPr>
            <w:r>
              <w:rPr>
                <w:sz w:val="16"/>
              </w:rPr>
              <w:t>39.996</w:t>
            </w:r>
          </w:p>
        </w:tc>
        <w:tc>
          <w:tcPr>
            <w:tcW w:w="1419" w:type="dxa"/>
            <w:shd w:val="clear" w:color="auto" w:fill="FFFFFF"/>
            <w:vAlign w:val="center"/>
          </w:tcPr>
          <w:p w14:paraId="5505DED0" w14:textId="77777777" w:rsidR="00CA7E21" w:rsidRDefault="00EE0CB3">
            <w:pPr>
              <w:spacing w:after="20"/>
            </w:pPr>
            <w:r>
              <w:rPr>
                <w:sz w:val="16"/>
              </w:rPr>
              <w:t>15.284</w:t>
            </w:r>
          </w:p>
        </w:tc>
        <w:tc>
          <w:tcPr>
            <w:tcW w:w="1419" w:type="dxa"/>
            <w:shd w:val="clear" w:color="auto" w:fill="FFFFFF"/>
            <w:vAlign w:val="center"/>
          </w:tcPr>
          <w:p w14:paraId="5D41C420" w14:textId="77777777" w:rsidR="00CA7E21" w:rsidRDefault="00EE0CB3">
            <w:pPr>
              <w:spacing w:after="20"/>
            </w:pPr>
            <w:r>
              <w:rPr>
                <w:sz w:val="16"/>
              </w:rPr>
              <w:t>10.918</w:t>
            </w:r>
          </w:p>
        </w:tc>
        <w:tc>
          <w:tcPr>
            <w:tcW w:w="1419" w:type="dxa"/>
            <w:shd w:val="clear" w:color="auto" w:fill="FFFFFF"/>
            <w:vAlign w:val="center"/>
          </w:tcPr>
          <w:p w14:paraId="3F0DF56A" w14:textId="77777777" w:rsidR="00CA7E21" w:rsidRDefault="00EE0CB3">
            <w:pPr>
              <w:spacing w:after="20"/>
            </w:pPr>
            <w:r>
              <w:rPr>
                <w:sz w:val="16"/>
              </w:rPr>
              <w:t>1548.604</w:t>
            </w:r>
          </w:p>
        </w:tc>
      </w:tr>
      <w:tr w:rsidR="00CA7E21" w14:paraId="4368B140" w14:textId="77777777">
        <w:trPr>
          <w:cantSplit/>
          <w:jc w:val="center"/>
        </w:trPr>
        <w:tc>
          <w:tcPr>
            <w:tcW w:w="1419" w:type="dxa"/>
            <w:shd w:val="clear" w:color="auto" w:fill="FFFFFF"/>
            <w:vAlign w:val="center"/>
          </w:tcPr>
          <w:p w14:paraId="50A26F86" w14:textId="77777777" w:rsidR="00CA7E21" w:rsidRDefault="00EE0CB3">
            <w:pPr>
              <w:spacing w:after="20"/>
            </w:pPr>
            <w:r>
              <w:rPr>
                <w:sz w:val="16"/>
              </w:rPr>
              <w:t>Cotton</w:t>
            </w:r>
          </w:p>
        </w:tc>
        <w:tc>
          <w:tcPr>
            <w:tcW w:w="1419" w:type="dxa"/>
            <w:shd w:val="clear" w:color="auto" w:fill="FFFFFF"/>
            <w:vAlign w:val="center"/>
          </w:tcPr>
          <w:p w14:paraId="029D4E8F" w14:textId="77777777" w:rsidR="00CA7E21" w:rsidRDefault="00EE0CB3">
            <w:pPr>
              <w:spacing w:after="20"/>
            </w:pPr>
            <w:r>
              <w:rPr>
                <w:sz w:val="16"/>
              </w:rPr>
              <w:t>1,293,009</w:t>
            </w:r>
          </w:p>
        </w:tc>
        <w:tc>
          <w:tcPr>
            <w:tcW w:w="1419" w:type="dxa"/>
            <w:shd w:val="clear" w:color="auto" w:fill="FFFFFF"/>
            <w:vAlign w:val="center"/>
          </w:tcPr>
          <w:p w14:paraId="67DB867C" w14:textId="77777777" w:rsidR="00CA7E21" w:rsidRDefault="00EE0CB3">
            <w:pPr>
              <w:spacing w:after="20"/>
            </w:pPr>
            <w:r>
              <w:rPr>
                <w:sz w:val="16"/>
              </w:rPr>
              <w:t>1,978,787</w:t>
            </w:r>
          </w:p>
        </w:tc>
        <w:tc>
          <w:tcPr>
            <w:tcW w:w="1419" w:type="dxa"/>
            <w:shd w:val="clear" w:color="auto" w:fill="FFFFFF"/>
            <w:vAlign w:val="center"/>
          </w:tcPr>
          <w:p w14:paraId="6BC32846" w14:textId="77777777" w:rsidR="00CA7E21" w:rsidRDefault="00EE0CB3">
            <w:pPr>
              <w:spacing w:after="20"/>
            </w:pPr>
            <w:r>
              <w:rPr>
                <w:sz w:val="16"/>
              </w:rPr>
              <w:t>-34.656</w:t>
            </w:r>
          </w:p>
        </w:tc>
        <w:tc>
          <w:tcPr>
            <w:tcW w:w="1419" w:type="dxa"/>
            <w:shd w:val="clear" w:color="auto" w:fill="FFFFFF"/>
            <w:vAlign w:val="center"/>
          </w:tcPr>
          <w:p w14:paraId="38ED057C" w14:textId="77777777" w:rsidR="00CA7E21" w:rsidRDefault="00EE0CB3">
            <w:pPr>
              <w:spacing w:after="20"/>
            </w:pPr>
            <w:r>
              <w:rPr>
                <w:sz w:val="16"/>
              </w:rPr>
              <w:t>5.662</w:t>
            </w:r>
          </w:p>
        </w:tc>
        <w:tc>
          <w:tcPr>
            <w:tcW w:w="1419" w:type="dxa"/>
            <w:shd w:val="clear" w:color="auto" w:fill="FFFFFF"/>
            <w:vAlign w:val="center"/>
          </w:tcPr>
          <w:p w14:paraId="77F829DB" w14:textId="77777777" w:rsidR="00CA7E21" w:rsidRDefault="00EE0CB3">
            <w:pPr>
              <w:spacing w:after="20"/>
            </w:pPr>
            <w:r>
              <w:rPr>
                <w:sz w:val="16"/>
              </w:rPr>
              <w:t>8.665</w:t>
            </w:r>
          </w:p>
        </w:tc>
        <w:tc>
          <w:tcPr>
            <w:tcW w:w="1419" w:type="dxa"/>
            <w:shd w:val="clear" w:color="auto" w:fill="FFFFFF"/>
            <w:vAlign w:val="center"/>
          </w:tcPr>
          <w:p w14:paraId="066A9F2A" w14:textId="77777777" w:rsidR="00CA7E21" w:rsidRDefault="00EE0CB3">
            <w:pPr>
              <w:spacing w:after="20"/>
            </w:pPr>
            <w:r>
              <w:rPr>
                <w:sz w:val="16"/>
              </w:rPr>
              <w:t>2076.197</w:t>
            </w:r>
          </w:p>
        </w:tc>
      </w:tr>
      <w:tr w:rsidR="00CA7E21" w14:paraId="64E9C022" w14:textId="77777777">
        <w:trPr>
          <w:cantSplit/>
          <w:jc w:val="center"/>
        </w:trPr>
        <w:tc>
          <w:tcPr>
            <w:tcW w:w="1419" w:type="dxa"/>
            <w:shd w:val="clear" w:color="auto" w:fill="FFFFFF"/>
            <w:vAlign w:val="center"/>
          </w:tcPr>
          <w:p w14:paraId="2264B76C" w14:textId="77777777" w:rsidR="00CA7E21" w:rsidRDefault="00EE0CB3">
            <w:pPr>
              <w:spacing w:after="20"/>
            </w:pPr>
            <w:r>
              <w:rPr>
                <w:sz w:val="16"/>
              </w:rPr>
              <w:t>Sugarcane</w:t>
            </w:r>
          </w:p>
        </w:tc>
        <w:tc>
          <w:tcPr>
            <w:tcW w:w="1419" w:type="dxa"/>
            <w:shd w:val="clear" w:color="auto" w:fill="FFFFFF"/>
            <w:vAlign w:val="center"/>
          </w:tcPr>
          <w:p w14:paraId="0CDD758A" w14:textId="77777777" w:rsidR="00CA7E21" w:rsidRDefault="00EE0CB3">
            <w:pPr>
              <w:spacing w:after="20"/>
            </w:pPr>
            <w:r>
              <w:rPr>
                <w:sz w:val="16"/>
              </w:rPr>
              <w:t>1,647,041</w:t>
            </w:r>
          </w:p>
        </w:tc>
        <w:tc>
          <w:tcPr>
            <w:tcW w:w="1419" w:type="dxa"/>
            <w:shd w:val="clear" w:color="auto" w:fill="FFFFFF"/>
            <w:vAlign w:val="center"/>
          </w:tcPr>
          <w:p w14:paraId="26F2F7AA" w14:textId="77777777" w:rsidR="00CA7E21" w:rsidRDefault="00EE0CB3">
            <w:pPr>
              <w:spacing w:after="20"/>
            </w:pPr>
            <w:r>
              <w:rPr>
                <w:sz w:val="16"/>
              </w:rPr>
              <w:t>1,284,439</w:t>
            </w:r>
          </w:p>
        </w:tc>
        <w:tc>
          <w:tcPr>
            <w:tcW w:w="1419" w:type="dxa"/>
            <w:shd w:val="clear" w:color="auto" w:fill="FFFFFF"/>
            <w:vAlign w:val="center"/>
          </w:tcPr>
          <w:p w14:paraId="52140801" w14:textId="77777777" w:rsidR="00CA7E21" w:rsidRDefault="00EE0CB3">
            <w:pPr>
              <w:spacing w:after="20"/>
            </w:pPr>
            <w:r>
              <w:rPr>
                <w:sz w:val="16"/>
              </w:rPr>
              <w:t>28.230</w:t>
            </w:r>
          </w:p>
        </w:tc>
        <w:tc>
          <w:tcPr>
            <w:tcW w:w="1419" w:type="dxa"/>
            <w:shd w:val="clear" w:color="auto" w:fill="FFFFFF"/>
            <w:vAlign w:val="center"/>
          </w:tcPr>
          <w:p w14:paraId="6583E0A2" w14:textId="77777777" w:rsidR="00CA7E21" w:rsidRDefault="00EE0CB3">
            <w:pPr>
              <w:spacing w:after="20"/>
            </w:pPr>
            <w:r>
              <w:rPr>
                <w:sz w:val="16"/>
              </w:rPr>
              <w:t>12.965</w:t>
            </w:r>
          </w:p>
        </w:tc>
        <w:tc>
          <w:tcPr>
            <w:tcW w:w="1419" w:type="dxa"/>
            <w:shd w:val="clear" w:color="auto" w:fill="FFFFFF"/>
            <w:vAlign w:val="center"/>
          </w:tcPr>
          <w:p w14:paraId="0F4D91A1" w14:textId="77777777" w:rsidR="00CA7E21" w:rsidRDefault="00EE0CB3">
            <w:pPr>
              <w:spacing w:after="20"/>
            </w:pPr>
            <w:r>
              <w:rPr>
                <w:sz w:val="16"/>
              </w:rPr>
              <w:t>10.110</w:t>
            </w:r>
          </w:p>
        </w:tc>
        <w:tc>
          <w:tcPr>
            <w:tcW w:w="1419" w:type="dxa"/>
            <w:shd w:val="clear" w:color="auto" w:fill="FFFFFF"/>
            <w:vAlign w:val="center"/>
          </w:tcPr>
          <w:p w14:paraId="2DD87ABF" w14:textId="77777777" w:rsidR="00CA7E21" w:rsidRDefault="00EE0CB3">
            <w:pPr>
              <w:spacing w:after="20"/>
            </w:pPr>
            <w:r>
              <w:rPr>
                <w:sz w:val="16"/>
              </w:rPr>
              <w:t>125.629</w:t>
            </w:r>
          </w:p>
        </w:tc>
      </w:tr>
      <w:tr w:rsidR="00CA7E21" w14:paraId="0867ECBB" w14:textId="77777777">
        <w:trPr>
          <w:cantSplit/>
          <w:jc w:val="center"/>
        </w:trPr>
        <w:tc>
          <w:tcPr>
            <w:tcW w:w="1419" w:type="dxa"/>
            <w:shd w:val="clear" w:color="auto" w:fill="FFFFFF"/>
            <w:vAlign w:val="center"/>
          </w:tcPr>
          <w:p w14:paraId="767CD4E1" w14:textId="77777777" w:rsidR="00CA7E21" w:rsidRDefault="00EE0CB3">
            <w:pPr>
              <w:spacing w:after="20"/>
            </w:pPr>
            <w:r>
              <w:rPr>
                <w:sz w:val="16"/>
              </w:rPr>
              <w:t>Maize</w:t>
            </w:r>
          </w:p>
        </w:tc>
        <w:tc>
          <w:tcPr>
            <w:tcW w:w="1419" w:type="dxa"/>
            <w:shd w:val="clear" w:color="auto" w:fill="FFFFFF"/>
            <w:vAlign w:val="center"/>
          </w:tcPr>
          <w:p w14:paraId="2DFFB799" w14:textId="77777777" w:rsidR="00CA7E21" w:rsidRDefault="00EE0CB3">
            <w:pPr>
              <w:spacing w:after="20"/>
            </w:pPr>
            <w:r>
              <w:rPr>
                <w:sz w:val="16"/>
              </w:rPr>
              <w:t>2,770,262</w:t>
            </w:r>
          </w:p>
        </w:tc>
        <w:tc>
          <w:tcPr>
            <w:tcW w:w="1419" w:type="dxa"/>
            <w:shd w:val="clear" w:color="auto" w:fill="FFFFFF"/>
            <w:vAlign w:val="center"/>
          </w:tcPr>
          <w:p w14:paraId="463325CC" w14:textId="77777777" w:rsidR="00CA7E21" w:rsidRDefault="00EE0CB3">
            <w:pPr>
              <w:spacing w:after="20"/>
            </w:pPr>
            <w:r>
              <w:rPr>
                <w:sz w:val="16"/>
              </w:rPr>
              <w:t>1,710,539</w:t>
            </w:r>
          </w:p>
        </w:tc>
        <w:tc>
          <w:tcPr>
            <w:tcW w:w="1419" w:type="dxa"/>
            <w:shd w:val="clear" w:color="auto" w:fill="FFFFFF"/>
            <w:vAlign w:val="center"/>
          </w:tcPr>
          <w:p w14:paraId="333DEC4F" w14:textId="77777777" w:rsidR="00CA7E21" w:rsidRDefault="00EE0CB3">
            <w:pPr>
              <w:spacing w:after="20"/>
            </w:pPr>
            <w:r>
              <w:rPr>
                <w:sz w:val="16"/>
              </w:rPr>
              <w:t>61.953</w:t>
            </w:r>
          </w:p>
        </w:tc>
        <w:tc>
          <w:tcPr>
            <w:tcW w:w="1419" w:type="dxa"/>
            <w:shd w:val="clear" w:color="auto" w:fill="FFFFFF"/>
            <w:vAlign w:val="center"/>
          </w:tcPr>
          <w:p w14:paraId="699F6D6F" w14:textId="77777777" w:rsidR="00CA7E21" w:rsidRDefault="00EE0CB3">
            <w:pPr>
              <w:spacing w:after="20"/>
            </w:pPr>
            <w:r>
              <w:rPr>
                <w:sz w:val="16"/>
              </w:rPr>
              <w:t>19.635</w:t>
            </w:r>
          </w:p>
        </w:tc>
        <w:tc>
          <w:tcPr>
            <w:tcW w:w="1419" w:type="dxa"/>
            <w:shd w:val="clear" w:color="auto" w:fill="FFFFFF"/>
            <w:vAlign w:val="center"/>
          </w:tcPr>
          <w:p w14:paraId="24363A41" w14:textId="77777777" w:rsidR="00CA7E21" w:rsidRDefault="00EE0CB3">
            <w:pPr>
              <w:spacing w:after="20"/>
            </w:pPr>
            <w:r>
              <w:rPr>
                <w:sz w:val="16"/>
              </w:rPr>
              <w:t>12.124</w:t>
            </w:r>
          </w:p>
        </w:tc>
        <w:tc>
          <w:tcPr>
            <w:tcW w:w="1419" w:type="dxa"/>
            <w:shd w:val="clear" w:color="auto" w:fill="FFFFFF"/>
            <w:vAlign w:val="center"/>
          </w:tcPr>
          <w:p w14:paraId="4F659DEA" w14:textId="77777777" w:rsidR="00CA7E21" w:rsidRDefault="00EE0CB3">
            <w:pPr>
              <w:spacing w:after="20"/>
            </w:pPr>
            <w:r>
              <w:rPr>
                <w:sz w:val="16"/>
              </w:rPr>
              <w:t>1237.948</w:t>
            </w:r>
          </w:p>
        </w:tc>
      </w:tr>
    </w:tbl>
    <w:p w14:paraId="15F189CB" w14:textId="77777777" w:rsidR="00CA7E21" w:rsidRDefault="00CA7E21"/>
    <w:p w14:paraId="6E3FEBA3" w14:textId="77777777" w:rsidR="00CA7E21" w:rsidRDefault="00EE0CB3">
      <w:pPr>
        <w:pStyle w:val="Heading1"/>
      </w:pPr>
      <w:r>
        <w:t>S4. Product-chain structural sensitivity</w:t>
      </w:r>
    </w:p>
    <w:p w14:paraId="253FC394" w14:textId="77777777" w:rsidR="00CA7E21" w:rsidRDefault="00EE0CB3">
      <w:pPr>
        <w:spacing w:after="80" w:line="259" w:lineRule="auto"/>
        <w:jc w:val="both"/>
      </w:pPr>
      <w:r>
        <w:t>The primary endpoint combines WaPOR v3 AETI with CHIRPS rainfall; the comparison endpoint combines MODIS ET with ERA5-Land rainfall. Endpoints are reported directly. No uniform interpolation, Monte Carlo distribution, or confidence interval is used.</w:t>
      </w:r>
    </w:p>
    <w:p w14:paraId="1A3EC5E2" w14:textId="77777777" w:rsidR="00CA7E21" w:rsidRDefault="00EE0CB3">
      <w:pPr>
        <w:pStyle w:val="Heading2"/>
      </w:pPr>
      <w:r>
        <w:t>Table S4. Product-chain endpoints</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CA7E21" w14:paraId="79CF9FD2" w14:textId="77777777">
        <w:trPr>
          <w:cantSplit/>
          <w:tblHeader/>
          <w:jc w:val="center"/>
        </w:trPr>
        <w:tc>
          <w:tcPr>
            <w:tcW w:w="1419" w:type="dxa"/>
            <w:shd w:val="clear" w:color="auto" w:fill="E6E6E6"/>
            <w:vAlign w:val="center"/>
          </w:tcPr>
          <w:p w14:paraId="753A1CA8" w14:textId="77777777" w:rsidR="00CA7E21" w:rsidRDefault="00EE0CB3">
            <w:pPr>
              <w:spacing w:after="20"/>
            </w:pPr>
            <w:r>
              <w:rPr>
                <w:b/>
                <w:sz w:val="16"/>
              </w:rPr>
              <w:t>Crop Name</w:t>
            </w:r>
          </w:p>
        </w:tc>
        <w:tc>
          <w:tcPr>
            <w:tcW w:w="1419" w:type="dxa"/>
            <w:shd w:val="clear" w:color="auto" w:fill="E6E6E6"/>
            <w:vAlign w:val="center"/>
          </w:tcPr>
          <w:p w14:paraId="516A43A7" w14:textId="77777777" w:rsidR="00CA7E21" w:rsidRDefault="00EE0CB3">
            <w:pPr>
              <w:spacing w:after="20"/>
            </w:pPr>
            <w:r>
              <w:rPr>
                <w:b/>
                <w:sz w:val="16"/>
              </w:rPr>
              <w:t>Product Chain</w:t>
            </w:r>
          </w:p>
        </w:tc>
        <w:tc>
          <w:tcPr>
            <w:tcW w:w="1419" w:type="dxa"/>
            <w:shd w:val="clear" w:color="auto" w:fill="E6E6E6"/>
            <w:vAlign w:val="center"/>
          </w:tcPr>
          <w:p w14:paraId="74B249C9" w14:textId="77777777" w:rsidR="00CA7E21" w:rsidRDefault="00EE0CB3">
            <w:pPr>
              <w:spacing w:after="20"/>
            </w:pPr>
            <w:r>
              <w:rPr>
                <w:b/>
                <w:sz w:val="16"/>
              </w:rPr>
              <w:t>Total Water Mm</w:t>
            </w:r>
          </w:p>
        </w:tc>
        <w:tc>
          <w:tcPr>
            <w:tcW w:w="1419" w:type="dxa"/>
            <w:shd w:val="clear" w:color="auto" w:fill="E6E6E6"/>
            <w:vAlign w:val="center"/>
          </w:tcPr>
          <w:p w14:paraId="76C5A857" w14:textId="77777777" w:rsidR="00CA7E21" w:rsidRDefault="00EE0CB3">
            <w:pPr>
              <w:spacing w:after="20"/>
            </w:pPr>
            <w:r>
              <w:rPr>
                <w:b/>
                <w:sz w:val="16"/>
              </w:rPr>
              <w:t>Green Water Mm</w:t>
            </w:r>
          </w:p>
        </w:tc>
        <w:tc>
          <w:tcPr>
            <w:tcW w:w="1419" w:type="dxa"/>
            <w:shd w:val="clear" w:color="auto" w:fill="E6E6E6"/>
            <w:vAlign w:val="center"/>
          </w:tcPr>
          <w:p w14:paraId="17D8096B" w14:textId="77777777" w:rsidR="00CA7E21" w:rsidRDefault="00EE0CB3">
            <w:pPr>
              <w:spacing w:after="20"/>
            </w:pPr>
            <w:r>
              <w:rPr>
                <w:b/>
                <w:sz w:val="16"/>
              </w:rPr>
              <w:t>Blue Water Mm</w:t>
            </w:r>
          </w:p>
        </w:tc>
        <w:tc>
          <w:tcPr>
            <w:tcW w:w="1419" w:type="dxa"/>
            <w:shd w:val="clear" w:color="auto" w:fill="E6E6E6"/>
            <w:vAlign w:val="center"/>
          </w:tcPr>
          <w:p w14:paraId="55EE126E" w14:textId="77777777" w:rsidR="00CA7E21" w:rsidRDefault="00EE0CB3">
            <w:pPr>
              <w:spacing w:after="20"/>
            </w:pPr>
            <w:r>
              <w:rPr>
                <w:b/>
                <w:sz w:val="16"/>
              </w:rPr>
              <w:t>Total Vwf M3 T</w:t>
            </w:r>
          </w:p>
        </w:tc>
        <w:tc>
          <w:tcPr>
            <w:tcW w:w="1419" w:type="dxa"/>
            <w:shd w:val="clear" w:color="auto" w:fill="E6E6E6"/>
            <w:vAlign w:val="center"/>
          </w:tcPr>
          <w:p w14:paraId="2945E785" w14:textId="77777777" w:rsidR="00CA7E21" w:rsidRDefault="00EE0CB3">
            <w:pPr>
              <w:spacing w:after="20"/>
            </w:pPr>
            <w:r>
              <w:rPr>
                <w:b/>
                <w:sz w:val="16"/>
              </w:rPr>
              <w:t>Water Productivity Kg M3</w:t>
            </w:r>
          </w:p>
        </w:tc>
      </w:tr>
      <w:tr w:rsidR="00CA7E21" w14:paraId="5C1C98BD" w14:textId="77777777">
        <w:trPr>
          <w:cantSplit/>
          <w:jc w:val="center"/>
        </w:trPr>
        <w:tc>
          <w:tcPr>
            <w:tcW w:w="1419" w:type="dxa"/>
            <w:shd w:val="clear" w:color="auto" w:fill="FFFFFF"/>
            <w:vAlign w:val="center"/>
          </w:tcPr>
          <w:p w14:paraId="2D333892" w14:textId="77777777" w:rsidR="00CA7E21" w:rsidRDefault="00EE0CB3">
            <w:pPr>
              <w:spacing w:after="20"/>
            </w:pPr>
            <w:r>
              <w:rPr>
                <w:sz w:val="16"/>
              </w:rPr>
              <w:t>Wheat</w:t>
            </w:r>
          </w:p>
        </w:tc>
        <w:tc>
          <w:tcPr>
            <w:tcW w:w="1419" w:type="dxa"/>
            <w:shd w:val="clear" w:color="auto" w:fill="FFFFFF"/>
            <w:vAlign w:val="center"/>
          </w:tcPr>
          <w:p w14:paraId="210E077E" w14:textId="77777777" w:rsidR="00CA7E21" w:rsidRDefault="00EE0CB3">
            <w:pPr>
              <w:spacing w:after="20"/>
            </w:pPr>
            <w:r>
              <w:rPr>
                <w:sz w:val="16"/>
              </w:rPr>
              <w:t>WaPOR-CHIRPS</w:t>
            </w:r>
          </w:p>
        </w:tc>
        <w:tc>
          <w:tcPr>
            <w:tcW w:w="1419" w:type="dxa"/>
            <w:shd w:val="clear" w:color="auto" w:fill="FFFFFF"/>
            <w:vAlign w:val="center"/>
          </w:tcPr>
          <w:p w14:paraId="32422712" w14:textId="77777777" w:rsidR="00CA7E21" w:rsidRDefault="00EE0CB3">
            <w:pPr>
              <w:spacing w:after="20"/>
            </w:pPr>
            <w:r>
              <w:rPr>
                <w:sz w:val="16"/>
              </w:rPr>
              <w:t>333.753</w:t>
            </w:r>
          </w:p>
        </w:tc>
        <w:tc>
          <w:tcPr>
            <w:tcW w:w="1419" w:type="dxa"/>
            <w:shd w:val="clear" w:color="auto" w:fill="FFFFFF"/>
            <w:vAlign w:val="center"/>
          </w:tcPr>
          <w:p w14:paraId="2EE19D28" w14:textId="77777777" w:rsidR="00CA7E21" w:rsidRDefault="00EE0CB3">
            <w:pPr>
              <w:spacing w:after="20"/>
            </w:pPr>
            <w:r>
              <w:rPr>
                <w:sz w:val="16"/>
              </w:rPr>
              <w:t>86.571</w:t>
            </w:r>
          </w:p>
        </w:tc>
        <w:tc>
          <w:tcPr>
            <w:tcW w:w="1419" w:type="dxa"/>
            <w:shd w:val="clear" w:color="auto" w:fill="FFFFFF"/>
            <w:vAlign w:val="center"/>
          </w:tcPr>
          <w:p w14:paraId="2056C32D" w14:textId="77777777" w:rsidR="00CA7E21" w:rsidRDefault="00EE0CB3">
            <w:pPr>
              <w:spacing w:after="20"/>
            </w:pPr>
            <w:r>
              <w:rPr>
                <w:sz w:val="16"/>
              </w:rPr>
              <w:t>247.182</w:t>
            </w:r>
          </w:p>
        </w:tc>
        <w:tc>
          <w:tcPr>
            <w:tcW w:w="1419" w:type="dxa"/>
            <w:shd w:val="clear" w:color="auto" w:fill="FFFFFF"/>
            <w:vAlign w:val="center"/>
          </w:tcPr>
          <w:p w14:paraId="3B8A5F4D" w14:textId="77777777" w:rsidR="00CA7E21" w:rsidRDefault="00EE0CB3">
            <w:pPr>
              <w:spacing w:after="20"/>
            </w:pPr>
            <w:r>
              <w:rPr>
                <w:sz w:val="16"/>
              </w:rPr>
              <w:t>1066.851</w:t>
            </w:r>
          </w:p>
        </w:tc>
        <w:tc>
          <w:tcPr>
            <w:tcW w:w="1419" w:type="dxa"/>
            <w:shd w:val="clear" w:color="auto" w:fill="FFFFFF"/>
            <w:vAlign w:val="center"/>
          </w:tcPr>
          <w:p w14:paraId="4676F187" w14:textId="77777777" w:rsidR="00CA7E21" w:rsidRDefault="00EE0CB3">
            <w:pPr>
              <w:spacing w:after="20"/>
            </w:pPr>
            <w:r>
              <w:rPr>
                <w:sz w:val="16"/>
              </w:rPr>
              <w:t>0.937</w:t>
            </w:r>
          </w:p>
        </w:tc>
      </w:tr>
      <w:tr w:rsidR="00CA7E21" w14:paraId="1E7DBF2A" w14:textId="77777777">
        <w:trPr>
          <w:cantSplit/>
          <w:jc w:val="center"/>
        </w:trPr>
        <w:tc>
          <w:tcPr>
            <w:tcW w:w="1419" w:type="dxa"/>
            <w:shd w:val="clear" w:color="auto" w:fill="FFFFFF"/>
            <w:vAlign w:val="center"/>
          </w:tcPr>
          <w:p w14:paraId="501C7C8D" w14:textId="77777777" w:rsidR="00CA7E21" w:rsidRDefault="00EE0CB3">
            <w:pPr>
              <w:spacing w:after="20"/>
            </w:pPr>
            <w:r>
              <w:rPr>
                <w:sz w:val="16"/>
              </w:rPr>
              <w:t>Wheat</w:t>
            </w:r>
          </w:p>
        </w:tc>
        <w:tc>
          <w:tcPr>
            <w:tcW w:w="1419" w:type="dxa"/>
            <w:shd w:val="clear" w:color="auto" w:fill="FFFFFF"/>
            <w:vAlign w:val="center"/>
          </w:tcPr>
          <w:p w14:paraId="6FE30AA8" w14:textId="77777777" w:rsidR="00CA7E21" w:rsidRDefault="00EE0CB3">
            <w:pPr>
              <w:spacing w:after="20"/>
            </w:pPr>
            <w:r>
              <w:rPr>
                <w:sz w:val="16"/>
              </w:rPr>
              <w:t>MODIS-ERA5-Land</w:t>
            </w:r>
          </w:p>
        </w:tc>
        <w:tc>
          <w:tcPr>
            <w:tcW w:w="1419" w:type="dxa"/>
            <w:shd w:val="clear" w:color="auto" w:fill="FFFFFF"/>
            <w:vAlign w:val="center"/>
          </w:tcPr>
          <w:p w14:paraId="741CBC46" w14:textId="77777777" w:rsidR="00CA7E21" w:rsidRDefault="00EE0CB3">
            <w:pPr>
              <w:spacing w:after="20"/>
            </w:pPr>
            <w:r>
              <w:rPr>
                <w:sz w:val="16"/>
              </w:rPr>
              <w:t>133.591</w:t>
            </w:r>
          </w:p>
        </w:tc>
        <w:tc>
          <w:tcPr>
            <w:tcW w:w="1419" w:type="dxa"/>
            <w:shd w:val="clear" w:color="auto" w:fill="FFFFFF"/>
            <w:vAlign w:val="center"/>
          </w:tcPr>
          <w:p w14:paraId="0D6FC357" w14:textId="77777777" w:rsidR="00CA7E21" w:rsidRDefault="00EE0CB3">
            <w:pPr>
              <w:spacing w:after="20"/>
            </w:pPr>
            <w:r>
              <w:rPr>
                <w:sz w:val="16"/>
              </w:rPr>
              <w:t>86.845</w:t>
            </w:r>
          </w:p>
        </w:tc>
        <w:tc>
          <w:tcPr>
            <w:tcW w:w="1419" w:type="dxa"/>
            <w:shd w:val="clear" w:color="auto" w:fill="FFFFFF"/>
            <w:vAlign w:val="center"/>
          </w:tcPr>
          <w:p w14:paraId="13A5A877" w14:textId="77777777" w:rsidR="00CA7E21" w:rsidRDefault="00EE0CB3">
            <w:pPr>
              <w:spacing w:after="20"/>
            </w:pPr>
            <w:r>
              <w:rPr>
                <w:sz w:val="16"/>
              </w:rPr>
              <w:t>46.746</w:t>
            </w:r>
          </w:p>
        </w:tc>
        <w:tc>
          <w:tcPr>
            <w:tcW w:w="1419" w:type="dxa"/>
            <w:shd w:val="clear" w:color="auto" w:fill="FFFFFF"/>
            <w:vAlign w:val="center"/>
          </w:tcPr>
          <w:p w14:paraId="553C9820" w14:textId="77777777" w:rsidR="00CA7E21" w:rsidRDefault="00EE0CB3">
            <w:pPr>
              <w:spacing w:after="20"/>
            </w:pPr>
            <w:r>
              <w:rPr>
                <w:sz w:val="16"/>
              </w:rPr>
              <w:t>427.028</w:t>
            </w:r>
          </w:p>
        </w:tc>
        <w:tc>
          <w:tcPr>
            <w:tcW w:w="1419" w:type="dxa"/>
            <w:shd w:val="clear" w:color="auto" w:fill="FFFFFF"/>
            <w:vAlign w:val="center"/>
          </w:tcPr>
          <w:p w14:paraId="10A4D4A0" w14:textId="77777777" w:rsidR="00CA7E21" w:rsidRDefault="00EE0CB3">
            <w:pPr>
              <w:spacing w:after="20"/>
            </w:pPr>
            <w:r>
              <w:rPr>
                <w:sz w:val="16"/>
              </w:rPr>
              <w:t>2.342</w:t>
            </w:r>
          </w:p>
        </w:tc>
      </w:tr>
      <w:tr w:rsidR="00CA7E21" w14:paraId="4729DFAF" w14:textId="77777777">
        <w:trPr>
          <w:cantSplit/>
          <w:jc w:val="center"/>
        </w:trPr>
        <w:tc>
          <w:tcPr>
            <w:tcW w:w="1419" w:type="dxa"/>
            <w:shd w:val="clear" w:color="auto" w:fill="FFFFFF"/>
            <w:vAlign w:val="center"/>
          </w:tcPr>
          <w:p w14:paraId="591B7B35" w14:textId="77777777" w:rsidR="00CA7E21" w:rsidRDefault="00EE0CB3">
            <w:pPr>
              <w:spacing w:after="20"/>
            </w:pPr>
            <w:r>
              <w:rPr>
                <w:sz w:val="16"/>
              </w:rPr>
              <w:t>Rice</w:t>
            </w:r>
          </w:p>
        </w:tc>
        <w:tc>
          <w:tcPr>
            <w:tcW w:w="1419" w:type="dxa"/>
            <w:shd w:val="clear" w:color="auto" w:fill="FFFFFF"/>
            <w:vAlign w:val="center"/>
          </w:tcPr>
          <w:p w14:paraId="0E528F00" w14:textId="77777777" w:rsidR="00CA7E21" w:rsidRDefault="00EE0CB3">
            <w:pPr>
              <w:spacing w:after="20"/>
            </w:pPr>
            <w:r>
              <w:rPr>
                <w:sz w:val="16"/>
              </w:rPr>
              <w:t>WaPOR-CHIRPS</w:t>
            </w:r>
          </w:p>
        </w:tc>
        <w:tc>
          <w:tcPr>
            <w:tcW w:w="1419" w:type="dxa"/>
            <w:shd w:val="clear" w:color="auto" w:fill="FFFFFF"/>
            <w:vAlign w:val="center"/>
          </w:tcPr>
          <w:p w14:paraId="1044B850" w14:textId="77777777" w:rsidR="00CA7E21" w:rsidRDefault="00EE0CB3">
            <w:pPr>
              <w:spacing w:after="20"/>
            </w:pPr>
            <w:r>
              <w:rPr>
                <w:sz w:val="16"/>
              </w:rPr>
              <w:t>367.707</w:t>
            </w:r>
          </w:p>
        </w:tc>
        <w:tc>
          <w:tcPr>
            <w:tcW w:w="1419" w:type="dxa"/>
            <w:shd w:val="clear" w:color="auto" w:fill="FFFFFF"/>
            <w:vAlign w:val="center"/>
          </w:tcPr>
          <w:p w14:paraId="375F8937" w14:textId="77777777" w:rsidR="00CA7E21" w:rsidRDefault="00EE0CB3">
            <w:pPr>
              <w:spacing w:after="20"/>
            </w:pPr>
            <w:r>
              <w:rPr>
                <w:sz w:val="16"/>
              </w:rPr>
              <w:t>225.058</w:t>
            </w:r>
          </w:p>
        </w:tc>
        <w:tc>
          <w:tcPr>
            <w:tcW w:w="1419" w:type="dxa"/>
            <w:shd w:val="clear" w:color="auto" w:fill="FFFFFF"/>
            <w:vAlign w:val="center"/>
          </w:tcPr>
          <w:p w14:paraId="671FC6A3" w14:textId="77777777" w:rsidR="00CA7E21" w:rsidRDefault="00EE0CB3">
            <w:pPr>
              <w:spacing w:after="20"/>
            </w:pPr>
            <w:r>
              <w:rPr>
                <w:sz w:val="16"/>
              </w:rPr>
              <w:t>142.649</w:t>
            </w:r>
          </w:p>
        </w:tc>
        <w:tc>
          <w:tcPr>
            <w:tcW w:w="1419" w:type="dxa"/>
            <w:shd w:val="clear" w:color="auto" w:fill="FFFFFF"/>
            <w:vAlign w:val="center"/>
          </w:tcPr>
          <w:p w14:paraId="49145C3E" w14:textId="77777777" w:rsidR="00CA7E21" w:rsidRDefault="00EE0CB3">
            <w:pPr>
              <w:spacing w:after="20"/>
            </w:pPr>
            <w:r>
              <w:rPr>
                <w:sz w:val="16"/>
              </w:rPr>
              <w:t>1548.604</w:t>
            </w:r>
          </w:p>
        </w:tc>
        <w:tc>
          <w:tcPr>
            <w:tcW w:w="1419" w:type="dxa"/>
            <w:shd w:val="clear" w:color="auto" w:fill="FFFFFF"/>
            <w:vAlign w:val="center"/>
          </w:tcPr>
          <w:p w14:paraId="2D23881F" w14:textId="77777777" w:rsidR="00CA7E21" w:rsidRDefault="00EE0CB3">
            <w:pPr>
              <w:spacing w:after="20"/>
            </w:pPr>
            <w:r>
              <w:rPr>
                <w:sz w:val="16"/>
              </w:rPr>
              <w:t>0.646</w:t>
            </w:r>
          </w:p>
        </w:tc>
      </w:tr>
      <w:tr w:rsidR="00CA7E21" w14:paraId="23210529" w14:textId="77777777">
        <w:trPr>
          <w:cantSplit/>
          <w:jc w:val="center"/>
        </w:trPr>
        <w:tc>
          <w:tcPr>
            <w:tcW w:w="1419" w:type="dxa"/>
            <w:shd w:val="clear" w:color="auto" w:fill="FFFFFF"/>
            <w:vAlign w:val="center"/>
          </w:tcPr>
          <w:p w14:paraId="2C770EEC" w14:textId="77777777" w:rsidR="00CA7E21" w:rsidRDefault="00EE0CB3">
            <w:pPr>
              <w:spacing w:after="20"/>
            </w:pPr>
            <w:r>
              <w:rPr>
                <w:sz w:val="16"/>
              </w:rPr>
              <w:t>Rice</w:t>
            </w:r>
          </w:p>
        </w:tc>
        <w:tc>
          <w:tcPr>
            <w:tcW w:w="1419" w:type="dxa"/>
            <w:shd w:val="clear" w:color="auto" w:fill="FFFFFF"/>
            <w:vAlign w:val="center"/>
          </w:tcPr>
          <w:p w14:paraId="6E843F1C" w14:textId="77777777" w:rsidR="00CA7E21" w:rsidRDefault="00EE0CB3">
            <w:pPr>
              <w:spacing w:after="20"/>
            </w:pPr>
            <w:r>
              <w:rPr>
                <w:sz w:val="16"/>
              </w:rPr>
              <w:t>MODIS-ERA5-Land</w:t>
            </w:r>
          </w:p>
        </w:tc>
        <w:tc>
          <w:tcPr>
            <w:tcW w:w="1419" w:type="dxa"/>
            <w:shd w:val="clear" w:color="auto" w:fill="FFFFFF"/>
            <w:vAlign w:val="center"/>
          </w:tcPr>
          <w:p w14:paraId="62760B08" w14:textId="77777777" w:rsidR="00CA7E21" w:rsidRDefault="00EE0CB3">
            <w:pPr>
              <w:spacing w:after="20"/>
            </w:pPr>
            <w:r>
              <w:rPr>
                <w:sz w:val="16"/>
              </w:rPr>
              <w:t>98.240</w:t>
            </w:r>
          </w:p>
        </w:tc>
        <w:tc>
          <w:tcPr>
            <w:tcW w:w="1419" w:type="dxa"/>
            <w:shd w:val="clear" w:color="auto" w:fill="FFFFFF"/>
            <w:vAlign w:val="center"/>
          </w:tcPr>
          <w:p w14:paraId="65922777" w14:textId="77777777" w:rsidR="00CA7E21" w:rsidRDefault="00EE0CB3">
            <w:pPr>
              <w:spacing w:after="20"/>
            </w:pPr>
            <w:r>
              <w:rPr>
                <w:sz w:val="16"/>
              </w:rPr>
              <w:t>97.696</w:t>
            </w:r>
          </w:p>
        </w:tc>
        <w:tc>
          <w:tcPr>
            <w:tcW w:w="1419" w:type="dxa"/>
            <w:shd w:val="clear" w:color="auto" w:fill="FFFFFF"/>
            <w:vAlign w:val="center"/>
          </w:tcPr>
          <w:p w14:paraId="33010036" w14:textId="77777777" w:rsidR="00CA7E21" w:rsidRDefault="00EE0CB3">
            <w:pPr>
              <w:spacing w:after="20"/>
            </w:pPr>
            <w:r>
              <w:rPr>
                <w:sz w:val="16"/>
              </w:rPr>
              <w:t>0.544</w:t>
            </w:r>
          </w:p>
        </w:tc>
        <w:tc>
          <w:tcPr>
            <w:tcW w:w="1419" w:type="dxa"/>
            <w:shd w:val="clear" w:color="auto" w:fill="FFFFFF"/>
            <w:vAlign w:val="center"/>
          </w:tcPr>
          <w:p w14:paraId="4871D462" w14:textId="77777777" w:rsidR="00CA7E21" w:rsidRDefault="00EE0CB3">
            <w:pPr>
              <w:spacing w:after="20"/>
            </w:pPr>
            <w:r>
              <w:rPr>
                <w:sz w:val="16"/>
              </w:rPr>
              <w:t>413.738</w:t>
            </w:r>
          </w:p>
        </w:tc>
        <w:tc>
          <w:tcPr>
            <w:tcW w:w="1419" w:type="dxa"/>
            <w:shd w:val="clear" w:color="auto" w:fill="FFFFFF"/>
            <w:vAlign w:val="center"/>
          </w:tcPr>
          <w:p w14:paraId="51ED995A" w14:textId="77777777" w:rsidR="00CA7E21" w:rsidRDefault="00EE0CB3">
            <w:pPr>
              <w:spacing w:after="20"/>
            </w:pPr>
            <w:r>
              <w:rPr>
                <w:sz w:val="16"/>
              </w:rPr>
              <w:t>2.417</w:t>
            </w:r>
          </w:p>
        </w:tc>
      </w:tr>
      <w:tr w:rsidR="00CA7E21" w14:paraId="3C04FEF6" w14:textId="77777777">
        <w:trPr>
          <w:cantSplit/>
          <w:jc w:val="center"/>
        </w:trPr>
        <w:tc>
          <w:tcPr>
            <w:tcW w:w="1419" w:type="dxa"/>
            <w:shd w:val="clear" w:color="auto" w:fill="FFFFFF"/>
            <w:vAlign w:val="center"/>
          </w:tcPr>
          <w:p w14:paraId="44CFCC36" w14:textId="77777777" w:rsidR="00CA7E21" w:rsidRDefault="00EE0CB3">
            <w:pPr>
              <w:spacing w:after="20"/>
            </w:pPr>
            <w:r>
              <w:rPr>
                <w:sz w:val="16"/>
              </w:rPr>
              <w:t>Cotton</w:t>
            </w:r>
          </w:p>
        </w:tc>
        <w:tc>
          <w:tcPr>
            <w:tcW w:w="1419" w:type="dxa"/>
            <w:shd w:val="clear" w:color="auto" w:fill="FFFFFF"/>
            <w:vAlign w:val="center"/>
          </w:tcPr>
          <w:p w14:paraId="72DA170B" w14:textId="77777777" w:rsidR="00CA7E21" w:rsidRDefault="00EE0CB3">
            <w:pPr>
              <w:spacing w:after="20"/>
            </w:pPr>
            <w:r>
              <w:rPr>
                <w:sz w:val="16"/>
              </w:rPr>
              <w:t>WaPOR-CHIRPS</w:t>
            </w:r>
          </w:p>
        </w:tc>
        <w:tc>
          <w:tcPr>
            <w:tcW w:w="1419" w:type="dxa"/>
            <w:shd w:val="clear" w:color="auto" w:fill="FFFFFF"/>
            <w:vAlign w:val="center"/>
          </w:tcPr>
          <w:p w14:paraId="33B302A0" w14:textId="77777777" w:rsidR="00CA7E21" w:rsidRDefault="00EE0CB3">
            <w:pPr>
              <w:spacing w:after="20"/>
            </w:pPr>
            <w:r>
              <w:rPr>
                <w:sz w:val="16"/>
              </w:rPr>
              <w:t>437.882</w:t>
            </w:r>
          </w:p>
        </w:tc>
        <w:tc>
          <w:tcPr>
            <w:tcW w:w="1419" w:type="dxa"/>
            <w:shd w:val="clear" w:color="auto" w:fill="FFFFFF"/>
            <w:vAlign w:val="center"/>
          </w:tcPr>
          <w:p w14:paraId="757870E4" w14:textId="77777777" w:rsidR="00CA7E21" w:rsidRDefault="00EE0CB3">
            <w:pPr>
              <w:spacing w:after="20"/>
            </w:pPr>
            <w:r>
              <w:rPr>
                <w:sz w:val="16"/>
              </w:rPr>
              <w:t>197.116</w:t>
            </w:r>
          </w:p>
        </w:tc>
        <w:tc>
          <w:tcPr>
            <w:tcW w:w="1419" w:type="dxa"/>
            <w:shd w:val="clear" w:color="auto" w:fill="FFFFFF"/>
            <w:vAlign w:val="center"/>
          </w:tcPr>
          <w:p w14:paraId="288FC095" w14:textId="77777777" w:rsidR="00CA7E21" w:rsidRDefault="00EE0CB3">
            <w:pPr>
              <w:spacing w:after="20"/>
            </w:pPr>
            <w:r>
              <w:rPr>
                <w:sz w:val="16"/>
              </w:rPr>
              <w:t>240.766</w:t>
            </w:r>
          </w:p>
        </w:tc>
        <w:tc>
          <w:tcPr>
            <w:tcW w:w="1419" w:type="dxa"/>
            <w:shd w:val="clear" w:color="auto" w:fill="FFFFFF"/>
            <w:vAlign w:val="center"/>
          </w:tcPr>
          <w:p w14:paraId="2DDBE162" w14:textId="77777777" w:rsidR="00CA7E21" w:rsidRDefault="00EE0CB3">
            <w:pPr>
              <w:spacing w:after="20"/>
            </w:pPr>
            <w:r>
              <w:rPr>
                <w:sz w:val="16"/>
              </w:rPr>
              <w:t>2076.197</w:t>
            </w:r>
          </w:p>
        </w:tc>
        <w:tc>
          <w:tcPr>
            <w:tcW w:w="1419" w:type="dxa"/>
            <w:shd w:val="clear" w:color="auto" w:fill="FFFFFF"/>
            <w:vAlign w:val="center"/>
          </w:tcPr>
          <w:p w14:paraId="67622A7E" w14:textId="77777777" w:rsidR="00CA7E21" w:rsidRDefault="00EE0CB3">
            <w:pPr>
              <w:spacing w:after="20"/>
            </w:pPr>
            <w:r>
              <w:rPr>
                <w:sz w:val="16"/>
              </w:rPr>
              <w:t>0.482</w:t>
            </w:r>
          </w:p>
        </w:tc>
      </w:tr>
      <w:tr w:rsidR="00CA7E21" w14:paraId="484AC465" w14:textId="77777777">
        <w:trPr>
          <w:cantSplit/>
          <w:jc w:val="center"/>
        </w:trPr>
        <w:tc>
          <w:tcPr>
            <w:tcW w:w="1419" w:type="dxa"/>
            <w:shd w:val="clear" w:color="auto" w:fill="FFFFFF"/>
            <w:vAlign w:val="center"/>
          </w:tcPr>
          <w:p w14:paraId="26B5FF62" w14:textId="77777777" w:rsidR="00CA7E21" w:rsidRDefault="00EE0CB3">
            <w:pPr>
              <w:spacing w:after="20"/>
            </w:pPr>
            <w:r>
              <w:rPr>
                <w:sz w:val="16"/>
              </w:rPr>
              <w:t>Cotton</w:t>
            </w:r>
          </w:p>
        </w:tc>
        <w:tc>
          <w:tcPr>
            <w:tcW w:w="1419" w:type="dxa"/>
            <w:shd w:val="clear" w:color="auto" w:fill="FFFFFF"/>
            <w:vAlign w:val="center"/>
          </w:tcPr>
          <w:p w14:paraId="2F13082D" w14:textId="77777777" w:rsidR="00CA7E21" w:rsidRDefault="00EE0CB3">
            <w:pPr>
              <w:spacing w:after="20"/>
            </w:pPr>
            <w:r>
              <w:rPr>
                <w:sz w:val="16"/>
              </w:rPr>
              <w:t>MODIS-ERA5-Land</w:t>
            </w:r>
          </w:p>
        </w:tc>
        <w:tc>
          <w:tcPr>
            <w:tcW w:w="1419" w:type="dxa"/>
            <w:shd w:val="clear" w:color="auto" w:fill="FFFFFF"/>
            <w:vAlign w:val="center"/>
          </w:tcPr>
          <w:p w14:paraId="082D7B52" w14:textId="77777777" w:rsidR="00CA7E21" w:rsidRDefault="00EE0CB3">
            <w:pPr>
              <w:spacing w:after="20"/>
            </w:pPr>
            <w:r>
              <w:rPr>
                <w:sz w:val="16"/>
              </w:rPr>
              <w:t>116.879</w:t>
            </w:r>
          </w:p>
        </w:tc>
        <w:tc>
          <w:tcPr>
            <w:tcW w:w="1419" w:type="dxa"/>
            <w:shd w:val="clear" w:color="auto" w:fill="FFFFFF"/>
            <w:vAlign w:val="center"/>
          </w:tcPr>
          <w:p w14:paraId="53E0AB84" w14:textId="77777777" w:rsidR="00CA7E21" w:rsidRDefault="00EE0CB3">
            <w:pPr>
              <w:spacing w:after="20"/>
            </w:pPr>
            <w:r>
              <w:rPr>
                <w:sz w:val="16"/>
              </w:rPr>
              <w:t>113.785</w:t>
            </w:r>
          </w:p>
        </w:tc>
        <w:tc>
          <w:tcPr>
            <w:tcW w:w="1419" w:type="dxa"/>
            <w:shd w:val="clear" w:color="auto" w:fill="FFFFFF"/>
            <w:vAlign w:val="center"/>
          </w:tcPr>
          <w:p w14:paraId="6D20BFAA" w14:textId="77777777" w:rsidR="00CA7E21" w:rsidRDefault="00EE0CB3">
            <w:pPr>
              <w:spacing w:after="20"/>
            </w:pPr>
            <w:r>
              <w:rPr>
                <w:sz w:val="16"/>
              </w:rPr>
              <w:t>3.094</w:t>
            </w:r>
          </w:p>
        </w:tc>
        <w:tc>
          <w:tcPr>
            <w:tcW w:w="1419" w:type="dxa"/>
            <w:shd w:val="clear" w:color="auto" w:fill="FFFFFF"/>
            <w:vAlign w:val="center"/>
          </w:tcPr>
          <w:p w14:paraId="1C65DF5C" w14:textId="77777777" w:rsidR="00CA7E21" w:rsidRDefault="00EE0CB3">
            <w:pPr>
              <w:spacing w:after="20"/>
            </w:pPr>
            <w:r>
              <w:rPr>
                <w:sz w:val="16"/>
              </w:rPr>
              <w:t>554.177</w:t>
            </w:r>
          </w:p>
        </w:tc>
        <w:tc>
          <w:tcPr>
            <w:tcW w:w="1419" w:type="dxa"/>
            <w:shd w:val="clear" w:color="auto" w:fill="FFFFFF"/>
            <w:vAlign w:val="center"/>
          </w:tcPr>
          <w:p w14:paraId="0B3696FB" w14:textId="77777777" w:rsidR="00CA7E21" w:rsidRDefault="00EE0CB3">
            <w:pPr>
              <w:spacing w:after="20"/>
            </w:pPr>
            <w:r>
              <w:rPr>
                <w:sz w:val="16"/>
              </w:rPr>
              <w:t>1.804</w:t>
            </w:r>
          </w:p>
        </w:tc>
      </w:tr>
      <w:tr w:rsidR="00CA7E21" w14:paraId="497F5A68" w14:textId="77777777">
        <w:trPr>
          <w:cantSplit/>
          <w:jc w:val="center"/>
        </w:trPr>
        <w:tc>
          <w:tcPr>
            <w:tcW w:w="1419" w:type="dxa"/>
            <w:shd w:val="clear" w:color="auto" w:fill="FFFFFF"/>
            <w:vAlign w:val="center"/>
          </w:tcPr>
          <w:p w14:paraId="775D2CC8" w14:textId="77777777" w:rsidR="00CA7E21" w:rsidRDefault="00EE0CB3">
            <w:pPr>
              <w:spacing w:after="20"/>
            </w:pPr>
            <w:r>
              <w:rPr>
                <w:sz w:val="16"/>
              </w:rPr>
              <w:t>Sugarcane</w:t>
            </w:r>
          </w:p>
        </w:tc>
        <w:tc>
          <w:tcPr>
            <w:tcW w:w="1419" w:type="dxa"/>
            <w:shd w:val="clear" w:color="auto" w:fill="FFFFFF"/>
            <w:vAlign w:val="center"/>
          </w:tcPr>
          <w:p w14:paraId="4C8BE98B" w14:textId="77777777" w:rsidR="00CA7E21" w:rsidRDefault="00EE0CB3">
            <w:pPr>
              <w:spacing w:after="20"/>
            </w:pPr>
            <w:r>
              <w:rPr>
                <w:sz w:val="16"/>
              </w:rPr>
              <w:t>WaPOR-CHIRPS</w:t>
            </w:r>
          </w:p>
        </w:tc>
        <w:tc>
          <w:tcPr>
            <w:tcW w:w="1419" w:type="dxa"/>
            <w:shd w:val="clear" w:color="auto" w:fill="FFFFFF"/>
            <w:vAlign w:val="center"/>
          </w:tcPr>
          <w:p w14:paraId="2E8B6120" w14:textId="77777777" w:rsidR="00CA7E21" w:rsidRDefault="00EE0CB3">
            <w:pPr>
              <w:spacing w:after="20"/>
            </w:pPr>
            <w:r>
              <w:rPr>
                <w:sz w:val="16"/>
              </w:rPr>
              <w:t>787.152</w:t>
            </w:r>
          </w:p>
        </w:tc>
        <w:tc>
          <w:tcPr>
            <w:tcW w:w="1419" w:type="dxa"/>
            <w:shd w:val="clear" w:color="auto" w:fill="FFFFFF"/>
            <w:vAlign w:val="center"/>
          </w:tcPr>
          <w:p w14:paraId="3419C41E" w14:textId="77777777" w:rsidR="00CA7E21" w:rsidRDefault="00EE0CB3">
            <w:pPr>
              <w:spacing w:after="20"/>
            </w:pPr>
            <w:r>
              <w:rPr>
                <w:sz w:val="16"/>
              </w:rPr>
              <w:t>321.902</w:t>
            </w:r>
          </w:p>
        </w:tc>
        <w:tc>
          <w:tcPr>
            <w:tcW w:w="1419" w:type="dxa"/>
            <w:shd w:val="clear" w:color="auto" w:fill="FFFFFF"/>
            <w:vAlign w:val="center"/>
          </w:tcPr>
          <w:p w14:paraId="5B859547" w14:textId="77777777" w:rsidR="00CA7E21" w:rsidRDefault="00EE0CB3">
            <w:pPr>
              <w:spacing w:after="20"/>
            </w:pPr>
            <w:r>
              <w:rPr>
                <w:sz w:val="16"/>
              </w:rPr>
              <w:t>465.251</w:t>
            </w:r>
          </w:p>
        </w:tc>
        <w:tc>
          <w:tcPr>
            <w:tcW w:w="1419" w:type="dxa"/>
            <w:shd w:val="clear" w:color="auto" w:fill="FFFFFF"/>
            <w:vAlign w:val="center"/>
          </w:tcPr>
          <w:p w14:paraId="2EBCB197" w14:textId="77777777" w:rsidR="00CA7E21" w:rsidRDefault="00EE0CB3">
            <w:pPr>
              <w:spacing w:after="20"/>
            </w:pPr>
            <w:r>
              <w:rPr>
                <w:sz w:val="16"/>
              </w:rPr>
              <w:t>125.629</w:t>
            </w:r>
          </w:p>
        </w:tc>
        <w:tc>
          <w:tcPr>
            <w:tcW w:w="1419" w:type="dxa"/>
            <w:shd w:val="clear" w:color="auto" w:fill="FFFFFF"/>
            <w:vAlign w:val="center"/>
          </w:tcPr>
          <w:p w14:paraId="17F5BDCF" w14:textId="77777777" w:rsidR="00CA7E21" w:rsidRDefault="00EE0CB3">
            <w:pPr>
              <w:spacing w:after="20"/>
            </w:pPr>
            <w:r>
              <w:rPr>
                <w:sz w:val="16"/>
              </w:rPr>
              <w:t>7.960</w:t>
            </w:r>
          </w:p>
        </w:tc>
      </w:tr>
      <w:tr w:rsidR="00CA7E21" w14:paraId="4E8317D6" w14:textId="77777777">
        <w:trPr>
          <w:cantSplit/>
          <w:jc w:val="center"/>
        </w:trPr>
        <w:tc>
          <w:tcPr>
            <w:tcW w:w="1419" w:type="dxa"/>
            <w:shd w:val="clear" w:color="auto" w:fill="FFFFFF"/>
            <w:vAlign w:val="center"/>
          </w:tcPr>
          <w:p w14:paraId="35BC2811" w14:textId="77777777" w:rsidR="00CA7E21" w:rsidRDefault="00EE0CB3">
            <w:pPr>
              <w:spacing w:after="20"/>
            </w:pPr>
            <w:r>
              <w:rPr>
                <w:sz w:val="16"/>
              </w:rPr>
              <w:t>Sugarcane</w:t>
            </w:r>
          </w:p>
        </w:tc>
        <w:tc>
          <w:tcPr>
            <w:tcW w:w="1419" w:type="dxa"/>
            <w:shd w:val="clear" w:color="auto" w:fill="FFFFFF"/>
            <w:vAlign w:val="center"/>
          </w:tcPr>
          <w:p w14:paraId="0E59D751" w14:textId="77777777" w:rsidR="00CA7E21" w:rsidRDefault="00EE0CB3">
            <w:pPr>
              <w:spacing w:after="20"/>
            </w:pPr>
            <w:r>
              <w:rPr>
                <w:sz w:val="16"/>
              </w:rPr>
              <w:t>MODIS-ERA5-Land</w:t>
            </w:r>
          </w:p>
        </w:tc>
        <w:tc>
          <w:tcPr>
            <w:tcW w:w="1419" w:type="dxa"/>
            <w:shd w:val="clear" w:color="auto" w:fill="FFFFFF"/>
            <w:vAlign w:val="center"/>
          </w:tcPr>
          <w:p w14:paraId="27A5E850" w14:textId="77777777" w:rsidR="00CA7E21" w:rsidRDefault="00EE0CB3">
            <w:pPr>
              <w:spacing w:after="20"/>
            </w:pPr>
            <w:r>
              <w:rPr>
                <w:sz w:val="16"/>
              </w:rPr>
              <w:t>241.894</w:t>
            </w:r>
          </w:p>
        </w:tc>
        <w:tc>
          <w:tcPr>
            <w:tcW w:w="1419" w:type="dxa"/>
            <w:shd w:val="clear" w:color="auto" w:fill="FFFFFF"/>
            <w:vAlign w:val="center"/>
          </w:tcPr>
          <w:p w14:paraId="22CE0D25" w14:textId="77777777" w:rsidR="00CA7E21" w:rsidRDefault="00EE0CB3">
            <w:pPr>
              <w:spacing w:after="20"/>
            </w:pPr>
            <w:r>
              <w:rPr>
                <w:sz w:val="16"/>
              </w:rPr>
              <w:t>226.641</w:t>
            </w:r>
          </w:p>
        </w:tc>
        <w:tc>
          <w:tcPr>
            <w:tcW w:w="1419" w:type="dxa"/>
            <w:shd w:val="clear" w:color="auto" w:fill="FFFFFF"/>
            <w:vAlign w:val="center"/>
          </w:tcPr>
          <w:p w14:paraId="55DB143D" w14:textId="77777777" w:rsidR="00CA7E21" w:rsidRDefault="00EE0CB3">
            <w:pPr>
              <w:spacing w:after="20"/>
            </w:pPr>
            <w:r>
              <w:rPr>
                <w:sz w:val="16"/>
              </w:rPr>
              <w:t>15.253</w:t>
            </w:r>
          </w:p>
        </w:tc>
        <w:tc>
          <w:tcPr>
            <w:tcW w:w="1419" w:type="dxa"/>
            <w:shd w:val="clear" w:color="auto" w:fill="FFFFFF"/>
            <w:vAlign w:val="center"/>
          </w:tcPr>
          <w:p w14:paraId="50A45328" w14:textId="77777777" w:rsidR="00CA7E21" w:rsidRDefault="00EE0CB3">
            <w:pPr>
              <w:spacing w:after="20"/>
            </w:pPr>
            <w:r>
              <w:rPr>
                <w:sz w:val="16"/>
              </w:rPr>
              <w:t>38.606</w:t>
            </w:r>
          </w:p>
        </w:tc>
        <w:tc>
          <w:tcPr>
            <w:tcW w:w="1419" w:type="dxa"/>
            <w:shd w:val="clear" w:color="auto" w:fill="FFFFFF"/>
            <w:vAlign w:val="center"/>
          </w:tcPr>
          <w:p w14:paraId="4B170E0E" w14:textId="77777777" w:rsidR="00CA7E21" w:rsidRDefault="00EE0CB3">
            <w:pPr>
              <w:spacing w:after="20"/>
            </w:pPr>
            <w:r>
              <w:rPr>
                <w:sz w:val="16"/>
              </w:rPr>
              <w:t>25.903</w:t>
            </w:r>
          </w:p>
        </w:tc>
      </w:tr>
      <w:tr w:rsidR="00CA7E21" w14:paraId="1B96FB52" w14:textId="77777777">
        <w:trPr>
          <w:cantSplit/>
          <w:jc w:val="center"/>
        </w:trPr>
        <w:tc>
          <w:tcPr>
            <w:tcW w:w="1419" w:type="dxa"/>
            <w:shd w:val="clear" w:color="auto" w:fill="FFFFFF"/>
            <w:vAlign w:val="center"/>
          </w:tcPr>
          <w:p w14:paraId="16364409" w14:textId="77777777" w:rsidR="00CA7E21" w:rsidRDefault="00EE0CB3">
            <w:pPr>
              <w:spacing w:after="20"/>
            </w:pPr>
            <w:r>
              <w:rPr>
                <w:sz w:val="16"/>
              </w:rPr>
              <w:t>Maize</w:t>
            </w:r>
          </w:p>
        </w:tc>
        <w:tc>
          <w:tcPr>
            <w:tcW w:w="1419" w:type="dxa"/>
            <w:shd w:val="clear" w:color="auto" w:fill="FFFFFF"/>
            <w:vAlign w:val="center"/>
          </w:tcPr>
          <w:p w14:paraId="3ADCD833" w14:textId="77777777" w:rsidR="00CA7E21" w:rsidRDefault="00EE0CB3">
            <w:pPr>
              <w:spacing w:after="20"/>
            </w:pPr>
            <w:r>
              <w:rPr>
                <w:sz w:val="16"/>
              </w:rPr>
              <w:t>WaPOR-CHIRPS</w:t>
            </w:r>
          </w:p>
        </w:tc>
        <w:tc>
          <w:tcPr>
            <w:tcW w:w="1419" w:type="dxa"/>
            <w:shd w:val="clear" w:color="auto" w:fill="FFFFFF"/>
            <w:vAlign w:val="center"/>
          </w:tcPr>
          <w:p w14:paraId="455EE894" w14:textId="77777777" w:rsidR="00CA7E21" w:rsidRDefault="00EE0CB3">
            <w:pPr>
              <w:spacing w:after="20"/>
            </w:pPr>
            <w:r>
              <w:rPr>
                <w:sz w:val="16"/>
              </w:rPr>
              <w:t>708.773</w:t>
            </w:r>
          </w:p>
        </w:tc>
        <w:tc>
          <w:tcPr>
            <w:tcW w:w="1419" w:type="dxa"/>
            <w:shd w:val="clear" w:color="auto" w:fill="FFFFFF"/>
            <w:vAlign w:val="center"/>
          </w:tcPr>
          <w:p w14:paraId="650D5D9D" w14:textId="77777777" w:rsidR="00CA7E21" w:rsidRDefault="00EE0CB3">
            <w:pPr>
              <w:spacing w:after="20"/>
            </w:pPr>
            <w:r>
              <w:rPr>
                <w:sz w:val="16"/>
              </w:rPr>
              <w:t>371.337</w:t>
            </w:r>
          </w:p>
        </w:tc>
        <w:tc>
          <w:tcPr>
            <w:tcW w:w="1419" w:type="dxa"/>
            <w:shd w:val="clear" w:color="auto" w:fill="FFFFFF"/>
            <w:vAlign w:val="center"/>
          </w:tcPr>
          <w:p w14:paraId="4CCD46CC" w14:textId="77777777" w:rsidR="00CA7E21" w:rsidRDefault="00EE0CB3">
            <w:pPr>
              <w:spacing w:after="20"/>
            </w:pPr>
            <w:r>
              <w:rPr>
                <w:sz w:val="16"/>
              </w:rPr>
              <w:t>337.436</w:t>
            </w:r>
          </w:p>
        </w:tc>
        <w:tc>
          <w:tcPr>
            <w:tcW w:w="1419" w:type="dxa"/>
            <w:shd w:val="clear" w:color="auto" w:fill="FFFFFF"/>
            <w:vAlign w:val="center"/>
          </w:tcPr>
          <w:p w14:paraId="7A21D620" w14:textId="77777777" w:rsidR="00CA7E21" w:rsidRDefault="00EE0CB3">
            <w:pPr>
              <w:spacing w:after="20"/>
            </w:pPr>
            <w:r>
              <w:rPr>
                <w:sz w:val="16"/>
              </w:rPr>
              <w:t>1237.948</w:t>
            </w:r>
          </w:p>
        </w:tc>
        <w:tc>
          <w:tcPr>
            <w:tcW w:w="1419" w:type="dxa"/>
            <w:shd w:val="clear" w:color="auto" w:fill="FFFFFF"/>
            <w:vAlign w:val="center"/>
          </w:tcPr>
          <w:p w14:paraId="7F20778B" w14:textId="77777777" w:rsidR="00CA7E21" w:rsidRDefault="00EE0CB3">
            <w:pPr>
              <w:spacing w:after="20"/>
            </w:pPr>
            <w:r>
              <w:rPr>
                <w:sz w:val="16"/>
              </w:rPr>
              <w:t>0.808</w:t>
            </w:r>
          </w:p>
        </w:tc>
      </w:tr>
      <w:tr w:rsidR="00CA7E21" w14:paraId="362799CE" w14:textId="77777777">
        <w:trPr>
          <w:cantSplit/>
          <w:jc w:val="center"/>
        </w:trPr>
        <w:tc>
          <w:tcPr>
            <w:tcW w:w="1419" w:type="dxa"/>
            <w:shd w:val="clear" w:color="auto" w:fill="FFFFFF"/>
            <w:vAlign w:val="center"/>
          </w:tcPr>
          <w:p w14:paraId="0A343AF4" w14:textId="77777777" w:rsidR="00CA7E21" w:rsidRDefault="00EE0CB3">
            <w:pPr>
              <w:spacing w:after="20"/>
            </w:pPr>
            <w:r>
              <w:rPr>
                <w:sz w:val="16"/>
              </w:rPr>
              <w:t>Maize</w:t>
            </w:r>
          </w:p>
        </w:tc>
        <w:tc>
          <w:tcPr>
            <w:tcW w:w="1419" w:type="dxa"/>
            <w:shd w:val="clear" w:color="auto" w:fill="FFFFFF"/>
            <w:vAlign w:val="center"/>
          </w:tcPr>
          <w:p w14:paraId="10C66508" w14:textId="77777777" w:rsidR="00CA7E21" w:rsidRDefault="00EE0CB3">
            <w:pPr>
              <w:spacing w:after="20"/>
            </w:pPr>
            <w:r>
              <w:rPr>
                <w:sz w:val="16"/>
              </w:rPr>
              <w:t>MODIS-ERA5-Land</w:t>
            </w:r>
          </w:p>
        </w:tc>
        <w:tc>
          <w:tcPr>
            <w:tcW w:w="1419" w:type="dxa"/>
            <w:shd w:val="clear" w:color="auto" w:fill="FFFFFF"/>
            <w:vAlign w:val="center"/>
          </w:tcPr>
          <w:p w14:paraId="261E94D6" w14:textId="77777777" w:rsidR="00CA7E21" w:rsidRDefault="00EE0CB3">
            <w:pPr>
              <w:spacing w:after="20"/>
            </w:pPr>
            <w:r>
              <w:rPr>
                <w:sz w:val="16"/>
              </w:rPr>
              <w:t>258.035</w:t>
            </w:r>
          </w:p>
        </w:tc>
        <w:tc>
          <w:tcPr>
            <w:tcW w:w="1419" w:type="dxa"/>
            <w:shd w:val="clear" w:color="auto" w:fill="FFFFFF"/>
            <w:vAlign w:val="center"/>
          </w:tcPr>
          <w:p w14:paraId="7E40A0AB" w14:textId="77777777" w:rsidR="00CA7E21" w:rsidRDefault="00EE0CB3">
            <w:pPr>
              <w:spacing w:after="20"/>
            </w:pPr>
            <w:r>
              <w:rPr>
                <w:sz w:val="16"/>
              </w:rPr>
              <w:t>255.168</w:t>
            </w:r>
          </w:p>
        </w:tc>
        <w:tc>
          <w:tcPr>
            <w:tcW w:w="1419" w:type="dxa"/>
            <w:shd w:val="clear" w:color="auto" w:fill="FFFFFF"/>
            <w:vAlign w:val="center"/>
          </w:tcPr>
          <w:p w14:paraId="1060B28A" w14:textId="77777777" w:rsidR="00CA7E21" w:rsidRDefault="00EE0CB3">
            <w:pPr>
              <w:spacing w:after="20"/>
            </w:pPr>
            <w:r>
              <w:rPr>
                <w:sz w:val="16"/>
              </w:rPr>
              <w:t>2.867</w:t>
            </w:r>
          </w:p>
        </w:tc>
        <w:tc>
          <w:tcPr>
            <w:tcW w:w="1419" w:type="dxa"/>
            <w:shd w:val="clear" w:color="auto" w:fill="FFFFFF"/>
            <w:vAlign w:val="center"/>
          </w:tcPr>
          <w:p w14:paraId="68AE19B1" w14:textId="77777777" w:rsidR="00CA7E21" w:rsidRDefault="00EE0CB3">
            <w:pPr>
              <w:spacing w:after="20"/>
            </w:pPr>
            <w:r>
              <w:rPr>
                <w:sz w:val="16"/>
              </w:rPr>
              <w:t>450.686</w:t>
            </w:r>
          </w:p>
        </w:tc>
        <w:tc>
          <w:tcPr>
            <w:tcW w:w="1419" w:type="dxa"/>
            <w:shd w:val="clear" w:color="auto" w:fill="FFFFFF"/>
            <w:vAlign w:val="center"/>
          </w:tcPr>
          <w:p w14:paraId="7A1C9907" w14:textId="77777777" w:rsidR="00CA7E21" w:rsidRDefault="00EE0CB3">
            <w:pPr>
              <w:spacing w:after="20"/>
            </w:pPr>
            <w:r>
              <w:rPr>
                <w:sz w:val="16"/>
              </w:rPr>
              <w:t>2.219</w:t>
            </w:r>
          </w:p>
        </w:tc>
      </w:tr>
    </w:tbl>
    <w:p w14:paraId="28443BD8" w14:textId="77777777" w:rsidR="00CA7E21" w:rsidRDefault="00CA7E21"/>
    <w:p w14:paraId="5CB8964C" w14:textId="77777777" w:rsidR="00CA7E21" w:rsidRDefault="00EE0CB3">
      <w:pPr>
        <w:pStyle w:val="Heading2"/>
      </w:pPr>
      <w:r>
        <w:t>Table S5. Direct endpoint structural envelope</w:t>
      </w:r>
    </w:p>
    <w:tbl>
      <w:tblPr>
        <w:tblW w:w="0" w:type="auto"/>
        <w:jc w:val="center"/>
        <w:tblLook w:val="04A0" w:firstRow="1" w:lastRow="0" w:firstColumn="1" w:lastColumn="0" w:noHBand="0" w:noVBand="1"/>
      </w:tblPr>
      <w:tblGrid>
        <w:gridCol w:w="1636"/>
        <w:gridCol w:w="1958"/>
        <w:gridCol w:w="1636"/>
        <w:gridCol w:w="1642"/>
        <w:gridCol w:w="1638"/>
        <w:gridCol w:w="1642"/>
      </w:tblGrid>
      <w:tr w:rsidR="00CA7E21" w14:paraId="3050F258" w14:textId="77777777">
        <w:trPr>
          <w:cantSplit/>
          <w:tblHeader/>
          <w:jc w:val="center"/>
        </w:trPr>
        <w:tc>
          <w:tcPr>
            <w:tcW w:w="1656" w:type="dxa"/>
            <w:shd w:val="clear" w:color="auto" w:fill="E6E6E6"/>
            <w:vAlign w:val="center"/>
          </w:tcPr>
          <w:p w14:paraId="306AD0BB" w14:textId="77777777" w:rsidR="00CA7E21" w:rsidRDefault="00EE0CB3">
            <w:pPr>
              <w:spacing w:after="20"/>
            </w:pPr>
            <w:r>
              <w:rPr>
                <w:b/>
                <w:sz w:val="16"/>
              </w:rPr>
              <w:t>Crop Name</w:t>
            </w:r>
          </w:p>
        </w:tc>
        <w:tc>
          <w:tcPr>
            <w:tcW w:w="1656" w:type="dxa"/>
            <w:shd w:val="clear" w:color="auto" w:fill="E6E6E6"/>
            <w:vAlign w:val="center"/>
          </w:tcPr>
          <w:p w14:paraId="0CD657B9" w14:textId="77777777" w:rsidR="00CA7E21" w:rsidRDefault="00EE0CB3">
            <w:pPr>
              <w:spacing w:after="20"/>
            </w:pPr>
            <w:r>
              <w:rPr>
                <w:b/>
                <w:sz w:val="16"/>
              </w:rPr>
              <w:t>Metric</w:t>
            </w:r>
          </w:p>
        </w:tc>
        <w:tc>
          <w:tcPr>
            <w:tcW w:w="1656" w:type="dxa"/>
            <w:shd w:val="clear" w:color="auto" w:fill="E6E6E6"/>
            <w:vAlign w:val="center"/>
          </w:tcPr>
          <w:p w14:paraId="15F01A1E" w14:textId="77777777" w:rsidR="00CA7E21" w:rsidRDefault="00EE0CB3">
            <w:pPr>
              <w:spacing w:after="20"/>
            </w:pPr>
            <w:r>
              <w:rPr>
                <w:b/>
                <w:sz w:val="16"/>
              </w:rPr>
              <w:t>Primary Wapor Chirps</w:t>
            </w:r>
          </w:p>
        </w:tc>
        <w:tc>
          <w:tcPr>
            <w:tcW w:w="1656" w:type="dxa"/>
            <w:shd w:val="clear" w:color="auto" w:fill="E6E6E6"/>
            <w:vAlign w:val="center"/>
          </w:tcPr>
          <w:p w14:paraId="3726B66F" w14:textId="77777777" w:rsidR="00CA7E21" w:rsidRDefault="00EE0CB3">
            <w:pPr>
              <w:spacing w:after="20"/>
            </w:pPr>
            <w:r>
              <w:rPr>
                <w:b/>
                <w:sz w:val="16"/>
              </w:rPr>
              <w:t>Comparison Modis Era5 Land</w:t>
            </w:r>
          </w:p>
        </w:tc>
        <w:tc>
          <w:tcPr>
            <w:tcW w:w="1656" w:type="dxa"/>
            <w:shd w:val="clear" w:color="auto" w:fill="E6E6E6"/>
            <w:vAlign w:val="center"/>
          </w:tcPr>
          <w:p w14:paraId="63318961" w14:textId="77777777" w:rsidR="00CA7E21" w:rsidRDefault="00EE0CB3">
            <w:pPr>
              <w:spacing w:after="20"/>
            </w:pPr>
            <w:r>
              <w:rPr>
                <w:b/>
                <w:sz w:val="16"/>
              </w:rPr>
              <w:t>Absolute Difference</w:t>
            </w:r>
          </w:p>
        </w:tc>
        <w:tc>
          <w:tcPr>
            <w:tcW w:w="1656" w:type="dxa"/>
            <w:shd w:val="clear" w:color="auto" w:fill="E6E6E6"/>
            <w:vAlign w:val="center"/>
          </w:tcPr>
          <w:p w14:paraId="7E702BE5" w14:textId="77777777" w:rsidR="00CA7E21" w:rsidRDefault="00EE0CB3">
            <w:pPr>
              <w:spacing w:after="20"/>
            </w:pPr>
            <w:r>
              <w:rPr>
                <w:b/>
                <w:sz w:val="16"/>
              </w:rPr>
              <w:t>Comparison Minus Primary Pct</w:t>
            </w:r>
          </w:p>
        </w:tc>
      </w:tr>
      <w:tr w:rsidR="00CA7E21" w14:paraId="44EF60D9" w14:textId="77777777">
        <w:trPr>
          <w:cantSplit/>
          <w:jc w:val="center"/>
        </w:trPr>
        <w:tc>
          <w:tcPr>
            <w:tcW w:w="1656" w:type="dxa"/>
            <w:shd w:val="clear" w:color="auto" w:fill="FFFFFF"/>
            <w:vAlign w:val="center"/>
          </w:tcPr>
          <w:p w14:paraId="2C6DE114" w14:textId="77777777" w:rsidR="00CA7E21" w:rsidRDefault="00EE0CB3">
            <w:pPr>
              <w:spacing w:after="20"/>
            </w:pPr>
            <w:r>
              <w:rPr>
                <w:sz w:val="16"/>
              </w:rPr>
              <w:lastRenderedPageBreak/>
              <w:t>Wheat</w:t>
            </w:r>
          </w:p>
        </w:tc>
        <w:tc>
          <w:tcPr>
            <w:tcW w:w="1656" w:type="dxa"/>
            <w:shd w:val="clear" w:color="auto" w:fill="FFFFFF"/>
            <w:vAlign w:val="center"/>
          </w:tcPr>
          <w:p w14:paraId="0E607E35" w14:textId="77777777" w:rsidR="00CA7E21" w:rsidRDefault="00EE0CB3">
            <w:pPr>
              <w:spacing w:after="20"/>
            </w:pPr>
            <w:r>
              <w:rPr>
                <w:sz w:val="16"/>
              </w:rPr>
              <w:t>green_water_mm</w:t>
            </w:r>
          </w:p>
        </w:tc>
        <w:tc>
          <w:tcPr>
            <w:tcW w:w="1656" w:type="dxa"/>
            <w:shd w:val="clear" w:color="auto" w:fill="FFFFFF"/>
            <w:vAlign w:val="center"/>
          </w:tcPr>
          <w:p w14:paraId="26D664BD" w14:textId="77777777" w:rsidR="00CA7E21" w:rsidRDefault="00EE0CB3">
            <w:pPr>
              <w:spacing w:after="20"/>
            </w:pPr>
            <w:r>
              <w:rPr>
                <w:sz w:val="16"/>
              </w:rPr>
              <w:t>86.571</w:t>
            </w:r>
          </w:p>
        </w:tc>
        <w:tc>
          <w:tcPr>
            <w:tcW w:w="1656" w:type="dxa"/>
            <w:shd w:val="clear" w:color="auto" w:fill="FFFFFF"/>
            <w:vAlign w:val="center"/>
          </w:tcPr>
          <w:p w14:paraId="09E363F5" w14:textId="77777777" w:rsidR="00CA7E21" w:rsidRDefault="00EE0CB3">
            <w:pPr>
              <w:spacing w:after="20"/>
            </w:pPr>
            <w:r>
              <w:rPr>
                <w:sz w:val="16"/>
              </w:rPr>
              <w:t>86.845</w:t>
            </w:r>
          </w:p>
        </w:tc>
        <w:tc>
          <w:tcPr>
            <w:tcW w:w="1656" w:type="dxa"/>
            <w:shd w:val="clear" w:color="auto" w:fill="FFFFFF"/>
            <w:vAlign w:val="center"/>
          </w:tcPr>
          <w:p w14:paraId="737E5171" w14:textId="77777777" w:rsidR="00CA7E21" w:rsidRDefault="00EE0CB3">
            <w:pPr>
              <w:spacing w:after="20"/>
            </w:pPr>
            <w:r>
              <w:rPr>
                <w:sz w:val="16"/>
              </w:rPr>
              <w:t>0.274</w:t>
            </w:r>
          </w:p>
        </w:tc>
        <w:tc>
          <w:tcPr>
            <w:tcW w:w="1656" w:type="dxa"/>
            <w:shd w:val="clear" w:color="auto" w:fill="FFFFFF"/>
            <w:vAlign w:val="center"/>
          </w:tcPr>
          <w:p w14:paraId="50075908" w14:textId="77777777" w:rsidR="00CA7E21" w:rsidRDefault="00EE0CB3">
            <w:pPr>
              <w:spacing w:after="20"/>
            </w:pPr>
            <w:r>
              <w:rPr>
                <w:sz w:val="16"/>
              </w:rPr>
              <w:t>0.317</w:t>
            </w:r>
          </w:p>
        </w:tc>
      </w:tr>
      <w:tr w:rsidR="00CA7E21" w14:paraId="528107FF" w14:textId="77777777">
        <w:trPr>
          <w:cantSplit/>
          <w:jc w:val="center"/>
        </w:trPr>
        <w:tc>
          <w:tcPr>
            <w:tcW w:w="1656" w:type="dxa"/>
            <w:shd w:val="clear" w:color="auto" w:fill="FFFFFF"/>
            <w:vAlign w:val="center"/>
          </w:tcPr>
          <w:p w14:paraId="2E632F9D" w14:textId="77777777" w:rsidR="00CA7E21" w:rsidRDefault="00EE0CB3">
            <w:pPr>
              <w:spacing w:after="20"/>
            </w:pPr>
            <w:r>
              <w:rPr>
                <w:sz w:val="16"/>
              </w:rPr>
              <w:t>Wheat</w:t>
            </w:r>
          </w:p>
        </w:tc>
        <w:tc>
          <w:tcPr>
            <w:tcW w:w="1656" w:type="dxa"/>
            <w:shd w:val="clear" w:color="auto" w:fill="FFFFFF"/>
            <w:vAlign w:val="center"/>
          </w:tcPr>
          <w:p w14:paraId="2E265827" w14:textId="77777777" w:rsidR="00CA7E21" w:rsidRDefault="00EE0CB3">
            <w:pPr>
              <w:spacing w:after="20"/>
            </w:pPr>
            <w:r>
              <w:rPr>
                <w:sz w:val="16"/>
              </w:rPr>
              <w:t>blue_water_mm</w:t>
            </w:r>
          </w:p>
        </w:tc>
        <w:tc>
          <w:tcPr>
            <w:tcW w:w="1656" w:type="dxa"/>
            <w:shd w:val="clear" w:color="auto" w:fill="FFFFFF"/>
            <w:vAlign w:val="center"/>
          </w:tcPr>
          <w:p w14:paraId="101099E7" w14:textId="77777777" w:rsidR="00CA7E21" w:rsidRDefault="00EE0CB3">
            <w:pPr>
              <w:spacing w:after="20"/>
            </w:pPr>
            <w:r>
              <w:rPr>
                <w:sz w:val="16"/>
              </w:rPr>
              <w:t>247.182</w:t>
            </w:r>
          </w:p>
        </w:tc>
        <w:tc>
          <w:tcPr>
            <w:tcW w:w="1656" w:type="dxa"/>
            <w:shd w:val="clear" w:color="auto" w:fill="FFFFFF"/>
            <w:vAlign w:val="center"/>
          </w:tcPr>
          <w:p w14:paraId="67ECDC34" w14:textId="77777777" w:rsidR="00CA7E21" w:rsidRDefault="00EE0CB3">
            <w:pPr>
              <w:spacing w:after="20"/>
            </w:pPr>
            <w:r>
              <w:rPr>
                <w:sz w:val="16"/>
              </w:rPr>
              <w:t>46.746</w:t>
            </w:r>
          </w:p>
        </w:tc>
        <w:tc>
          <w:tcPr>
            <w:tcW w:w="1656" w:type="dxa"/>
            <w:shd w:val="clear" w:color="auto" w:fill="FFFFFF"/>
            <w:vAlign w:val="center"/>
          </w:tcPr>
          <w:p w14:paraId="04C893F5" w14:textId="77777777" w:rsidR="00CA7E21" w:rsidRDefault="00EE0CB3">
            <w:pPr>
              <w:spacing w:after="20"/>
            </w:pPr>
            <w:r>
              <w:rPr>
                <w:sz w:val="16"/>
              </w:rPr>
              <w:t>-200.436</w:t>
            </w:r>
          </w:p>
        </w:tc>
        <w:tc>
          <w:tcPr>
            <w:tcW w:w="1656" w:type="dxa"/>
            <w:shd w:val="clear" w:color="auto" w:fill="FFFFFF"/>
            <w:vAlign w:val="center"/>
          </w:tcPr>
          <w:p w14:paraId="1DE0C20C" w14:textId="77777777" w:rsidR="00CA7E21" w:rsidRDefault="00EE0CB3">
            <w:pPr>
              <w:spacing w:after="20"/>
            </w:pPr>
            <w:r>
              <w:rPr>
                <w:sz w:val="16"/>
              </w:rPr>
              <w:t>-81.088</w:t>
            </w:r>
          </w:p>
        </w:tc>
      </w:tr>
      <w:tr w:rsidR="00CA7E21" w14:paraId="0733404D" w14:textId="77777777">
        <w:trPr>
          <w:cantSplit/>
          <w:jc w:val="center"/>
        </w:trPr>
        <w:tc>
          <w:tcPr>
            <w:tcW w:w="1656" w:type="dxa"/>
            <w:shd w:val="clear" w:color="auto" w:fill="FFFFFF"/>
            <w:vAlign w:val="center"/>
          </w:tcPr>
          <w:p w14:paraId="3B1C9FF9" w14:textId="77777777" w:rsidR="00CA7E21" w:rsidRDefault="00EE0CB3">
            <w:pPr>
              <w:spacing w:after="20"/>
            </w:pPr>
            <w:r>
              <w:rPr>
                <w:sz w:val="16"/>
              </w:rPr>
              <w:t>Wheat</w:t>
            </w:r>
          </w:p>
        </w:tc>
        <w:tc>
          <w:tcPr>
            <w:tcW w:w="1656" w:type="dxa"/>
            <w:shd w:val="clear" w:color="auto" w:fill="FFFFFF"/>
            <w:vAlign w:val="center"/>
          </w:tcPr>
          <w:p w14:paraId="5431E13B" w14:textId="77777777" w:rsidR="00CA7E21" w:rsidRDefault="00EE0CB3">
            <w:pPr>
              <w:spacing w:after="20"/>
            </w:pPr>
            <w:r>
              <w:rPr>
                <w:sz w:val="16"/>
              </w:rPr>
              <w:t>total_water_mm</w:t>
            </w:r>
          </w:p>
        </w:tc>
        <w:tc>
          <w:tcPr>
            <w:tcW w:w="1656" w:type="dxa"/>
            <w:shd w:val="clear" w:color="auto" w:fill="FFFFFF"/>
            <w:vAlign w:val="center"/>
          </w:tcPr>
          <w:p w14:paraId="189A831B" w14:textId="77777777" w:rsidR="00CA7E21" w:rsidRDefault="00EE0CB3">
            <w:pPr>
              <w:spacing w:after="20"/>
            </w:pPr>
            <w:r>
              <w:rPr>
                <w:sz w:val="16"/>
              </w:rPr>
              <w:t>333.753</w:t>
            </w:r>
          </w:p>
        </w:tc>
        <w:tc>
          <w:tcPr>
            <w:tcW w:w="1656" w:type="dxa"/>
            <w:shd w:val="clear" w:color="auto" w:fill="FFFFFF"/>
            <w:vAlign w:val="center"/>
          </w:tcPr>
          <w:p w14:paraId="7AA46125" w14:textId="77777777" w:rsidR="00CA7E21" w:rsidRDefault="00EE0CB3">
            <w:pPr>
              <w:spacing w:after="20"/>
            </w:pPr>
            <w:r>
              <w:rPr>
                <w:sz w:val="16"/>
              </w:rPr>
              <w:t>133.591</w:t>
            </w:r>
          </w:p>
        </w:tc>
        <w:tc>
          <w:tcPr>
            <w:tcW w:w="1656" w:type="dxa"/>
            <w:shd w:val="clear" w:color="auto" w:fill="FFFFFF"/>
            <w:vAlign w:val="center"/>
          </w:tcPr>
          <w:p w14:paraId="0F2FCD71" w14:textId="77777777" w:rsidR="00CA7E21" w:rsidRDefault="00EE0CB3">
            <w:pPr>
              <w:spacing w:after="20"/>
            </w:pPr>
            <w:r>
              <w:rPr>
                <w:sz w:val="16"/>
              </w:rPr>
              <w:t>-200.162</w:t>
            </w:r>
          </w:p>
        </w:tc>
        <w:tc>
          <w:tcPr>
            <w:tcW w:w="1656" w:type="dxa"/>
            <w:shd w:val="clear" w:color="auto" w:fill="FFFFFF"/>
            <w:vAlign w:val="center"/>
          </w:tcPr>
          <w:p w14:paraId="37E92B6A" w14:textId="77777777" w:rsidR="00CA7E21" w:rsidRDefault="00EE0CB3">
            <w:pPr>
              <w:spacing w:after="20"/>
            </w:pPr>
            <w:r>
              <w:rPr>
                <w:sz w:val="16"/>
              </w:rPr>
              <w:t>-59.973</w:t>
            </w:r>
          </w:p>
        </w:tc>
      </w:tr>
      <w:tr w:rsidR="00CA7E21" w14:paraId="5EBC4977" w14:textId="77777777">
        <w:trPr>
          <w:cantSplit/>
          <w:jc w:val="center"/>
        </w:trPr>
        <w:tc>
          <w:tcPr>
            <w:tcW w:w="1656" w:type="dxa"/>
            <w:shd w:val="clear" w:color="auto" w:fill="FFFFFF"/>
            <w:vAlign w:val="center"/>
          </w:tcPr>
          <w:p w14:paraId="543685B1" w14:textId="77777777" w:rsidR="00CA7E21" w:rsidRDefault="00EE0CB3">
            <w:pPr>
              <w:spacing w:after="20"/>
            </w:pPr>
            <w:r>
              <w:rPr>
                <w:sz w:val="16"/>
              </w:rPr>
              <w:t>Wheat</w:t>
            </w:r>
          </w:p>
        </w:tc>
        <w:tc>
          <w:tcPr>
            <w:tcW w:w="1656" w:type="dxa"/>
            <w:shd w:val="clear" w:color="auto" w:fill="FFFFFF"/>
            <w:vAlign w:val="center"/>
          </w:tcPr>
          <w:p w14:paraId="4AB3A839" w14:textId="77777777" w:rsidR="00CA7E21" w:rsidRDefault="00EE0CB3">
            <w:pPr>
              <w:spacing w:after="20"/>
            </w:pPr>
            <w:r>
              <w:rPr>
                <w:sz w:val="16"/>
              </w:rPr>
              <w:t>green_vwf_m3_t</w:t>
            </w:r>
          </w:p>
        </w:tc>
        <w:tc>
          <w:tcPr>
            <w:tcW w:w="1656" w:type="dxa"/>
            <w:shd w:val="clear" w:color="auto" w:fill="FFFFFF"/>
            <w:vAlign w:val="center"/>
          </w:tcPr>
          <w:p w14:paraId="69497323" w14:textId="77777777" w:rsidR="00CA7E21" w:rsidRDefault="00EE0CB3">
            <w:pPr>
              <w:spacing w:after="20"/>
            </w:pPr>
            <w:r>
              <w:rPr>
                <w:sz w:val="16"/>
              </w:rPr>
              <w:t>276.726</w:t>
            </w:r>
          </w:p>
        </w:tc>
        <w:tc>
          <w:tcPr>
            <w:tcW w:w="1656" w:type="dxa"/>
            <w:shd w:val="clear" w:color="auto" w:fill="FFFFFF"/>
            <w:vAlign w:val="center"/>
          </w:tcPr>
          <w:p w14:paraId="41D2FD27" w14:textId="77777777" w:rsidR="00CA7E21" w:rsidRDefault="00EE0CB3">
            <w:pPr>
              <w:spacing w:after="20"/>
            </w:pPr>
            <w:r>
              <w:rPr>
                <w:sz w:val="16"/>
              </w:rPr>
              <w:t>277.603</w:t>
            </w:r>
          </w:p>
        </w:tc>
        <w:tc>
          <w:tcPr>
            <w:tcW w:w="1656" w:type="dxa"/>
            <w:shd w:val="clear" w:color="auto" w:fill="FFFFFF"/>
            <w:vAlign w:val="center"/>
          </w:tcPr>
          <w:p w14:paraId="5646892C" w14:textId="77777777" w:rsidR="00CA7E21" w:rsidRDefault="00EE0CB3">
            <w:pPr>
              <w:spacing w:after="20"/>
            </w:pPr>
            <w:r>
              <w:rPr>
                <w:sz w:val="16"/>
              </w:rPr>
              <w:t>0.877</w:t>
            </w:r>
          </w:p>
        </w:tc>
        <w:tc>
          <w:tcPr>
            <w:tcW w:w="1656" w:type="dxa"/>
            <w:shd w:val="clear" w:color="auto" w:fill="FFFFFF"/>
            <w:vAlign w:val="center"/>
          </w:tcPr>
          <w:p w14:paraId="6B094C2D" w14:textId="77777777" w:rsidR="00CA7E21" w:rsidRDefault="00EE0CB3">
            <w:pPr>
              <w:spacing w:after="20"/>
            </w:pPr>
            <w:r>
              <w:rPr>
                <w:sz w:val="16"/>
              </w:rPr>
              <w:t>0.317</w:t>
            </w:r>
          </w:p>
        </w:tc>
      </w:tr>
      <w:tr w:rsidR="00CA7E21" w14:paraId="49358A66" w14:textId="77777777">
        <w:trPr>
          <w:cantSplit/>
          <w:jc w:val="center"/>
        </w:trPr>
        <w:tc>
          <w:tcPr>
            <w:tcW w:w="1656" w:type="dxa"/>
            <w:shd w:val="clear" w:color="auto" w:fill="FFFFFF"/>
            <w:vAlign w:val="center"/>
          </w:tcPr>
          <w:p w14:paraId="785B4274" w14:textId="77777777" w:rsidR="00CA7E21" w:rsidRDefault="00EE0CB3">
            <w:pPr>
              <w:spacing w:after="20"/>
            </w:pPr>
            <w:r>
              <w:rPr>
                <w:sz w:val="16"/>
              </w:rPr>
              <w:t>Wheat</w:t>
            </w:r>
          </w:p>
        </w:tc>
        <w:tc>
          <w:tcPr>
            <w:tcW w:w="1656" w:type="dxa"/>
            <w:shd w:val="clear" w:color="auto" w:fill="FFFFFF"/>
            <w:vAlign w:val="center"/>
          </w:tcPr>
          <w:p w14:paraId="60114F61" w14:textId="77777777" w:rsidR="00CA7E21" w:rsidRDefault="00EE0CB3">
            <w:pPr>
              <w:spacing w:after="20"/>
            </w:pPr>
            <w:r>
              <w:rPr>
                <w:sz w:val="16"/>
              </w:rPr>
              <w:t>blue_vwf_m3_t</w:t>
            </w:r>
          </w:p>
        </w:tc>
        <w:tc>
          <w:tcPr>
            <w:tcW w:w="1656" w:type="dxa"/>
            <w:shd w:val="clear" w:color="auto" w:fill="FFFFFF"/>
            <w:vAlign w:val="center"/>
          </w:tcPr>
          <w:p w14:paraId="131F242B" w14:textId="77777777" w:rsidR="00CA7E21" w:rsidRDefault="00EE0CB3">
            <w:pPr>
              <w:spacing w:after="20"/>
            </w:pPr>
            <w:r>
              <w:rPr>
                <w:sz w:val="16"/>
              </w:rPr>
              <w:t>790.125</w:t>
            </w:r>
          </w:p>
        </w:tc>
        <w:tc>
          <w:tcPr>
            <w:tcW w:w="1656" w:type="dxa"/>
            <w:shd w:val="clear" w:color="auto" w:fill="FFFFFF"/>
            <w:vAlign w:val="center"/>
          </w:tcPr>
          <w:p w14:paraId="2CBB36A0" w14:textId="77777777" w:rsidR="00CA7E21" w:rsidRDefault="00EE0CB3">
            <w:pPr>
              <w:spacing w:after="20"/>
            </w:pPr>
            <w:r>
              <w:rPr>
                <w:sz w:val="16"/>
              </w:rPr>
              <w:t>149.426</w:t>
            </w:r>
          </w:p>
        </w:tc>
        <w:tc>
          <w:tcPr>
            <w:tcW w:w="1656" w:type="dxa"/>
            <w:shd w:val="clear" w:color="auto" w:fill="FFFFFF"/>
            <w:vAlign w:val="center"/>
          </w:tcPr>
          <w:p w14:paraId="252B6A06" w14:textId="77777777" w:rsidR="00CA7E21" w:rsidRDefault="00EE0CB3">
            <w:pPr>
              <w:spacing w:after="20"/>
            </w:pPr>
            <w:r>
              <w:rPr>
                <w:sz w:val="16"/>
              </w:rPr>
              <w:t>-640.699</w:t>
            </w:r>
          </w:p>
        </w:tc>
        <w:tc>
          <w:tcPr>
            <w:tcW w:w="1656" w:type="dxa"/>
            <w:shd w:val="clear" w:color="auto" w:fill="FFFFFF"/>
            <w:vAlign w:val="center"/>
          </w:tcPr>
          <w:p w14:paraId="0D8F301D" w14:textId="77777777" w:rsidR="00CA7E21" w:rsidRDefault="00EE0CB3">
            <w:pPr>
              <w:spacing w:after="20"/>
            </w:pPr>
            <w:r>
              <w:rPr>
                <w:sz w:val="16"/>
              </w:rPr>
              <w:t>-81.088</w:t>
            </w:r>
          </w:p>
        </w:tc>
      </w:tr>
      <w:tr w:rsidR="00CA7E21" w14:paraId="24D9F7E4" w14:textId="77777777">
        <w:trPr>
          <w:cantSplit/>
          <w:jc w:val="center"/>
        </w:trPr>
        <w:tc>
          <w:tcPr>
            <w:tcW w:w="1656" w:type="dxa"/>
            <w:shd w:val="clear" w:color="auto" w:fill="FFFFFF"/>
            <w:vAlign w:val="center"/>
          </w:tcPr>
          <w:p w14:paraId="260B37EF" w14:textId="77777777" w:rsidR="00CA7E21" w:rsidRDefault="00EE0CB3">
            <w:pPr>
              <w:spacing w:after="20"/>
            </w:pPr>
            <w:r>
              <w:rPr>
                <w:sz w:val="16"/>
              </w:rPr>
              <w:t>Wheat</w:t>
            </w:r>
          </w:p>
        </w:tc>
        <w:tc>
          <w:tcPr>
            <w:tcW w:w="1656" w:type="dxa"/>
            <w:shd w:val="clear" w:color="auto" w:fill="FFFFFF"/>
            <w:vAlign w:val="center"/>
          </w:tcPr>
          <w:p w14:paraId="176D8D3D" w14:textId="77777777" w:rsidR="00CA7E21" w:rsidRDefault="00EE0CB3">
            <w:pPr>
              <w:spacing w:after="20"/>
            </w:pPr>
            <w:r>
              <w:rPr>
                <w:sz w:val="16"/>
              </w:rPr>
              <w:t>total_vwf_m3_t</w:t>
            </w:r>
          </w:p>
        </w:tc>
        <w:tc>
          <w:tcPr>
            <w:tcW w:w="1656" w:type="dxa"/>
            <w:shd w:val="clear" w:color="auto" w:fill="FFFFFF"/>
            <w:vAlign w:val="center"/>
          </w:tcPr>
          <w:p w14:paraId="60D02697" w14:textId="77777777" w:rsidR="00CA7E21" w:rsidRDefault="00EE0CB3">
            <w:pPr>
              <w:spacing w:after="20"/>
            </w:pPr>
            <w:r>
              <w:rPr>
                <w:sz w:val="16"/>
              </w:rPr>
              <w:t>1066.851</w:t>
            </w:r>
          </w:p>
        </w:tc>
        <w:tc>
          <w:tcPr>
            <w:tcW w:w="1656" w:type="dxa"/>
            <w:shd w:val="clear" w:color="auto" w:fill="FFFFFF"/>
            <w:vAlign w:val="center"/>
          </w:tcPr>
          <w:p w14:paraId="2C6548FF" w14:textId="77777777" w:rsidR="00CA7E21" w:rsidRDefault="00EE0CB3">
            <w:pPr>
              <w:spacing w:after="20"/>
            </w:pPr>
            <w:r>
              <w:rPr>
                <w:sz w:val="16"/>
              </w:rPr>
              <w:t>427.028</w:t>
            </w:r>
          </w:p>
        </w:tc>
        <w:tc>
          <w:tcPr>
            <w:tcW w:w="1656" w:type="dxa"/>
            <w:shd w:val="clear" w:color="auto" w:fill="FFFFFF"/>
            <w:vAlign w:val="center"/>
          </w:tcPr>
          <w:p w14:paraId="44AE25D2" w14:textId="77777777" w:rsidR="00CA7E21" w:rsidRDefault="00EE0CB3">
            <w:pPr>
              <w:spacing w:after="20"/>
            </w:pPr>
            <w:r>
              <w:rPr>
                <w:sz w:val="16"/>
              </w:rPr>
              <w:t>-639.823</w:t>
            </w:r>
          </w:p>
        </w:tc>
        <w:tc>
          <w:tcPr>
            <w:tcW w:w="1656" w:type="dxa"/>
            <w:shd w:val="clear" w:color="auto" w:fill="FFFFFF"/>
            <w:vAlign w:val="center"/>
          </w:tcPr>
          <w:p w14:paraId="67EDB231" w14:textId="77777777" w:rsidR="00CA7E21" w:rsidRDefault="00EE0CB3">
            <w:pPr>
              <w:spacing w:after="20"/>
            </w:pPr>
            <w:r>
              <w:rPr>
                <w:sz w:val="16"/>
              </w:rPr>
              <w:t>-59.973</w:t>
            </w:r>
          </w:p>
        </w:tc>
      </w:tr>
      <w:tr w:rsidR="00CA7E21" w14:paraId="3AAC75DF" w14:textId="77777777">
        <w:trPr>
          <w:cantSplit/>
          <w:jc w:val="center"/>
        </w:trPr>
        <w:tc>
          <w:tcPr>
            <w:tcW w:w="1656" w:type="dxa"/>
            <w:shd w:val="clear" w:color="auto" w:fill="FFFFFF"/>
            <w:vAlign w:val="center"/>
          </w:tcPr>
          <w:p w14:paraId="5907A37E" w14:textId="77777777" w:rsidR="00CA7E21" w:rsidRDefault="00EE0CB3">
            <w:pPr>
              <w:spacing w:after="20"/>
            </w:pPr>
            <w:r>
              <w:rPr>
                <w:sz w:val="16"/>
              </w:rPr>
              <w:t>Wheat</w:t>
            </w:r>
          </w:p>
        </w:tc>
        <w:tc>
          <w:tcPr>
            <w:tcW w:w="1656" w:type="dxa"/>
            <w:shd w:val="clear" w:color="auto" w:fill="FFFFFF"/>
            <w:vAlign w:val="center"/>
          </w:tcPr>
          <w:p w14:paraId="1518056C" w14:textId="77777777" w:rsidR="00CA7E21" w:rsidRDefault="00EE0CB3">
            <w:pPr>
              <w:spacing w:after="20"/>
            </w:pPr>
            <w:r>
              <w:rPr>
                <w:sz w:val="16"/>
              </w:rPr>
              <w:t>water_productivity_kg_m3</w:t>
            </w:r>
          </w:p>
        </w:tc>
        <w:tc>
          <w:tcPr>
            <w:tcW w:w="1656" w:type="dxa"/>
            <w:shd w:val="clear" w:color="auto" w:fill="FFFFFF"/>
            <w:vAlign w:val="center"/>
          </w:tcPr>
          <w:p w14:paraId="5594C23F" w14:textId="77777777" w:rsidR="00CA7E21" w:rsidRDefault="00EE0CB3">
            <w:pPr>
              <w:spacing w:after="20"/>
            </w:pPr>
            <w:r>
              <w:rPr>
                <w:sz w:val="16"/>
              </w:rPr>
              <w:t>0.937</w:t>
            </w:r>
          </w:p>
        </w:tc>
        <w:tc>
          <w:tcPr>
            <w:tcW w:w="1656" w:type="dxa"/>
            <w:shd w:val="clear" w:color="auto" w:fill="FFFFFF"/>
            <w:vAlign w:val="center"/>
          </w:tcPr>
          <w:p w14:paraId="46ECC5B3" w14:textId="77777777" w:rsidR="00CA7E21" w:rsidRDefault="00EE0CB3">
            <w:pPr>
              <w:spacing w:after="20"/>
            </w:pPr>
            <w:r>
              <w:rPr>
                <w:sz w:val="16"/>
              </w:rPr>
              <w:t>2.342</w:t>
            </w:r>
          </w:p>
        </w:tc>
        <w:tc>
          <w:tcPr>
            <w:tcW w:w="1656" w:type="dxa"/>
            <w:shd w:val="clear" w:color="auto" w:fill="FFFFFF"/>
            <w:vAlign w:val="center"/>
          </w:tcPr>
          <w:p w14:paraId="04694391" w14:textId="77777777" w:rsidR="00CA7E21" w:rsidRDefault="00EE0CB3">
            <w:pPr>
              <w:spacing w:after="20"/>
            </w:pPr>
            <w:r>
              <w:rPr>
                <w:sz w:val="16"/>
              </w:rPr>
              <w:t>1.404</w:t>
            </w:r>
          </w:p>
        </w:tc>
        <w:tc>
          <w:tcPr>
            <w:tcW w:w="1656" w:type="dxa"/>
            <w:shd w:val="clear" w:color="auto" w:fill="FFFFFF"/>
            <w:vAlign w:val="center"/>
          </w:tcPr>
          <w:p w14:paraId="5551B57E" w14:textId="77777777" w:rsidR="00CA7E21" w:rsidRDefault="00EE0CB3">
            <w:pPr>
              <w:spacing w:after="20"/>
            </w:pPr>
            <w:r>
              <w:rPr>
                <w:sz w:val="16"/>
              </w:rPr>
              <w:t>149.831</w:t>
            </w:r>
          </w:p>
        </w:tc>
      </w:tr>
      <w:tr w:rsidR="00CA7E21" w14:paraId="74880E47" w14:textId="77777777">
        <w:trPr>
          <w:cantSplit/>
          <w:jc w:val="center"/>
        </w:trPr>
        <w:tc>
          <w:tcPr>
            <w:tcW w:w="1656" w:type="dxa"/>
            <w:shd w:val="clear" w:color="auto" w:fill="FFFFFF"/>
            <w:vAlign w:val="center"/>
          </w:tcPr>
          <w:p w14:paraId="0532B05A" w14:textId="77777777" w:rsidR="00CA7E21" w:rsidRDefault="00EE0CB3">
            <w:pPr>
              <w:spacing w:after="20"/>
            </w:pPr>
            <w:r>
              <w:rPr>
                <w:sz w:val="16"/>
              </w:rPr>
              <w:t>Wheat</w:t>
            </w:r>
          </w:p>
        </w:tc>
        <w:tc>
          <w:tcPr>
            <w:tcW w:w="1656" w:type="dxa"/>
            <w:shd w:val="clear" w:color="auto" w:fill="FFFFFF"/>
            <w:vAlign w:val="center"/>
          </w:tcPr>
          <w:p w14:paraId="04A412FD" w14:textId="77777777" w:rsidR="00CA7E21" w:rsidRDefault="00EE0CB3">
            <w:pPr>
              <w:spacing w:after="20"/>
            </w:pPr>
            <w:r>
              <w:rPr>
                <w:sz w:val="16"/>
              </w:rPr>
              <w:t>blue_dependency_pct</w:t>
            </w:r>
          </w:p>
        </w:tc>
        <w:tc>
          <w:tcPr>
            <w:tcW w:w="1656" w:type="dxa"/>
            <w:shd w:val="clear" w:color="auto" w:fill="FFFFFF"/>
            <w:vAlign w:val="center"/>
          </w:tcPr>
          <w:p w14:paraId="2579206B" w14:textId="77777777" w:rsidR="00CA7E21" w:rsidRDefault="00EE0CB3">
            <w:pPr>
              <w:spacing w:after="20"/>
            </w:pPr>
            <w:r>
              <w:rPr>
                <w:sz w:val="16"/>
              </w:rPr>
              <w:t>74.061</w:t>
            </w:r>
          </w:p>
        </w:tc>
        <w:tc>
          <w:tcPr>
            <w:tcW w:w="1656" w:type="dxa"/>
            <w:shd w:val="clear" w:color="auto" w:fill="FFFFFF"/>
            <w:vAlign w:val="center"/>
          </w:tcPr>
          <w:p w14:paraId="32DD7EAA" w14:textId="77777777" w:rsidR="00CA7E21" w:rsidRDefault="00EE0CB3">
            <w:pPr>
              <w:spacing w:after="20"/>
            </w:pPr>
            <w:r>
              <w:rPr>
                <w:sz w:val="16"/>
              </w:rPr>
              <w:t>34.992</w:t>
            </w:r>
          </w:p>
        </w:tc>
        <w:tc>
          <w:tcPr>
            <w:tcW w:w="1656" w:type="dxa"/>
            <w:shd w:val="clear" w:color="auto" w:fill="FFFFFF"/>
            <w:vAlign w:val="center"/>
          </w:tcPr>
          <w:p w14:paraId="765118C5" w14:textId="77777777" w:rsidR="00CA7E21" w:rsidRDefault="00EE0CB3">
            <w:pPr>
              <w:spacing w:after="20"/>
            </w:pPr>
            <w:r>
              <w:rPr>
                <w:sz w:val="16"/>
              </w:rPr>
              <w:t>-39.069</w:t>
            </w:r>
          </w:p>
        </w:tc>
        <w:tc>
          <w:tcPr>
            <w:tcW w:w="1656" w:type="dxa"/>
            <w:shd w:val="clear" w:color="auto" w:fill="FFFFFF"/>
            <w:vAlign w:val="center"/>
          </w:tcPr>
          <w:p w14:paraId="203035AE" w14:textId="77777777" w:rsidR="00CA7E21" w:rsidRDefault="00EE0CB3">
            <w:pPr>
              <w:spacing w:after="20"/>
            </w:pPr>
            <w:r>
              <w:rPr>
                <w:sz w:val="16"/>
              </w:rPr>
              <w:t>-52.753</w:t>
            </w:r>
          </w:p>
        </w:tc>
      </w:tr>
      <w:tr w:rsidR="00CA7E21" w14:paraId="49A815F7" w14:textId="77777777">
        <w:trPr>
          <w:cantSplit/>
          <w:jc w:val="center"/>
        </w:trPr>
        <w:tc>
          <w:tcPr>
            <w:tcW w:w="1656" w:type="dxa"/>
            <w:shd w:val="clear" w:color="auto" w:fill="FFFFFF"/>
            <w:vAlign w:val="center"/>
          </w:tcPr>
          <w:p w14:paraId="2298B13B" w14:textId="77777777" w:rsidR="00CA7E21" w:rsidRDefault="00EE0CB3">
            <w:pPr>
              <w:spacing w:after="20"/>
            </w:pPr>
            <w:r>
              <w:rPr>
                <w:sz w:val="16"/>
              </w:rPr>
              <w:t>Rice</w:t>
            </w:r>
          </w:p>
        </w:tc>
        <w:tc>
          <w:tcPr>
            <w:tcW w:w="1656" w:type="dxa"/>
            <w:shd w:val="clear" w:color="auto" w:fill="FFFFFF"/>
            <w:vAlign w:val="center"/>
          </w:tcPr>
          <w:p w14:paraId="56D3EC97" w14:textId="77777777" w:rsidR="00CA7E21" w:rsidRDefault="00EE0CB3">
            <w:pPr>
              <w:spacing w:after="20"/>
            </w:pPr>
            <w:r>
              <w:rPr>
                <w:sz w:val="16"/>
              </w:rPr>
              <w:t>green_water_mm</w:t>
            </w:r>
          </w:p>
        </w:tc>
        <w:tc>
          <w:tcPr>
            <w:tcW w:w="1656" w:type="dxa"/>
            <w:shd w:val="clear" w:color="auto" w:fill="FFFFFF"/>
            <w:vAlign w:val="center"/>
          </w:tcPr>
          <w:p w14:paraId="1B2833A0" w14:textId="77777777" w:rsidR="00CA7E21" w:rsidRDefault="00EE0CB3">
            <w:pPr>
              <w:spacing w:after="20"/>
            </w:pPr>
            <w:r>
              <w:rPr>
                <w:sz w:val="16"/>
              </w:rPr>
              <w:t>225.058</w:t>
            </w:r>
          </w:p>
        </w:tc>
        <w:tc>
          <w:tcPr>
            <w:tcW w:w="1656" w:type="dxa"/>
            <w:shd w:val="clear" w:color="auto" w:fill="FFFFFF"/>
            <w:vAlign w:val="center"/>
          </w:tcPr>
          <w:p w14:paraId="705141A3" w14:textId="77777777" w:rsidR="00CA7E21" w:rsidRDefault="00EE0CB3">
            <w:pPr>
              <w:spacing w:after="20"/>
            </w:pPr>
            <w:r>
              <w:rPr>
                <w:sz w:val="16"/>
              </w:rPr>
              <w:t>97.696</w:t>
            </w:r>
          </w:p>
        </w:tc>
        <w:tc>
          <w:tcPr>
            <w:tcW w:w="1656" w:type="dxa"/>
            <w:shd w:val="clear" w:color="auto" w:fill="FFFFFF"/>
            <w:vAlign w:val="center"/>
          </w:tcPr>
          <w:p w14:paraId="784FF31D" w14:textId="77777777" w:rsidR="00CA7E21" w:rsidRDefault="00EE0CB3">
            <w:pPr>
              <w:spacing w:after="20"/>
            </w:pPr>
            <w:r>
              <w:rPr>
                <w:sz w:val="16"/>
              </w:rPr>
              <w:t>-127.362</w:t>
            </w:r>
          </w:p>
        </w:tc>
        <w:tc>
          <w:tcPr>
            <w:tcW w:w="1656" w:type="dxa"/>
            <w:shd w:val="clear" w:color="auto" w:fill="FFFFFF"/>
            <w:vAlign w:val="center"/>
          </w:tcPr>
          <w:p w14:paraId="2E2E84C4" w14:textId="77777777" w:rsidR="00CA7E21" w:rsidRDefault="00EE0CB3">
            <w:pPr>
              <w:spacing w:after="20"/>
            </w:pPr>
            <w:r>
              <w:rPr>
                <w:sz w:val="16"/>
              </w:rPr>
              <w:t>-56.591</w:t>
            </w:r>
          </w:p>
        </w:tc>
      </w:tr>
      <w:tr w:rsidR="00CA7E21" w14:paraId="444637FE" w14:textId="77777777">
        <w:trPr>
          <w:cantSplit/>
          <w:jc w:val="center"/>
        </w:trPr>
        <w:tc>
          <w:tcPr>
            <w:tcW w:w="1656" w:type="dxa"/>
            <w:shd w:val="clear" w:color="auto" w:fill="FFFFFF"/>
            <w:vAlign w:val="center"/>
          </w:tcPr>
          <w:p w14:paraId="505F7880" w14:textId="77777777" w:rsidR="00CA7E21" w:rsidRDefault="00EE0CB3">
            <w:pPr>
              <w:spacing w:after="20"/>
            </w:pPr>
            <w:r>
              <w:rPr>
                <w:sz w:val="16"/>
              </w:rPr>
              <w:t>Rice</w:t>
            </w:r>
          </w:p>
        </w:tc>
        <w:tc>
          <w:tcPr>
            <w:tcW w:w="1656" w:type="dxa"/>
            <w:shd w:val="clear" w:color="auto" w:fill="FFFFFF"/>
            <w:vAlign w:val="center"/>
          </w:tcPr>
          <w:p w14:paraId="799EA32F" w14:textId="77777777" w:rsidR="00CA7E21" w:rsidRDefault="00EE0CB3">
            <w:pPr>
              <w:spacing w:after="20"/>
            </w:pPr>
            <w:r>
              <w:rPr>
                <w:sz w:val="16"/>
              </w:rPr>
              <w:t>blue_water_mm</w:t>
            </w:r>
          </w:p>
        </w:tc>
        <w:tc>
          <w:tcPr>
            <w:tcW w:w="1656" w:type="dxa"/>
            <w:shd w:val="clear" w:color="auto" w:fill="FFFFFF"/>
            <w:vAlign w:val="center"/>
          </w:tcPr>
          <w:p w14:paraId="55E7365D" w14:textId="77777777" w:rsidR="00CA7E21" w:rsidRDefault="00EE0CB3">
            <w:pPr>
              <w:spacing w:after="20"/>
            </w:pPr>
            <w:r>
              <w:rPr>
                <w:sz w:val="16"/>
              </w:rPr>
              <w:t>142.649</w:t>
            </w:r>
          </w:p>
        </w:tc>
        <w:tc>
          <w:tcPr>
            <w:tcW w:w="1656" w:type="dxa"/>
            <w:shd w:val="clear" w:color="auto" w:fill="FFFFFF"/>
            <w:vAlign w:val="center"/>
          </w:tcPr>
          <w:p w14:paraId="221D6408" w14:textId="77777777" w:rsidR="00CA7E21" w:rsidRDefault="00EE0CB3">
            <w:pPr>
              <w:spacing w:after="20"/>
            </w:pPr>
            <w:r>
              <w:rPr>
                <w:sz w:val="16"/>
              </w:rPr>
              <w:t>0.544</w:t>
            </w:r>
          </w:p>
        </w:tc>
        <w:tc>
          <w:tcPr>
            <w:tcW w:w="1656" w:type="dxa"/>
            <w:shd w:val="clear" w:color="auto" w:fill="FFFFFF"/>
            <w:vAlign w:val="center"/>
          </w:tcPr>
          <w:p w14:paraId="5C933D01" w14:textId="77777777" w:rsidR="00CA7E21" w:rsidRDefault="00EE0CB3">
            <w:pPr>
              <w:spacing w:after="20"/>
            </w:pPr>
            <w:r>
              <w:rPr>
                <w:sz w:val="16"/>
              </w:rPr>
              <w:t>-142.105</w:t>
            </w:r>
          </w:p>
        </w:tc>
        <w:tc>
          <w:tcPr>
            <w:tcW w:w="1656" w:type="dxa"/>
            <w:shd w:val="clear" w:color="auto" w:fill="FFFFFF"/>
            <w:vAlign w:val="center"/>
          </w:tcPr>
          <w:p w14:paraId="17982EC0" w14:textId="77777777" w:rsidR="00CA7E21" w:rsidRDefault="00EE0CB3">
            <w:pPr>
              <w:spacing w:after="20"/>
            </w:pPr>
            <w:r>
              <w:rPr>
                <w:sz w:val="16"/>
              </w:rPr>
              <w:t>-99.619</w:t>
            </w:r>
          </w:p>
        </w:tc>
      </w:tr>
      <w:tr w:rsidR="00CA7E21" w14:paraId="516EFB2A" w14:textId="77777777">
        <w:trPr>
          <w:cantSplit/>
          <w:jc w:val="center"/>
        </w:trPr>
        <w:tc>
          <w:tcPr>
            <w:tcW w:w="1656" w:type="dxa"/>
            <w:shd w:val="clear" w:color="auto" w:fill="FFFFFF"/>
            <w:vAlign w:val="center"/>
          </w:tcPr>
          <w:p w14:paraId="54DEE69C" w14:textId="77777777" w:rsidR="00CA7E21" w:rsidRDefault="00EE0CB3">
            <w:pPr>
              <w:spacing w:after="20"/>
            </w:pPr>
            <w:r>
              <w:rPr>
                <w:sz w:val="16"/>
              </w:rPr>
              <w:t>Rice</w:t>
            </w:r>
          </w:p>
        </w:tc>
        <w:tc>
          <w:tcPr>
            <w:tcW w:w="1656" w:type="dxa"/>
            <w:shd w:val="clear" w:color="auto" w:fill="FFFFFF"/>
            <w:vAlign w:val="center"/>
          </w:tcPr>
          <w:p w14:paraId="0641D8A0" w14:textId="77777777" w:rsidR="00CA7E21" w:rsidRDefault="00EE0CB3">
            <w:pPr>
              <w:spacing w:after="20"/>
            </w:pPr>
            <w:r>
              <w:rPr>
                <w:sz w:val="16"/>
              </w:rPr>
              <w:t>total_water_mm</w:t>
            </w:r>
          </w:p>
        </w:tc>
        <w:tc>
          <w:tcPr>
            <w:tcW w:w="1656" w:type="dxa"/>
            <w:shd w:val="clear" w:color="auto" w:fill="FFFFFF"/>
            <w:vAlign w:val="center"/>
          </w:tcPr>
          <w:p w14:paraId="27201F75" w14:textId="77777777" w:rsidR="00CA7E21" w:rsidRDefault="00EE0CB3">
            <w:pPr>
              <w:spacing w:after="20"/>
            </w:pPr>
            <w:r>
              <w:rPr>
                <w:sz w:val="16"/>
              </w:rPr>
              <w:t>367.707</w:t>
            </w:r>
          </w:p>
        </w:tc>
        <w:tc>
          <w:tcPr>
            <w:tcW w:w="1656" w:type="dxa"/>
            <w:shd w:val="clear" w:color="auto" w:fill="FFFFFF"/>
            <w:vAlign w:val="center"/>
          </w:tcPr>
          <w:p w14:paraId="1663A13A" w14:textId="77777777" w:rsidR="00CA7E21" w:rsidRDefault="00EE0CB3">
            <w:pPr>
              <w:spacing w:after="20"/>
            </w:pPr>
            <w:r>
              <w:rPr>
                <w:sz w:val="16"/>
              </w:rPr>
              <w:t>98.240</w:t>
            </w:r>
          </w:p>
        </w:tc>
        <w:tc>
          <w:tcPr>
            <w:tcW w:w="1656" w:type="dxa"/>
            <w:shd w:val="clear" w:color="auto" w:fill="FFFFFF"/>
            <w:vAlign w:val="center"/>
          </w:tcPr>
          <w:p w14:paraId="072CD9C2" w14:textId="77777777" w:rsidR="00CA7E21" w:rsidRDefault="00EE0CB3">
            <w:pPr>
              <w:spacing w:after="20"/>
            </w:pPr>
            <w:r>
              <w:rPr>
                <w:sz w:val="16"/>
              </w:rPr>
              <w:t>-269.467</w:t>
            </w:r>
          </w:p>
        </w:tc>
        <w:tc>
          <w:tcPr>
            <w:tcW w:w="1656" w:type="dxa"/>
            <w:shd w:val="clear" w:color="auto" w:fill="FFFFFF"/>
            <w:vAlign w:val="center"/>
          </w:tcPr>
          <w:p w14:paraId="5EAA96FB" w14:textId="77777777" w:rsidR="00CA7E21" w:rsidRDefault="00EE0CB3">
            <w:pPr>
              <w:spacing w:after="20"/>
            </w:pPr>
            <w:r>
              <w:rPr>
                <w:sz w:val="16"/>
              </w:rPr>
              <w:t>-73.283</w:t>
            </w:r>
          </w:p>
        </w:tc>
      </w:tr>
      <w:tr w:rsidR="00CA7E21" w14:paraId="50452513" w14:textId="77777777">
        <w:trPr>
          <w:cantSplit/>
          <w:jc w:val="center"/>
        </w:trPr>
        <w:tc>
          <w:tcPr>
            <w:tcW w:w="1656" w:type="dxa"/>
            <w:shd w:val="clear" w:color="auto" w:fill="FFFFFF"/>
            <w:vAlign w:val="center"/>
          </w:tcPr>
          <w:p w14:paraId="29A66E40" w14:textId="77777777" w:rsidR="00CA7E21" w:rsidRDefault="00EE0CB3">
            <w:pPr>
              <w:spacing w:after="20"/>
            </w:pPr>
            <w:r>
              <w:rPr>
                <w:sz w:val="16"/>
              </w:rPr>
              <w:t>Rice</w:t>
            </w:r>
          </w:p>
        </w:tc>
        <w:tc>
          <w:tcPr>
            <w:tcW w:w="1656" w:type="dxa"/>
            <w:shd w:val="clear" w:color="auto" w:fill="FFFFFF"/>
            <w:vAlign w:val="center"/>
          </w:tcPr>
          <w:p w14:paraId="70E0479E" w14:textId="77777777" w:rsidR="00CA7E21" w:rsidRDefault="00EE0CB3">
            <w:pPr>
              <w:spacing w:after="20"/>
            </w:pPr>
            <w:r>
              <w:rPr>
                <w:sz w:val="16"/>
              </w:rPr>
              <w:t>green_vwf_m3_t</w:t>
            </w:r>
          </w:p>
        </w:tc>
        <w:tc>
          <w:tcPr>
            <w:tcW w:w="1656" w:type="dxa"/>
            <w:shd w:val="clear" w:color="auto" w:fill="FFFFFF"/>
            <w:vAlign w:val="center"/>
          </w:tcPr>
          <w:p w14:paraId="67286558" w14:textId="77777777" w:rsidR="00CA7E21" w:rsidRDefault="00EE0CB3">
            <w:pPr>
              <w:spacing w:after="20"/>
            </w:pPr>
            <w:r>
              <w:rPr>
                <w:sz w:val="16"/>
              </w:rPr>
              <w:t>947.836</w:t>
            </w:r>
          </w:p>
        </w:tc>
        <w:tc>
          <w:tcPr>
            <w:tcW w:w="1656" w:type="dxa"/>
            <w:shd w:val="clear" w:color="auto" w:fill="FFFFFF"/>
            <w:vAlign w:val="center"/>
          </w:tcPr>
          <w:p w14:paraId="13C4BF02" w14:textId="77777777" w:rsidR="00CA7E21" w:rsidRDefault="00EE0CB3">
            <w:pPr>
              <w:spacing w:after="20"/>
            </w:pPr>
            <w:r>
              <w:rPr>
                <w:sz w:val="16"/>
              </w:rPr>
              <w:t>411.448</w:t>
            </w:r>
          </w:p>
        </w:tc>
        <w:tc>
          <w:tcPr>
            <w:tcW w:w="1656" w:type="dxa"/>
            <w:shd w:val="clear" w:color="auto" w:fill="FFFFFF"/>
            <w:vAlign w:val="center"/>
          </w:tcPr>
          <w:p w14:paraId="7DE061A0" w14:textId="77777777" w:rsidR="00CA7E21" w:rsidRDefault="00EE0CB3">
            <w:pPr>
              <w:spacing w:after="20"/>
            </w:pPr>
            <w:r>
              <w:rPr>
                <w:sz w:val="16"/>
              </w:rPr>
              <w:t>-536.387</w:t>
            </w:r>
          </w:p>
        </w:tc>
        <w:tc>
          <w:tcPr>
            <w:tcW w:w="1656" w:type="dxa"/>
            <w:shd w:val="clear" w:color="auto" w:fill="FFFFFF"/>
            <w:vAlign w:val="center"/>
          </w:tcPr>
          <w:p w14:paraId="240E3648" w14:textId="77777777" w:rsidR="00CA7E21" w:rsidRDefault="00EE0CB3">
            <w:pPr>
              <w:spacing w:after="20"/>
            </w:pPr>
            <w:r>
              <w:rPr>
                <w:sz w:val="16"/>
              </w:rPr>
              <w:t>-56.591</w:t>
            </w:r>
          </w:p>
        </w:tc>
      </w:tr>
      <w:tr w:rsidR="00CA7E21" w14:paraId="7E722C7C" w14:textId="77777777">
        <w:trPr>
          <w:cantSplit/>
          <w:jc w:val="center"/>
        </w:trPr>
        <w:tc>
          <w:tcPr>
            <w:tcW w:w="1656" w:type="dxa"/>
            <w:shd w:val="clear" w:color="auto" w:fill="FFFFFF"/>
            <w:vAlign w:val="center"/>
          </w:tcPr>
          <w:p w14:paraId="07AC173B" w14:textId="77777777" w:rsidR="00CA7E21" w:rsidRDefault="00EE0CB3">
            <w:pPr>
              <w:spacing w:after="20"/>
            </w:pPr>
            <w:r>
              <w:rPr>
                <w:sz w:val="16"/>
              </w:rPr>
              <w:t>Rice</w:t>
            </w:r>
          </w:p>
        </w:tc>
        <w:tc>
          <w:tcPr>
            <w:tcW w:w="1656" w:type="dxa"/>
            <w:shd w:val="clear" w:color="auto" w:fill="FFFFFF"/>
            <w:vAlign w:val="center"/>
          </w:tcPr>
          <w:p w14:paraId="7003F74A" w14:textId="77777777" w:rsidR="00CA7E21" w:rsidRDefault="00EE0CB3">
            <w:pPr>
              <w:spacing w:after="20"/>
            </w:pPr>
            <w:r>
              <w:rPr>
                <w:sz w:val="16"/>
              </w:rPr>
              <w:t>blue_vwf_m3_t</w:t>
            </w:r>
          </w:p>
        </w:tc>
        <w:tc>
          <w:tcPr>
            <w:tcW w:w="1656" w:type="dxa"/>
            <w:shd w:val="clear" w:color="auto" w:fill="FFFFFF"/>
            <w:vAlign w:val="center"/>
          </w:tcPr>
          <w:p w14:paraId="6332CF50" w14:textId="77777777" w:rsidR="00CA7E21" w:rsidRDefault="00EE0CB3">
            <w:pPr>
              <w:spacing w:after="20"/>
            </w:pPr>
            <w:r>
              <w:rPr>
                <w:sz w:val="16"/>
              </w:rPr>
              <w:t>600.768</w:t>
            </w:r>
          </w:p>
        </w:tc>
        <w:tc>
          <w:tcPr>
            <w:tcW w:w="1656" w:type="dxa"/>
            <w:shd w:val="clear" w:color="auto" w:fill="FFFFFF"/>
            <w:vAlign w:val="center"/>
          </w:tcPr>
          <w:p w14:paraId="2F480C9A" w14:textId="77777777" w:rsidR="00CA7E21" w:rsidRDefault="00EE0CB3">
            <w:pPr>
              <w:spacing w:after="20"/>
            </w:pPr>
            <w:r>
              <w:rPr>
                <w:sz w:val="16"/>
              </w:rPr>
              <w:t>2.289</w:t>
            </w:r>
          </w:p>
        </w:tc>
        <w:tc>
          <w:tcPr>
            <w:tcW w:w="1656" w:type="dxa"/>
            <w:shd w:val="clear" w:color="auto" w:fill="FFFFFF"/>
            <w:vAlign w:val="center"/>
          </w:tcPr>
          <w:p w14:paraId="7A182FEE" w14:textId="77777777" w:rsidR="00CA7E21" w:rsidRDefault="00EE0CB3">
            <w:pPr>
              <w:spacing w:after="20"/>
            </w:pPr>
            <w:r>
              <w:rPr>
                <w:sz w:val="16"/>
              </w:rPr>
              <w:t>-598.479</w:t>
            </w:r>
          </w:p>
        </w:tc>
        <w:tc>
          <w:tcPr>
            <w:tcW w:w="1656" w:type="dxa"/>
            <w:shd w:val="clear" w:color="auto" w:fill="FFFFFF"/>
            <w:vAlign w:val="center"/>
          </w:tcPr>
          <w:p w14:paraId="0CF3C250" w14:textId="77777777" w:rsidR="00CA7E21" w:rsidRDefault="00EE0CB3">
            <w:pPr>
              <w:spacing w:after="20"/>
            </w:pPr>
            <w:r>
              <w:rPr>
                <w:sz w:val="16"/>
              </w:rPr>
              <w:t>-99.619</w:t>
            </w:r>
          </w:p>
        </w:tc>
      </w:tr>
      <w:tr w:rsidR="00CA7E21" w14:paraId="79A987F7" w14:textId="77777777">
        <w:trPr>
          <w:cantSplit/>
          <w:jc w:val="center"/>
        </w:trPr>
        <w:tc>
          <w:tcPr>
            <w:tcW w:w="1656" w:type="dxa"/>
            <w:shd w:val="clear" w:color="auto" w:fill="FFFFFF"/>
            <w:vAlign w:val="center"/>
          </w:tcPr>
          <w:p w14:paraId="7D217E70" w14:textId="77777777" w:rsidR="00CA7E21" w:rsidRDefault="00EE0CB3">
            <w:pPr>
              <w:spacing w:after="20"/>
            </w:pPr>
            <w:r>
              <w:rPr>
                <w:sz w:val="16"/>
              </w:rPr>
              <w:t>Rice</w:t>
            </w:r>
          </w:p>
        </w:tc>
        <w:tc>
          <w:tcPr>
            <w:tcW w:w="1656" w:type="dxa"/>
            <w:shd w:val="clear" w:color="auto" w:fill="FFFFFF"/>
            <w:vAlign w:val="center"/>
          </w:tcPr>
          <w:p w14:paraId="08FC9663" w14:textId="77777777" w:rsidR="00CA7E21" w:rsidRDefault="00EE0CB3">
            <w:pPr>
              <w:spacing w:after="20"/>
            </w:pPr>
            <w:r>
              <w:rPr>
                <w:sz w:val="16"/>
              </w:rPr>
              <w:t>total_vwf_m3_t</w:t>
            </w:r>
          </w:p>
        </w:tc>
        <w:tc>
          <w:tcPr>
            <w:tcW w:w="1656" w:type="dxa"/>
            <w:shd w:val="clear" w:color="auto" w:fill="FFFFFF"/>
            <w:vAlign w:val="center"/>
          </w:tcPr>
          <w:p w14:paraId="5D2205A4" w14:textId="77777777" w:rsidR="00CA7E21" w:rsidRDefault="00EE0CB3">
            <w:pPr>
              <w:spacing w:after="20"/>
            </w:pPr>
            <w:r>
              <w:rPr>
                <w:sz w:val="16"/>
              </w:rPr>
              <w:t>1548.604</w:t>
            </w:r>
          </w:p>
        </w:tc>
        <w:tc>
          <w:tcPr>
            <w:tcW w:w="1656" w:type="dxa"/>
            <w:shd w:val="clear" w:color="auto" w:fill="FFFFFF"/>
            <w:vAlign w:val="center"/>
          </w:tcPr>
          <w:p w14:paraId="7D3F4ED3" w14:textId="77777777" w:rsidR="00CA7E21" w:rsidRDefault="00EE0CB3">
            <w:pPr>
              <w:spacing w:after="20"/>
            </w:pPr>
            <w:r>
              <w:rPr>
                <w:sz w:val="16"/>
              </w:rPr>
              <w:t>413.738</w:t>
            </w:r>
          </w:p>
        </w:tc>
        <w:tc>
          <w:tcPr>
            <w:tcW w:w="1656" w:type="dxa"/>
            <w:shd w:val="clear" w:color="auto" w:fill="FFFFFF"/>
            <w:vAlign w:val="center"/>
          </w:tcPr>
          <w:p w14:paraId="00BFE43A" w14:textId="77777777" w:rsidR="00CA7E21" w:rsidRDefault="00EE0CB3">
            <w:pPr>
              <w:spacing w:after="20"/>
            </w:pPr>
            <w:r>
              <w:rPr>
                <w:sz w:val="16"/>
              </w:rPr>
              <w:t>-1134.866</w:t>
            </w:r>
          </w:p>
        </w:tc>
        <w:tc>
          <w:tcPr>
            <w:tcW w:w="1656" w:type="dxa"/>
            <w:shd w:val="clear" w:color="auto" w:fill="FFFFFF"/>
            <w:vAlign w:val="center"/>
          </w:tcPr>
          <w:p w14:paraId="5CA32404" w14:textId="77777777" w:rsidR="00CA7E21" w:rsidRDefault="00EE0CB3">
            <w:pPr>
              <w:spacing w:after="20"/>
            </w:pPr>
            <w:r>
              <w:rPr>
                <w:sz w:val="16"/>
              </w:rPr>
              <w:t>-73.283</w:t>
            </w:r>
          </w:p>
        </w:tc>
      </w:tr>
      <w:tr w:rsidR="00CA7E21" w14:paraId="07B00ED1" w14:textId="77777777">
        <w:trPr>
          <w:cantSplit/>
          <w:jc w:val="center"/>
        </w:trPr>
        <w:tc>
          <w:tcPr>
            <w:tcW w:w="1656" w:type="dxa"/>
            <w:shd w:val="clear" w:color="auto" w:fill="FFFFFF"/>
            <w:vAlign w:val="center"/>
          </w:tcPr>
          <w:p w14:paraId="77D20437" w14:textId="77777777" w:rsidR="00CA7E21" w:rsidRDefault="00EE0CB3">
            <w:pPr>
              <w:spacing w:after="20"/>
            </w:pPr>
            <w:r>
              <w:rPr>
                <w:sz w:val="16"/>
              </w:rPr>
              <w:t>Rice</w:t>
            </w:r>
          </w:p>
        </w:tc>
        <w:tc>
          <w:tcPr>
            <w:tcW w:w="1656" w:type="dxa"/>
            <w:shd w:val="clear" w:color="auto" w:fill="FFFFFF"/>
            <w:vAlign w:val="center"/>
          </w:tcPr>
          <w:p w14:paraId="4EF8AAFD" w14:textId="77777777" w:rsidR="00CA7E21" w:rsidRDefault="00EE0CB3">
            <w:pPr>
              <w:spacing w:after="20"/>
            </w:pPr>
            <w:r>
              <w:rPr>
                <w:sz w:val="16"/>
              </w:rPr>
              <w:t>water_productivity_kg_m3</w:t>
            </w:r>
          </w:p>
        </w:tc>
        <w:tc>
          <w:tcPr>
            <w:tcW w:w="1656" w:type="dxa"/>
            <w:shd w:val="clear" w:color="auto" w:fill="FFFFFF"/>
            <w:vAlign w:val="center"/>
          </w:tcPr>
          <w:p w14:paraId="34C4933D" w14:textId="77777777" w:rsidR="00CA7E21" w:rsidRDefault="00EE0CB3">
            <w:pPr>
              <w:spacing w:after="20"/>
            </w:pPr>
            <w:r>
              <w:rPr>
                <w:sz w:val="16"/>
              </w:rPr>
              <w:t>0.646</w:t>
            </w:r>
          </w:p>
        </w:tc>
        <w:tc>
          <w:tcPr>
            <w:tcW w:w="1656" w:type="dxa"/>
            <w:shd w:val="clear" w:color="auto" w:fill="FFFFFF"/>
            <w:vAlign w:val="center"/>
          </w:tcPr>
          <w:p w14:paraId="74515124" w14:textId="77777777" w:rsidR="00CA7E21" w:rsidRDefault="00EE0CB3">
            <w:pPr>
              <w:spacing w:after="20"/>
            </w:pPr>
            <w:r>
              <w:rPr>
                <w:sz w:val="16"/>
              </w:rPr>
              <w:t>2.417</w:t>
            </w:r>
          </w:p>
        </w:tc>
        <w:tc>
          <w:tcPr>
            <w:tcW w:w="1656" w:type="dxa"/>
            <w:shd w:val="clear" w:color="auto" w:fill="FFFFFF"/>
            <w:vAlign w:val="center"/>
          </w:tcPr>
          <w:p w14:paraId="6EA2C4F1" w14:textId="77777777" w:rsidR="00CA7E21" w:rsidRDefault="00EE0CB3">
            <w:pPr>
              <w:spacing w:after="20"/>
            </w:pPr>
            <w:r>
              <w:rPr>
                <w:sz w:val="16"/>
              </w:rPr>
              <w:t>1.771</w:t>
            </w:r>
          </w:p>
        </w:tc>
        <w:tc>
          <w:tcPr>
            <w:tcW w:w="1656" w:type="dxa"/>
            <w:shd w:val="clear" w:color="auto" w:fill="FFFFFF"/>
            <w:vAlign w:val="center"/>
          </w:tcPr>
          <w:p w14:paraId="756A3CEC" w14:textId="77777777" w:rsidR="00CA7E21" w:rsidRDefault="00EE0CB3">
            <w:pPr>
              <w:spacing w:after="20"/>
            </w:pPr>
            <w:r>
              <w:rPr>
                <w:sz w:val="16"/>
              </w:rPr>
              <w:t>274.296</w:t>
            </w:r>
          </w:p>
        </w:tc>
      </w:tr>
      <w:tr w:rsidR="00CA7E21" w14:paraId="1A8B385D" w14:textId="77777777">
        <w:trPr>
          <w:cantSplit/>
          <w:jc w:val="center"/>
        </w:trPr>
        <w:tc>
          <w:tcPr>
            <w:tcW w:w="1656" w:type="dxa"/>
            <w:shd w:val="clear" w:color="auto" w:fill="FFFFFF"/>
            <w:vAlign w:val="center"/>
          </w:tcPr>
          <w:p w14:paraId="08351CC1" w14:textId="77777777" w:rsidR="00CA7E21" w:rsidRDefault="00EE0CB3">
            <w:pPr>
              <w:spacing w:after="20"/>
            </w:pPr>
            <w:r>
              <w:rPr>
                <w:sz w:val="16"/>
              </w:rPr>
              <w:t>Rice</w:t>
            </w:r>
          </w:p>
        </w:tc>
        <w:tc>
          <w:tcPr>
            <w:tcW w:w="1656" w:type="dxa"/>
            <w:shd w:val="clear" w:color="auto" w:fill="FFFFFF"/>
            <w:vAlign w:val="center"/>
          </w:tcPr>
          <w:p w14:paraId="789CCDC2" w14:textId="77777777" w:rsidR="00CA7E21" w:rsidRDefault="00EE0CB3">
            <w:pPr>
              <w:spacing w:after="20"/>
            </w:pPr>
            <w:r>
              <w:rPr>
                <w:sz w:val="16"/>
              </w:rPr>
              <w:t>blue_dependency_pct</w:t>
            </w:r>
          </w:p>
        </w:tc>
        <w:tc>
          <w:tcPr>
            <w:tcW w:w="1656" w:type="dxa"/>
            <w:shd w:val="clear" w:color="auto" w:fill="FFFFFF"/>
            <w:vAlign w:val="center"/>
          </w:tcPr>
          <w:p w14:paraId="328E8DC7" w14:textId="77777777" w:rsidR="00CA7E21" w:rsidRDefault="00EE0CB3">
            <w:pPr>
              <w:spacing w:after="20"/>
            </w:pPr>
            <w:r>
              <w:rPr>
                <w:sz w:val="16"/>
              </w:rPr>
              <w:t>38.794</w:t>
            </w:r>
          </w:p>
        </w:tc>
        <w:tc>
          <w:tcPr>
            <w:tcW w:w="1656" w:type="dxa"/>
            <w:shd w:val="clear" w:color="auto" w:fill="FFFFFF"/>
            <w:vAlign w:val="center"/>
          </w:tcPr>
          <w:p w14:paraId="21E1E057" w14:textId="77777777" w:rsidR="00CA7E21" w:rsidRDefault="00EE0CB3">
            <w:pPr>
              <w:spacing w:after="20"/>
            </w:pPr>
            <w:r>
              <w:rPr>
                <w:sz w:val="16"/>
              </w:rPr>
              <w:t>0.553</w:t>
            </w:r>
          </w:p>
        </w:tc>
        <w:tc>
          <w:tcPr>
            <w:tcW w:w="1656" w:type="dxa"/>
            <w:shd w:val="clear" w:color="auto" w:fill="FFFFFF"/>
            <w:vAlign w:val="center"/>
          </w:tcPr>
          <w:p w14:paraId="7168234C" w14:textId="77777777" w:rsidR="00CA7E21" w:rsidRDefault="00EE0CB3">
            <w:pPr>
              <w:spacing w:after="20"/>
            </w:pPr>
            <w:r>
              <w:rPr>
                <w:sz w:val="16"/>
              </w:rPr>
              <w:t>-38.241</w:t>
            </w:r>
          </w:p>
        </w:tc>
        <w:tc>
          <w:tcPr>
            <w:tcW w:w="1656" w:type="dxa"/>
            <w:shd w:val="clear" w:color="auto" w:fill="FFFFFF"/>
            <w:vAlign w:val="center"/>
          </w:tcPr>
          <w:p w14:paraId="431F1591" w14:textId="77777777" w:rsidR="00CA7E21" w:rsidRDefault="00EE0CB3">
            <w:pPr>
              <w:spacing w:after="20"/>
            </w:pPr>
            <w:r>
              <w:rPr>
                <w:sz w:val="16"/>
              </w:rPr>
              <w:t>-98.574</w:t>
            </w:r>
          </w:p>
        </w:tc>
      </w:tr>
      <w:tr w:rsidR="00CA7E21" w14:paraId="0732F851" w14:textId="77777777">
        <w:trPr>
          <w:cantSplit/>
          <w:jc w:val="center"/>
        </w:trPr>
        <w:tc>
          <w:tcPr>
            <w:tcW w:w="1656" w:type="dxa"/>
            <w:shd w:val="clear" w:color="auto" w:fill="FFFFFF"/>
            <w:vAlign w:val="center"/>
          </w:tcPr>
          <w:p w14:paraId="69FE15B5" w14:textId="77777777" w:rsidR="00CA7E21" w:rsidRDefault="00EE0CB3">
            <w:pPr>
              <w:spacing w:after="20"/>
            </w:pPr>
            <w:r>
              <w:rPr>
                <w:sz w:val="16"/>
              </w:rPr>
              <w:t>Cotton</w:t>
            </w:r>
          </w:p>
        </w:tc>
        <w:tc>
          <w:tcPr>
            <w:tcW w:w="1656" w:type="dxa"/>
            <w:shd w:val="clear" w:color="auto" w:fill="FFFFFF"/>
            <w:vAlign w:val="center"/>
          </w:tcPr>
          <w:p w14:paraId="5393BD5C" w14:textId="77777777" w:rsidR="00CA7E21" w:rsidRDefault="00EE0CB3">
            <w:pPr>
              <w:spacing w:after="20"/>
            </w:pPr>
            <w:r>
              <w:rPr>
                <w:sz w:val="16"/>
              </w:rPr>
              <w:t>green_water_mm</w:t>
            </w:r>
          </w:p>
        </w:tc>
        <w:tc>
          <w:tcPr>
            <w:tcW w:w="1656" w:type="dxa"/>
            <w:shd w:val="clear" w:color="auto" w:fill="FFFFFF"/>
            <w:vAlign w:val="center"/>
          </w:tcPr>
          <w:p w14:paraId="65D44EE2" w14:textId="77777777" w:rsidR="00CA7E21" w:rsidRDefault="00EE0CB3">
            <w:pPr>
              <w:spacing w:after="20"/>
            </w:pPr>
            <w:r>
              <w:rPr>
                <w:sz w:val="16"/>
              </w:rPr>
              <w:t>197.116</w:t>
            </w:r>
          </w:p>
        </w:tc>
        <w:tc>
          <w:tcPr>
            <w:tcW w:w="1656" w:type="dxa"/>
            <w:shd w:val="clear" w:color="auto" w:fill="FFFFFF"/>
            <w:vAlign w:val="center"/>
          </w:tcPr>
          <w:p w14:paraId="1CE3137D" w14:textId="77777777" w:rsidR="00CA7E21" w:rsidRDefault="00EE0CB3">
            <w:pPr>
              <w:spacing w:after="20"/>
            </w:pPr>
            <w:r>
              <w:rPr>
                <w:sz w:val="16"/>
              </w:rPr>
              <w:t>113.785</w:t>
            </w:r>
          </w:p>
        </w:tc>
        <w:tc>
          <w:tcPr>
            <w:tcW w:w="1656" w:type="dxa"/>
            <w:shd w:val="clear" w:color="auto" w:fill="FFFFFF"/>
            <w:vAlign w:val="center"/>
          </w:tcPr>
          <w:p w14:paraId="4E6F5EA7" w14:textId="77777777" w:rsidR="00CA7E21" w:rsidRDefault="00EE0CB3">
            <w:pPr>
              <w:spacing w:after="20"/>
            </w:pPr>
            <w:r>
              <w:rPr>
                <w:sz w:val="16"/>
              </w:rPr>
              <w:t>-83.331</w:t>
            </w:r>
          </w:p>
        </w:tc>
        <w:tc>
          <w:tcPr>
            <w:tcW w:w="1656" w:type="dxa"/>
            <w:shd w:val="clear" w:color="auto" w:fill="FFFFFF"/>
            <w:vAlign w:val="center"/>
          </w:tcPr>
          <w:p w14:paraId="218F0802" w14:textId="77777777" w:rsidR="00CA7E21" w:rsidRDefault="00EE0CB3">
            <w:pPr>
              <w:spacing w:after="20"/>
            </w:pPr>
            <w:r>
              <w:rPr>
                <w:sz w:val="16"/>
              </w:rPr>
              <w:t>-42.275</w:t>
            </w:r>
          </w:p>
        </w:tc>
      </w:tr>
      <w:tr w:rsidR="00CA7E21" w14:paraId="223BD058" w14:textId="77777777">
        <w:trPr>
          <w:cantSplit/>
          <w:jc w:val="center"/>
        </w:trPr>
        <w:tc>
          <w:tcPr>
            <w:tcW w:w="1656" w:type="dxa"/>
            <w:shd w:val="clear" w:color="auto" w:fill="FFFFFF"/>
            <w:vAlign w:val="center"/>
          </w:tcPr>
          <w:p w14:paraId="496CE8C2" w14:textId="77777777" w:rsidR="00CA7E21" w:rsidRDefault="00EE0CB3">
            <w:pPr>
              <w:spacing w:after="20"/>
            </w:pPr>
            <w:r>
              <w:rPr>
                <w:sz w:val="16"/>
              </w:rPr>
              <w:t>Cotton</w:t>
            </w:r>
          </w:p>
        </w:tc>
        <w:tc>
          <w:tcPr>
            <w:tcW w:w="1656" w:type="dxa"/>
            <w:shd w:val="clear" w:color="auto" w:fill="FFFFFF"/>
            <w:vAlign w:val="center"/>
          </w:tcPr>
          <w:p w14:paraId="722A3031" w14:textId="77777777" w:rsidR="00CA7E21" w:rsidRDefault="00EE0CB3">
            <w:pPr>
              <w:spacing w:after="20"/>
            </w:pPr>
            <w:r>
              <w:rPr>
                <w:sz w:val="16"/>
              </w:rPr>
              <w:t>blue_water_mm</w:t>
            </w:r>
          </w:p>
        </w:tc>
        <w:tc>
          <w:tcPr>
            <w:tcW w:w="1656" w:type="dxa"/>
            <w:shd w:val="clear" w:color="auto" w:fill="FFFFFF"/>
            <w:vAlign w:val="center"/>
          </w:tcPr>
          <w:p w14:paraId="5787C036" w14:textId="77777777" w:rsidR="00CA7E21" w:rsidRDefault="00EE0CB3">
            <w:pPr>
              <w:spacing w:after="20"/>
            </w:pPr>
            <w:r>
              <w:rPr>
                <w:sz w:val="16"/>
              </w:rPr>
              <w:t>240.766</w:t>
            </w:r>
          </w:p>
        </w:tc>
        <w:tc>
          <w:tcPr>
            <w:tcW w:w="1656" w:type="dxa"/>
            <w:shd w:val="clear" w:color="auto" w:fill="FFFFFF"/>
            <w:vAlign w:val="center"/>
          </w:tcPr>
          <w:p w14:paraId="0DE5AD90" w14:textId="77777777" w:rsidR="00CA7E21" w:rsidRDefault="00EE0CB3">
            <w:pPr>
              <w:spacing w:after="20"/>
            </w:pPr>
            <w:r>
              <w:rPr>
                <w:sz w:val="16"/>
              </w:rPr>
              <w:t>3.094</w:t>
            </w:r>
          </w:p>
        </w:tc>
        <w:tc>
          <w:tcPr>
            <w:tcW w:w="1656" w:type="dxa"/>
            <w:shd w:val="clear" w:color="auto" w:fill="FFFFFF"/>
            <w:vAlign w:val="center"/>
          </w:tcPr>
          <w:p w14:paraId="3F402DE7" w14:textId="77777777" w:rsidR="00CA7E21" w:rsidRDefault="00EE0CB3">
            <w:pPr>
              <w:spacing w:after="20"/>
            </w:pPr>
            <w:r>
              <w:rPr>
                <w:sz w:val="16"/>
              </w:rPr>
              <w:t>-237.672</w:t>
            </w:r>
          </w:p>
        </w:tc>
        <w:tc>
          <w:tcPr>
            <w:tcW w:w="1656" w:type="dxa"/>
            <w:shd w:val="clear" w:color="auto" w:fill="FFFFFF"/>
            <w:vAlign w:val="center"/>
          </w:tcPr>
          <w:p w14:paraId="1C2DC06D" w14:textId="77777777" w:rsidR="00CA7E21" w:rsidRDefault="00EE0CB3">
            <w:pPr>
              <w:spacing w:after="20"/>
            </w:pPr>
            <w:r>
              <w:rPr>
                <w:sz w:val="16"/>
              </w:rPr>
              <w:t>-98.715</w:t>
            </w:r>
          </w:p>
        </w:tc>
      </w:tr>
      <w:tr w:rsidR="00CA7E21" w14:paraId="2E96BD3F" w14:textId="77777777">
        <w:trPr>
          <w:cantSplit/>
          <w:jc w:val="center"/>
        </w:trPr>
        <w:tc>
          <w:tcPr>
            <w:tcW w:w="1656" w:type="dxa"/>
            <w:shd w:val="clear" w:color="auto" w:fill="FFFFFF"/>
            <w:vAlign w:val="center"/>
          </w:tcPr>
          <w:p w14:paraId="6BB48307" w14:textId="77777777" w:rsidR="00CA7E21" w:rsidRDefault="00EE0CB3">
            <w:pPr>
              <w:spacing w:after="20"/>
            </w:pPr>
            <w:r>
              <w:rPr>
                <w:sz w:val="16"/>
              </w:rPr>
              <w:t>Cotton</w:t>
            </w:r>
          </w:p>
        </w:tc>
        <w:tc>
          <w:tcPr>
            <w:tcW w:w="1656" w:type="dxa"/>
            <w:shd w:val="clear" w:color="auto" w:fill="FFFFFF"/>
            <w:vAlign w:val="center"/>
          </w:tcPr>
          <w:p w14:paraId="07139331" w14:textId="77777777" w:rsidR="00CA7E21" w:rsidRDefault="00EE0CB3">
            <w:pPr>
              <w:spacing w:after="20"/>
            </w:pPr>
            <w:r>
              <w:rPr>
                <w:sz w:val="16"/>
              </w:rPr>
              <w:t>total_water_mm</w:t>
            </w:r>
          </w:p>
        </w:tc>
        <w:tc>
          <w:tcPr>
            <w:tcW w:w="1656" w:type="dxa"/>
            <w:shd w:val="clear" w:color="auto" w:fill="FFFFFF"/>
            <w:vAlign w:val="center"/>
          </w:tcPr>
          <w:p w14:paraId="150264CB" w14:textId="77777777" w:rsidR="00CA7E21" w:rsidRDefault="00EE0CB3">
            <w:pPr>
              <w:spacing w:after="20"/>
            </w:pPr>
            <w:r>
              <w:rPr>
                <w:sz w:val="16"/>
              </w:rPr>
              <w:t>437.882</w:t>
            </w:r>
          </w:p>
        </w:tc>
        <w:tc>
          <w:tcPr>
            <w:tcW w:w="1656" w:type="dxa"/>
            <w:shd w:val="clear" w:color="auto" w:fill="FFFFFF"/>
            <w:vAlign w:val="center"/>
          </w:tcPr>
          <w:p w14:paraId="17E176BF" w14:textId="77777777" w:rsidR="00CA7E21" w:rsidRDefault="00EE0CB3">
            <w:pPr>
              <w:spacing w:after="20"/>
            </w:pPr>
            <w:r>
              <w:rPr>
                <w:sz w:val="16"/>
              </w:rPr>
              <w:t>116.879</w:t>
            </w:r>
          </w:p>
        </w:tc>
        <w:tc>
          <w:tcPr>
            <w:tcW w:w="1656" w:type="dxa"/>
            <w:shd w:val="clear" w:color="auto" w:fill="FFFFFF"/>
            <w:vAlign w:val="center"/>
          </w:tcPr>
          <w:p w14:paraId="3F953D4D" w14:textId="77777777" w:rsidR="00CA7E21" w:rsidRDefault="00EE0CB3">
            <w:pPr>
              <w:spacing w:after="20"/>
            </w:pPr>
            <w:r>
              <w:rPr>
                <w:sz w:val="16"/>
              </w:rPr>
              <w:t>-321.003</w:t>
            </w:r>
          </w:p>
        </w:tc>
        <w:tc>
          <w:tcPr>
            <w:tcW w:w="1656" w:type="dxa"/>
            <w:shd w:val="clear" w:color="auto" w:fill="FFFFFF"/>
            <w:vAlign w:val="center"/>
          </w:tcPr>
          <w:p w14:paraId="5B5D8A7D" w14:textId="77777777" w:rsidR="00CA7E21" w:rsidRDefault="00EE0CB3">
            <w:pPr>
              <w:spacing w:after="20"/>
            </w:pPr>
            <w:r>
              <w:rPr>
                <w:sz w:val="16"/>
              </w:rPr>
              <w:t>-73.308</w:t>
            </w:r>
          </w:p>
        </w:tc>
      </w:tr>
      <w:tr w:rsidR="00CA7E21" w14:paraId="03BFFF82" w14:textId="77777777">
        <w:trPr>
          <w:cantSplit/>
          <w:jc w:val="center"/>
        </w:trPr>
        <w:tc>
          <w:tcPr>
            <w:tcW w:w="1656" w:type="dxa"/>
            <w:shd w:val="clear" w:color="auto" w:fill="FFFFFF"/>
            <w:vAlign w:val="center"/>
          </w:tcPr>
          <w:p w14:paraId="67E6D993" w14:textId="77777777" w:rsidR="00CA7E21" w:rsidRDefault="00EE0CB3">
            <w:pPr>
              <w:spacing w:after="20"/>
            </w:pPr>
            <w:r>
              <w:rPr>
                <w:sz w:val="16"/>
              </w:rPr>
              <w:t>Cotton</w:t>
            </w:r>
          </w:p>
        </w:tc>
        <w:tc>
          <w:tcPr>
            <w:tcW w:w="1656" w:type="dxa"/>
            <w:shd w:val="clear" w:color="auto" w:fill="FFFFFF"/>
            <w:vAlign w:val="center"/>
          </w:tcPr>
          <w:p w14:paraId="1E35C561" w14:textId="77777777" w:rsidR="00CA7E21" w:rsidRDefault="00EE0CB3">
            <w:pPr>
              <w:spacing w:after="20"/>
            </w:pPr>
            <w:r>
              <w:rPr>
                <w:sz w:val="16"/>
              </w:rPr>
              <w:t>green_vwf_m3_t</w:t>
            </w:r>
          </w:p>
        </w:tc>
        <w:tc>
          <w:tcPr>
            <w:tcW w:w="1656" w:type="dxa"/>
            <w:shd w:val="clear" w:color="auto" w:fill="FFFFFF"/>
            <w:vAlign w:val="center"/>
          </w:tcPr>
          <w:p w14:paraId="0FE1E013" w14:textId="77777777" w:rsidR="00CA7E21" w:rsidRDefault="00EE0CB3">
            <w:pPr>
              <w:spacing w:after="20"/>
            </w:pPr>
            <w:r>
              <w:rPr>
                <w:sz w:val="16"/>
              </w:rPr>
              <w:t>934.614</w:t>
            </w:r>
          </w:p>
        </w:tc>
        <w:tc>
          <w:tcPr>
            <w:tcW w:w="1656" w:type="dxa"/>
            <w:shd w:val="clear" w:color="auto" w:fill="FFFFFF"/>
            <w:vAlign w:val="center"/>
          </w:tcPr>
          <w:p w14:paraId="675DF777" w14:textId="77777777" w:rsidR="00CA7E21" w:rsidRDefault="00EE0CB3">
            <w:pPr>
              <w:spacing w:after="20"/>
            </w:pPr>
            <w:r>
              <w:rPr>
                <w:sz w:val="16"/>
              </w:rPr>
              <w:t>539.506</w:t>
            </w:r>
          </w:p>
        </w:tc>
        <w:tc>
          <w:tcPr>
            <w:tcW w:w="1656" w:type="dxa"/>
            <w:shd w:val="clear" w:color="auto" w:fill="FFFFFF"/>
            <w:vAlign w:val="center"/>
          </w:tcPr>
          <w:p w14:paraId="1AEB83C6" w14:textId="77777777" w:rsidR="00CA7E21" w:rsidRDefault="00EE0CB3">
            <w:pPr>
              <w:spacing w:after="20"/>
            </w:pPr>
            <w:r>
              <w:rPr>
                <w:sz w:val="16"/>
              </w:rPr>
              <w:t>-395.108</w:t>
            </w:r>
          </w:p>
        </w:tc>
        <w:tc>
          <w:tcPr>
            <w:tcW w:w="1656" w:type="dxa"/>
            <w:shd w:val="clear" w:color="auto" w:fill="FFFFFF"/>
            <w:vAlign w:val="center"/>
          </w:tcPr>
          <w:p w14:paraId="582AF9DA" w14:textId="77777777" w:rsidR="00CA7E21" w:rsidRDefault="00EE0CB3">
            <w:pPr>
              <w:spacing w:after="20"/>
            </w:pPr>
            <w:r>
              <w:rPr>
                <w:sz w:val="16"/>
              </w:rPr>
              <w:t>-42.275</w:t>
            </w:r>
          </w:p>
        </w:tc>
      </w:tr>
      <w:tr w:rsidR="00CA7E21" w14:paraId="51155523" w14:textId="77777777">
        <w:trPr>
          <w:cantSplit/>
          <w:jc w:val="center"/>
        </w:trPr>
        <w:tc>
          <w:tcPr>
            <w:tcW w:w="1656" w:type="dxa"/>
            <w:shd w:val="clear" w:color="auto" w:fill="FFFFFF"/>
            <w:vAlign w:val="center"/>
          </w:tcPr>
          <w:p w14:paraId="77B9D37F" w14:textId="77777777" w:rsidR="00CA7E21" w:rsidRDefault="00EE0CB3">
            <w:pPr>
              <w:spacing w:after="20"/>
            </w:pPr>
            <w:r>
              <w:rPr>
                <w:sz w:val="16"/>
              </w:rPr>
              <w:t>Cotton</w:t>
            </w:r>
          </w:p>
        </w:tc>
        <w:tc>
          <w:tcPr>
            <w:tcW w:w="1656" w:type="dxa"/>
            <w:shd w:val="clear" w:color="auto" w:fill="FFFFFF"/>
            <w:vAlign w:val="center"/>
          </w:tcPr>
          <w:p w14:paraId="2EF3B4F6" w14:textId="77777777" w:rsidR="00CA7E21" w:rsidRDefault="00EE0CB3">
            <w:pPr>
              <w:spacing w:after="20"/>
            </w:pPr>
            <w:r>
              <w:rPr>
                <w:sz w:val="16"/>
              </w:rPr>
              <w:t>blue_vwf_m3_t</w:t>
            </w:r>
          </w:p>
        </w:tc>
        <w:tc>
          <w:tcPr>
            <w:tcW w:w="1656" w:type="dxa"/>
            <w:shd w:val="clear" w:color="auto" w:fill="FFFFFF"/>
            <w:vAlign w:val="center"/>
          </w:tcPr>
          <w:p w14:paraId="567204BA" w14:textId="77777777" w:rsidR="00CA7E21" w:rsidRDefault="00EE0CB3">
            <w:pPr>
              <w:spacing w:after="20"/>
            </w:pPr>
            <w:r>
              <w:rPr>
                <w:sz w:val="16"/>
              </w:rPr>
              <w:t>1141.583</w:t>
            </w:r>
          </w:p>
        </w:tc>
        <w:tc>
          <w:tcPr>
            <w:tcW w:w="1656" w:type="dxa"/>
            <w:shd w:val="clear" w:color="auto" w:fill="FFFFFF"/>
            <w:vAlign w:val="center"/>
          </w:tcPr>
          <w:p w14:paraId="6F2C38B9" w14:textId="77777777" w:rsidR="00CA7E21" w:rsidRDefault="00EE0CB3">
            <w:pPr>
              <w:spacing w:after="20"/>
            </w:pPr>
            <w:r>
              <w:rPr>
                <w:sz w:val="16"/>
              </w:rPr>
              <w:t>14.670</w:t>
            </w:r>
          </w:p>
        </w:tc>
        <w:tc>
          <w:tcPr>
            <w:tcW w:w="1656" w:type="dxa"/>
            <w:shd w:val="clear" w:color="auto" w:fill="FFFFFF"/>
            <w:vAlign w:val="center"/>
          </w:tcPr>
          <w:p w14:paraId="0E88F34B" w14:textId="77777777" w:rsidR="00CA7E21" w:rsidRDefault="00EE0CB3">
            <w:pPr>
              <w:spacing w:after="20"/>
            </w:pPr>
            <w:r>
              <w:rPr>
                <w:sz w:val="16"/>
              </w:rPr>
              <w:t>-1126.912</w:t>
            </w:r>
          </w:p>
        </w:tc>
        <w:tc>
          <w:tcPr>
            <w:tcW w:w="1656" w:type="dxa"/>
            <w:shd w:val="clear" w:color="auto" w:fill="FFFFFF"/>
            <w:vAlign w:val="center"/>
          </w:tcPr>
          <w:p w14:paraId="36EA2EE2" w14:textId="77777777" w:rsidR="00CA7E21" w:rsidRDefault="00EE0CB3">
            <w:pPr>
              <w:spacing w:after="20"/>
            </w:pPr>
            <w:r>
              <w:rPr>
                <w:sz w:val="16"/>
              </w:rPr>
              <w:t>-98.715</w:t>
            </w:r>
          </w:p>
        </w:tc>
      </w:tr>
      <w:tr w:rsidR="00CA7E21" w14:paraId="25274BE8" w14:textId="77777777">
        <w:trPr>
          <w:cantSplit/>
          <w:jc w:val="center"/>
        </w:trPr>
        <w:tc>
          <w:tcPr>
            <w:tcW w:w="1656" w:type="dxa"/>
            <w:shd w:val="clear" w:color="auto" w:fill="FFFFFF"/>
            <w:vAlign w:val="center"/>
          </w:tcPr>
          <w:p w14:paraId="3A701308" w14:textId="77777777" w:rsidR="00CA7E21" w:rsidRDefault="00EE0CB3">
            <w:pPr>
              <w:spacing w:after="20"/>
            </w:pPr>
            <w:r>
              <w:rPr>
                <w:sz w:val="16"/>
              </w:rPr>
              <w:t>Cotton</w:t>
            </w:r>
          </w:p>
        </w:tc>
        <w:tc>
          <w:tcPr>
            <w:tcW w:w="1656" w:type="dxa"/>
            <w:shd w:val="clear" w:color="auto" w:fill="FFFFFF"/>
            <w:vAlign w:val="center"/>
          </w:tcPr>
          <w:p w14:paraId="7896E249" w14:textId="77777777" w:rsidR="00CA7E21" w:rsidRDefault="00EE0CB3">
            <w:pPr>
              <w:spacing w:after="20"/>
            </w:pPr>
            <w:r>
              <w:rPr>
                <w:sz w:val="16"/>
              </w:rPr>
              <w:t>total_vwf_m3_t</w:t>
            </w:r>
          </w:p>
        </w:tc>
        <w:tc>
          <w:tcPr>
            <w:tcW w:w="1656" w:type="dxa"/>
            <w:shd w:val="clear" w:color="auto" w:fill="FFFFFF"/>
            <w:vAlign w:val="center"/>
          </w:tcPr>
          <w:p w14:paraId="4F73F631" w14:textId="77777777" w:rsidR="00CA7E21" w:rsidRDefault="00EE0CB3">
            <w:pPr>
              <w:spacing w:after="20"/>
            </w:pPr>
            <w:r>
              <w:rPr>
                <w:sz w:val="16"/>
              </w:rPr>
              <w:t>2076.197</w:t>
            </w:r>
          </w:p>
        </w:tc>
        <w:tc>
          <w:tcPr>
            <w:tcW w:w="1656" w:type="dxa"/>
            <w:shd w:val="clear" w:color="auto" w:fill="FFFFFF"/>
            <w:vAlign w:val="center"/>
          </w:tcPr>
          <w:p w14:paraId="2EB89064" w14:textId="77777777" w:rsidR="00CA7E21" w:rsidRDefault="00EE0CB3">
            <w:pPr>
              <w:spacing w:after="20"/>
            </w:pPr>
            <w:r>
              <w:rPr>
                <w:sz w:val="16"/>
              </w:rPr>
              <w:t>554.177</w:t>
            </w:r>
          </w:p>
        </w:tc>
        <w:tc>
          <w:tcPr>
            <w:tcW w:w="1656" w:type="dxa"/>
            <w:shd w:val="clear" w:color="auto" w:fill="FFFFFF"/>
            <w:vAlign w:val="center"/>
          </w:tcPr>
          <w:p w14:paraId="798816F4" w14:textId="77777777" w:rsidR="00CA7E21" w:rsidRDefault="00EE0CB3">
            <w:pPr>
              <w:spacing w:after="20"/>
            </w:pPr>
            <w:r>
              <w:rPr>
                <w:sz w:val="16"/>
              </w:rPr>
              <w:t>-1522.020</w:t>
            </w:r>
          </w:p>
        </w:tc>
        <w:tc>
          <w:tcPr>
            <w:tcW w:w="1656" w:type="dxa"/>
            <w:shd w:val="clear" w:color="auto" w:fill="FFFFFF"/>
            <w:vAlign w:val="center"/>
          </w:tcPr>
          <w:p w14:paraId="74E58B8B" w14:textId="77777777" w:rsidR="00CA7E21" w:rsidRDefault="00EE0CB3">
            <w:pPr>
              <w:spacing w:after="20"/>
            </w:pPr>
            <w:r>
              <w:rPr>
                <w:sz w:val="16"/>
              </w:rPr>
              <w:t>-73.308</w:t>
            </w:r>
          </w:p>
        </w:tc>
      </w:tr>
      <w:tr w:rsidR="00CA7E21" w14:paraId="177676FB" w14:textId="77777777">
        <w:trPr>
          <w:cantSplit/>
          <w:jc w:val="center"/>
        </w:trPr>
        <w:tc>
          <w:tcPr>
            <w:tcW w:w="1656" w:type="dxa"/>
            <w:shd w:val="clear" w:color="auto" w:fill="FFFFFF"/>
            <w:vAlign w:val="center"/>
          </w:tcPr>
          <w:p w14:paraId="6F97D939" w14:textId="77777777" w:rsidR="00CA7E21" w:rsidRDefault="00EE0CB3">
            <w:pPr>
              <w:spacing w:after="20"/>
            </w:pPr>
            <w:r>
              <w:rPr>
                <w:sz w:val="16"/>
              </w:rPr>
              <w:t>Cotton</w:t>
            </w:r>
          </w:p>
        </w:tc>
        <w:tc>
          <w:tcPr>
            <w:tcW w:w="1656" w:type="dxa"/>
            <w:shd w:val="clear" w:color="auto" w:fill="FFFFFF"/>
            <w:vAlign w:val="center"/>
          </w:tcPr>
          <w:p w14:paraId="2F7546A9" w14:textId="77777777" w:rsidR="00CA7E21" w:rsidRDefault="00EE0CB3">
            <w:pPr>
              <w:spacing w:after="20"/>
            </w:pPr>
            <w:r>
              <w:rPr>
                <w:sz w:val="16"/>
              </w:rPr>
              <w:t>water_productivity_kg_m3</w:t>
            </w:r>
          </w:p>
        </w:tc>
        <w:tc>
          <w:tcPr>
            <w:tcW w:w="1656" w:type="dxa"/>
            <w:shd w:val="clear" w:color="auto" w:fill="FFFFFF"/>
            <w:vAlign w:val="center"/>
          </w:tcPr>
          <w:p w14:paraId="41248B0D" w14:textId="77777777" w:rsidR="00CA7E21" w:rsidRDefault="00EE0CB3">
            <w:pPr>
              <w:spacing w:after="20"/>
            </w:pPr>
            <w:r>
              <w:rPr>
                <w:sz w:val="16"/>
              </w:rPr>
              <w:t>0.482</w:t>
            </w:r>
          </w:p>
        </w:tc>
        <w:tc>
          <w:tcPr>
            <w:tcW w:w="1656" w:type="dxa"/>
            <w:shd w:val="clear" w:color="auto" w:fill="FFFFFF"/>
            <w:vAlign w:val="center"/>
          </w:tcPr>
          <w:p w14:paraId="31F73A67" w14:textId="77777777" w:rsidR="00CA7E21" w:rsidRDefault="00EE0CB3">
            <w:pPr>
              <w:spacing w:after="20"/>
            </w:pPr>
            <w:r>
              <w:rPr>
                <w:sz w:val="16"/>
              </w:rPr>
              <w:t>1.804</w:t>
            </w:r>
          </w:p>
        </w:tc>
        <w:tc>
          <w:tcPr>
            <w:tcW w:w="1656" w:type="dxa"/>
            <w:shd w:val="clear" w:color="auto" w:fill="FFFFFF"/>
            <w:vAlign w:val="center"/>
          </w:tcPr>
          <w:p w14:paraId="74886299" w14:textId="77777777" w:rsidR="00CA7E21" w:rsidRDefault="00EE0CB3">
            <w:pPr>
              <w:spacing w:after="20"/>
            </w:pPr>
            <w:r>
              <w:rPr>
                <w:sz w:val="16"/>
              </w:rPr>
              <w:t>1.323</w:t>
            </w:r>
          </w:p>
        </w:tc>
        <w:tc>
          <w:tcPr>
            <w:tcW w:w="1656" w:type="dxa"/>
            <w:shd w:val="clear" w:color="auto" w:fill="FFFFFF"/>
            <w:vAlign w:val="center"/>
          </w:tcPr>
          <w:p w14:paraId="2F3B77FA" w14:textId="77777777" w:rsidR="00CA7E21" w:rsidRDefault="00EE0CB3">
            <w:pPr>
              <w:spacing w:after="20"/>
            </w:pPr>
            <w:r>
              <w:rPr>
                <w:sz w:val="16"/>
              </w:rPr>
              <w:t>274.645</w:t>
            </w:r>
          </w:p>
        </w:tc>
      </w:tr>
      <w:tr w:rsidR="00CA7E21" w14:paraId="54621A4F" w14:textId="77777777">
        <w:trPr>
          <w:cantSplit/>
          <w:jc w:val="center"/>
        </w:trPr>
        <w:tc>
          <w:tcPr>
            <w:tcW w:w="1656" w:type="dxa"/>
            <w:shd w:val="clear" w:color="auto" w:fill="FFFFFF"/>
            <w:vAlign w:val="center"/>
          </w:tcPr>
          <w:p w14:paraId="36BF47C3" w14:textId="77777777" w:rsidR="00CA7E21" w:rsidRDefault="00EE0CB3">
            <w:pPr>
              <w:spacing w:after="20"/>
            </w:pPr>
            <w:r>
              <w:rPr>
                <w:sz w:val="16"/>
              </w:rPr>
              <w:t>Cotton</w:t>
            </w:r>
          </w:p>
        </w:tc>
        <w:tc>
          <w:tcPr>
            <w:tcW w:w="1656" w:type="dxa"/>
            <w:shd w:val="clear" w:color="auto" w:fill="FFFFFF"/>
            <w:vAlign w:val="center"/>
          </w:tcPr>
          <w:p w14:paraId="6330CFBE" w14:textId="77777777" w:rsidR="00CA7E21" w:rsidRDefault="00EE0CB3">
            <w:pPr>
              <w:spacing w:after="20"/>
            </w:pPr>
            <w:r>
              <w:rPr>
                <w:sz w:val="16"/>
              </w:rPr>
              <w:t>blue_dependency_pct</w:t>
            </w:r>
          </w:p>
        </w:tc>
        <w:tc>
          <w:tcPr>
            <w:tcW w:w="1656" w:type="dxa"/>
            <w:shd w:val="clear" w:color="auto" w:fill="FFFFFF"/>
            <w:vAlign w:val="center"/>
          </w:tcPr>
          <w:p w14:paraId="629E85F0" w14:textId="77777777" w:rsidR="00CA7E21" w:rsidRDefault="00EE0CB3">
            <w:pPr>
              <w:spacing w:after="20"/>
            </w:pPr>
            <w:r>
              <w:rPr>
                <w:sz w:val="16"/>
              </w:rPr>
              <w:t>54.984</w:t>
            </w:r>
          </w:p>
        </w:tc>
        <w:tc>
          <w:tcPr>
            <w:tcW w:w="1656" w:type="dxa"/>
            <w:shd w:val="clear" w:color="auto" w:fill="FFFFFF"/>
            <w:vAlign w:val="center"/>
          </w:tcPr>
          <w:p w14:paraId="768520D3" w14:textId="77777777" w:rsidR="00CA7E21" w:rsidRDefault="00EE0CB3">
            <w:pPr>
              <w:spacing w:after="20"/>
            </w:pPr>
            <w:r>
              <w:rPr>
                <w:sz w:val="16"/>
              </w:rPr>
              <w:t>2.647</w:t>
            </w:r>
          </w:p>
        </w:tc>
        <w:tc>
          <w:tcPr>
            <w:tcW w:w="1656" w:type="dxa"/>
            <w:shd w:val="clear" w:color="auto" w:fill="FFFFFF"/>
            <w:vAlign w:val="center"/>
          </w:tcPr>
          <w:p w14:paraId="6C493A48" w14:textId="77777777" w:rsidR="00CA7E21" w:rsidRDefault="00EE0CB3">
            <w:pPr>
              <w:spacing w:after="20"/>
            </w:pPr>
            <w:r>
              <w:rPr>
                <w:sz w:val="16"/>
              </w:rPr>
              <w:t>-52.337</w:t>
            </w:r>
          </w:p>
        </w:tc>
        <w:tc>
          <w:tcPr>
            <w:tcW w:w="1656" w:type="dxa"/>
            <w:shd w:val="clear" w:color="auto" w:fill="FFFFFF"/>
            <w:vAlign w:val="center"/>
          </w:tcPr>
          <w:p w14:paraId="504DD145" w14:textId="77777777" w:rsidR="00CA7E21" w:rsidRDefault="00EE0CB3">
            <w:pPr>
              <w:spacing w:after="20"/>
            </w:pPr>
            <w:r>
              <w:rPr>
                <w:sz w:val="16"/>
              </w:rPr>
              <w:t>-95.185</w:t>
            </w:r>
          </w:p>
        </w:tc>
      </w:tr>
      <w:tr w:rsidR="00CA7E21" w14:paraId="1646CD22" w14:textId="77777777">
        <w:trPr>
          <w:cantSplit/>
          <w:jc w:val="center"/>
        </w:trPr>
        <w:tc>
          <w:tcPr>
            <w:tcW w:w="1656" w:type="dxa"/>
            <w:shd w:val="clear" w:color="auto" w:fill="FFFFFF"/>
            <w:vAlign w:val="center"/>
          </w:tcPr>
          <w:p w14:paraId="52982529" w14:textId="77777777" w:rsidR="00CA7E21" w:rsidRDefault="00EE0CB3">
            <w:pPr>
              <w:spacing w:after="20"/>
            </w:pPr>
            <w:r>
              <w:rPr>
                <w:sz w:val="16"/>
              </w:rPr>
              <w:t>Sugarcane</w:t>
            </w:r>
          </w:p>
        </w:tc>
        <w:tc>
          <w:tcPr>
            <w:tcW w:w="1656" w:type="dxa"/>
            <w:shd w:val="clear" w:color="auto" w:fill="FFFFFF"/>
            <w:vAlign w:val="center"/>
          </w:tcPr>
          <w:p w14:paraId="31D67548" w14:textId="77777777" w:rsidR="00CA7E21" w:rsidRDefault="00EE0CB3">
            <w:pPr>
              <w:spacing w:after="20"/>
            </w:pPr>
            <w:r>
              <w:rPr>
                <w:sz w:val="16"/>
              </w:rPr>
              <w:t>green_water_mm</w:t>
            </w:r>
          </w:p>
        </w:tc>
        <w:tc>
          <w:tcPr>
            <w:tcW w:w="1656" w:type="dxa"/>
            <w:shd w:val="clear" w:color="auto" w:fill="FFFFFF"/>
            <w:vAlign w:val="center"/>
          </w:tcPr>
          <w:p w14:paraId="0B5E0767" w14:textId="77777777" w:rsidR="00CA7E21" w:rsidRDefault="00EE0CB3">
            <w:pPr>
              <w:spacing w:after="20"/>
            </w:pPr>
            <w:r>
              <w:rPr>
                <w:sz w:val="16"/>
              </w:rPr>
              <w:t>321.902</w:t>
            </w:r>
          </w:p>
        </w:tc>
        <w:tc>
          <w:tcPr>
            <w:tcW w:w="1656" w:type="dxa"/>
            <w:shd w:val="clear" w:color="auto" w:fill="FFFFFF"/>
            <w:vAlign w:val="center"/>
          </w:tcPr>
          <w:p w14:paraId="314EAF65" w14:textId="77777777" w:rsidR="00CA7E21" w:rsidRDefault="00EE0CB3">
            <w:pPr>
              <w:spacing w:after="20"/>
            </w:pPr>
            <w:r>
              <w:rPr>
                <w:sz w:val="16"/>
              </w:rPr>
              <w:t>226.641</w:t>
            </w:r>
          </w:p>
        </w:tc>
        <w:tc>
          <w:tcPr>
            <w:tcW w:w="1656" w:type="dxa"/>
            <w:shd w:val="clear" w:color="auto" w:fill="FFFFFF"/>
            <w:vAlign w:val="center"/>
          </w:tcPr>
          <w:p w14:paraId="32AB7947" w14:textId="77777777" w:rsidR="00CA7E21" w:rsidRDefault="00EE0CB3">
            <w:pPr>
              <w:spacing w:after="20"/>
            </w:pPr>
            <w:r>
              <w:rPr>
                <w:sz w:val="16"/>
              </w:rPr>
              <w:t>-95.260</w:t>
            </w:r>
          </w:p>
        </w:tc>
        <w:tc>
          <w:tcPr>
            <w:tcW w:w="1656" w:type="dxa"/>
            <w:shd w:val="clear" w:color="auto" w:fill="FFFFFF"/>
            <w:vAlign w:val="center"/>
          </w:tcPr>
          <w:p w14:paraId="77586C7C" w14:textId="77777777" w:rsidR="00CA7E21" w:rsidRDefault="00EE0CB3">
            <w:pPr>
              <w:spacing w:after="20"/>
            </w:pPr>
            <w:r>
              <w:rPr>
                <w:sz w:val="16"/>
              </w:rPr>
              <w:t>-29.593</w:t>
            </w:r>
          </w:p>
        </w:tc>
      </w:tr>
      <w:tr w:rsidR="00CA7E21" w14:paraId="47F3F0E3" w14:textId="77777777">
        <w:trPr>
          <w:cantSplit/>
          <w:jc w:val="center"/>
        </w:trPr>
        <w:tc>
          <w:tcPr>
            <w:tcW w:w="1656" w:type="dxa"/>
            <w:shd w:val="clear" w:color="auto" w:fill="FFFFFF"/>
            <w:vAlign w:val="center"/>
          </w:tcPr>
          <w:p w14:paraId="35383D09" w14:textId="77777777" w:rsidR="00CA7E21" w:rsidRDefault="00EE0CB3">
            <w:pPr>
              <w:spacing w:after="20"/>
            </w:pPr>
            <w:r>
              <w:rPr>
                <w:sz w:val="16"/>
              </w:rPr>
              <w:t>Sugarcane</w:t>
            </w:r>
          </w:p>
        </w:tc>
        <w:tc>
          <w:tcPr>
            <w:tcW w:w="1656" w:type="dxa"/>
            <w:shd w:val="clear" w:color="auto" w:fill="FFFFFF"/>
            <w:vAlign w:val="center"/>
          </w:tcPr>
          <w:p w14:paraId="498A5823" w14:textId="77777777" w:rsidR="00CA7E21" w:rsidRDefault="00EE0CB3">
            <w:pPr>
              <w:spacing w:after="20"/>
            </w:pPr>
            <w:r>
              <w:rPr>
                <w:sz w:val="16"/>
              </w:rPr>
              <w:t>blue_water_mm</w:t>
            </w:r>
          </w:p>
        </w:tc>
        <w:tc>
          <w:tcPr>
            <w:tcW w:w="1656" w:type="dxa"/>
            <w:shd w:val="clear" w:color="auto" w:fill="FFFFFF"/>
            <w:vAlign w:val="center"/>
          </w:tcPr>
          <w:p w14:paraId="5B6416B2" w14:textId="77777777" w:rsidR="00CA7E21" w:rsidRDefault="00EE0CB3">
            <w:pPr>
              <w:spacing w:after="20"/>
            </w:pPr>
            <w:r>
              <w:rPr>
                <w:sz w:val="16"/>
              </w:rPr>
              <w:t>465.251</w:t>
            </w:r>
          </w:p>
        </w:tc>
        <w:tc>
          <w:tcPr>
            <w:tcW w:w="1656" w:type="dxa"/>
            <w:shd w:val="clear" w:color="auto" w:fill="FFFFFF"/>
            <w:vAlign w:val="center"/>
          </w:tcPr>
          <w:p w14:paraId="29C79EA8" w14:textId="77777777" w:rsidR="00CA7E21" w:rsidRDefault="00EE0CB3">
            <w:pPr>
              <w:spacing w:after="20"/>
            </w:pPr>
            <w:r>
              <w:rPr>
                <w:sz w:val="16"/>
              </w:rPr>
              <w:t>15.253</w:t>
            </w:r>
          </w:p>
        </w:tc>
        <w:tc>
          <w:tcPr>
            <w:tcW w:w="1656" w:type="dxa"/>
            <w:shd w:val="clear" w:color="auto" w:fill="FFFFFF"/>
            <w:vAlign w:val="center"/>
          </w:tcPr>
          <w:p w14:paraId="6A1E4D66" w14:textId="77777777" w:rsidR="00CA7E21" w:rsidRDefault="00EE0CB3">
            <w:pPr>
              <w:spacing w:after="20"/>
            </w:pPr>
            <w:r>
              <w:rPr>
                <w:sz w:val="16"/>
              </w:rPr>
              <w:t>-449.998</w:t>
            </w:r>
          </w:p>
        </w:tc>
        <w:tc>
          <w:tcPr>
            <w:tcW w:w="1656" w:type="dxa"/>
            <w:shd w:val="clear" w:color="auto" w:fill="FFFFFF"/>
            <w:vAlign w:val="center"/>
          </w:tcPr>
          <w:p w14:paraId="278C2F01" w14:textId="77777777" w:rsidR="00CA7E21" w:rsidRDefault="00EE0CB3">
            <w:pPr>
              <w:spacing w:after="20"/>
            </w:pPr>
            <w:r>
              <w:rPr>
                <w:sz w:val="16"/>
              </w:rPr>
              <w:t>-96.722</w:t>
            </w:r>
          </w:p>
        </w:tc>
      </w:tr>
      <w:tr w:rsidR="00CA7E21" w14:paraId="3D784542" w14:textId="77777777">
        <w:trPr>
          <w:cantSplit/>
          <w:jc w:val="center"/>
        </w:trPr>
        <w:tc>
          <w:tcPr>
            <w:tcW w:w="1656" w:type="dxa"/>
            <w:shd w:val="clear" w:color="auto" w:fill="FFFFFF"/>
            <w:vAlign w:val="center"/>
          </w:tcPr>
          <w:p w14:paraId="746CFECA" w14:textId="77777777" w:rsidR="00CA7E21" w:rsidRDefault="00EE0CB3">
            <w:pPr>
              <w:spacing w:after="20"/>
            </w:pPr>
            <w:r>
              <w:rPr>
                <w:sz w:val="16"/>
              </w:rPr>
              <w:t>Sugarcane</w:t>
            </w:r>
          </w:p>
        </w:tc>
        <w:tc>
          <w:tcPr>
            <w:tcW w:w="1656" w:type="dxa"/>
            <w:shd w:val="clear" w:color="auto" w:fill="FFFFFF"/>
            <w:vAlign w:val="center"/>
          </w:tcPr>
          <w:p w14:paraId="147792C8" w14:textId="77777777" w:rsidR="00CA7E21" w:rsidRDefault="00EE0CB3">
            <w:pPr>
              <w:spacing w:after="20"/>
            </w:pPr>
            <w:r>
              <w:rPr>
                <w:sz w:val="16"/>
              </w:rPr>
              <w:t>total_water_mm</w:t>
            </w:r>
          </w:p>
        </w:tc>
        <w:tc>
          <w:tcPr>
            <w:tcW w:w="1656" w:type="dxa"/>
            <w:shd w:val="clear" w:color="auto" w:fill="FFFFFF"/>
            <w:vAlign w:val="center"/>
          </w:tcPr>
          <w:p w14:paraId="4A46BED3" w14:textId="77777777" w:rsidR="00CA7E21" w:rsidRDefault="00EE0CB3">
            <w:pPr>
              <w:spacing w:after="20"/>
            </w:pPr>
            <w:r>
              <w:rPr>
                <w:sz w:val="16"/>
              </w:rPr>
              <w:t>787.152</w:t>
            </w:r>
          </w:p>
        </w:tc>
        <w:tc>
          <w:tcPr>
            <w:tcW w:w="1656" w:type="dxa"/>
            <w:shd w:val="clear" w:color="auto" w:fill="FFFFFF"/>
            <w:vAlign w:val="center"/>
          </w:tcPr>
          <w:p w14:paraId="17137906" w14:textId="77777777" w:rsidR="00CA7E21" w:rsidRDefault="00EE0CB3">
            <w:pPr>
              <w:spacing w:after="20"/>
            </w:pPr>
            <w:r>
              <w:rPr>
                <w:sz w:val="16"/>
              </w:rPr>
              <w:t>241.894</w:t>
            </w:r>
          </w:p>
        </w:tc>
        <w:tc>
          <w:tcPr>
            <w:tcW w:w="1656" w:type="dxa"/>
            <w:shd w:val="clear" w:color="auto" w:fill="FFFFFF"/>
            <w:vAlign w:val="center"/>
          </w:tcPr>
          <w:p w14:paraId="6116A2E2" w14:textId="77777777" w:rsidR="00CA7E21" w:rsidRDefault="00EE0CB3">
            <w:pPr>
              <w:spacing w:after="20"/>
            </w:pPr>
            <w:r>
              <w:rPr>
                <w:sz w:val="16"/>
              </w:rPr>
              <w:t>-545.259</w:t>
            </w:r>
          </w:p>
        </w:tc>
        <w:tc>
          <w:tcPr>
            <w:tcW w:w="1656" w:type="dxa"/>
            <w:shd w:val="clear" w:color="auto" w:fill="FFFFFF"/>
            <w:vAlign w:val="center"/>
          </w:tcPr>
          <w:p w14:paraId="3C73B1C9" w14:textId="77777777" w:rsidR="00CA7E21" w:rsidRDefault="00EE0CB3">
            <w:pPr>
              <w:spacing w:after="20"/>
            </w:pPr>
            <w:r>
              <w:rPr>
                <w:sz w:val="16"/>
              </w:rPr>
              <w:t>-69.270</w:t>
            </w:r>
          </w:p>
        </w:tc>
      </w:tr>
      <w:tr w:rsidR="00CA7E21" w14:paraId="53DF6511" w14:textId="77777777">
        <w:trPr>
          <w:cantSplit/>
          <w:jc w:val="center"/>
        </w:trPr>
        <w:tc>
          <w:tcPr>
            <w:tcW w:w="1656" w:type="dxa"/>
            <w:shd w:val="clear" w:color="auto" w:fill="FFFFFF"/>
            <w:vAlign w:val="center"/>
          </w:tcPr>
          <w:p w14:paraId="4A05DBA1" w14:textId="77777777" w:rsidR="00CA7E21" w:rsidRDefault="00EE0CB3">
            <w:pPr>
              <w:spacing w:after="20"/>
            </w:pPr>
            <w:r>
              <w:rPr>
                <w:sz w:val="16"/>
              </w:rPr>
              <w:t>Sugarcane</w:t>
            </w:r>
          </w:p>
        </w:tc>
        <w:tc>
          <w:tcPr>
            <w:tcW w:w="1656" w:type="dxa"/>
            <w:shd w:val="clear" w:color="auto" w:fill="FFFFFF"/>
            <w:vAlign w:val="center"/>
          </w:tcPr>
          <w:p w14:paraId="5DC7837B" w14:textId="77777777" w:rsidR="00CA7E21" w:rsidRDefault="00EE0CB3">
            <w:pPr>
              <w:spacing w:after="20"/>
            </w:pPr>
            <w:r>
              <w:rPr>
                <w:sz w:val="16"/>
              </w:rPr>
              <w:t>green_vwf_m3_t</w:t>
            </w:r>
          </w:p>
        </w:tc>
        <w:tc>
          <w:tcPr>
            <w:tcW w:w="1656" w:type="dxa"/>
            <w:shd w:val="clear" w:color="auto" w:fill="FFFFFF"/>
            <w:vAlign w:val="center"/>
          </w:tcPr>
          <w:p w14:paraId="4A0BF746" w14:textId="77777777" w:rsidR="00CA7E21" w:rsidRDefault="00EE0CB3">
            <w:pPr>
              <w:spacing w:after="20"/>
            </w:pPr>
            <w:r>
              <w:rPr>
                <w:sz w:val="16"/>
              </w:rPr>
              <w:t>51.375</w:t>
            </w:r>
          </w:p>
        </w:tc>
        <w:tc>
          <w:tcPr>
            <w:tcW w:w="1656" w:type="dxa"/>
            <w:shd w:val="clear" w:color="auto" w:fill="FFFFFF"/>
            <w:vAlign w:val="center"/>
          </w:tcPr>
          <w:p w14:paraId="481A205B" w14:textId="77777777" w:rsidR="00CA7E21" w:rsidRDefault="00EE0CB3">
            <w:pPr>
              <w:spacing w:after="20"/>
            </w:pPr>
            <w:r>
              <w:rPr>
                <w:sz w:val="16"/>
              </w:rPr>
              <w:t>36.172</w:t>
            </w:r>
          </w:p>
        </w:tc>
        <w:tc>
          <w:tcPr>
            <w:tcW w:w="1656" w:type="dxa"/>
            <w:shd w:val="clear" w:color="auto" w:fill="FFFFFF"/>
            <w:vAlign w:val="center"/>
          </w:tcPr>
          <w:p w14:paraId="2D581A6D" w14:textId="77777777" w:rsidR="00CA7E21" w:rsidRDefault="00EE0CB3">
            <w:pPr>
              <w:spacing w:after="20"/>
            </w:pPr>
            <w:r>
              <w:rPr>
                <w:sz w:val="16"/>
              </w:rPr>
              <w:t>-15.203</w:t>
            </w:r>
          </w:p>
        </w:tc>
        <w:tc>
          <w:tcPr>
            <w:tcW w:w="1656" w:type="dxa"/>
            <w:shd w:val="clear" w:color="auto" w:fill="FFFFFF"/>
            <w:vAlign w:val="center"/>
          </w:tcPr>
          <w:p w14:paraId="27FA997F" w14:textId="77777777" w:rsidR="00CA7E21" w:rsidRDefault="00EE0CB3">
            <w:pPr>
              <w:spacing w:after="20"/>
            </w:pPr>
            <w:r>
              <w:rPr>
                <w:sz w:val="16"/>
              </w:rPr>
              <w:t>-29.593</w:t>
            </w:r>
          </w:p>
        </w:tc>
      </w:tr>
      <w:tr w:rsidR="00CA7E21" w14:paraId="2459A54B" w14:textId="77777777">
        <w:trPr>
          <w:cantSplit/>
          <w:jc w:val="center"/>
        </w:trPr>
        <w:tc>
          <w:tcPr>
            <w:tcW w:w="1656" w:type="dxa"/>
            <w:shd w:val="clear" w:color="auto" w:fill="FFFFFF"/>
            <w:vAlign w:val="center"/>
          </w:tcPr>
          <w:p w14:paraId="3C352567" w14:textId="77777777" w:rsidR="00CA7E21" w:rsidRDefault="00EE0CB3">
            <w:pPr>
              <w:spacing w:after="20"/>
            </w:pPr>
            <w:r>
              <w:rPr>
                <w:sz w:val="16"/>
              </w:rPr>
              <w:t>Sugarcane</w:t>
            </w:r>
          </w:p>
        </w:tc>
        <w:tc>
          <w:tcPr>
            <w:tcW w:w="1656" w:type="dxa"/>
            <w:shd w:val="clear" w:color="auto" w:fill="FFFFFF"/>
            <w:vAlign w:val="center"/>
          </w:tcPr>
          <w:p w14:paraId="5DE8AD4B" w14:textId="77777777" w:rsidR="00CA7E21" w:rsidRDefault="00EE0CB3">
            <w:pPr>
              <w:spacing w:after="20"/>
            </w:pPr>
            <w:r>
              <w:rPr>
                <w:sz w:val="16"/>
              </w:rPr>
              <w:t>blue_vwf_m3_t</w:t>
            </w:r>
          </w:p>
        </w:tc>
        <w:tc>
          <w:tcPr>
            <w:tcW w:w="1656" w:type="dxa"/>
            <w:shd w:val="clear" w:color="auto" w:fill="FFFFFF"/>
            <w:vAlign w:val="center"/>
          </w:tcPr>
          <w:p w14:paraId="424CFE06" w14:textId="77777777" w:rsidR="00CA7E21" w:rsidRDefault="00EE0CB3">
            <w:pPr>
              <w:spacing w:after="20"/>
            </w:pPr>
            <w:r>
              <w:rPr>
                <w:sz w:val="16"/>
              </w:rPr>
              <w:t>74.254</w:t>
            </w:r>
          </w:p>
        </w:tc>
        <w:tc>
          <w:tcPr>
            <w:tcW w:w="1656" w:type="dxa"/>
            <w:shd w:val="clear" w:color="auto" w:fill="FFFFFF"/>
            <w:vAlign w:val="center"/>
          </w:tcPr>
          <w:p w14:paraId="1EB9F59D" w14:textId="77777777" w:rsidR="00CA7E21" w:rsidRDefault="00EE0CB3">
            <w:pPr>
              <w:spacing w:after="20"/>
            </w:pPr>
            <w:r>
              <w:rPr>
                <w:sz w:val="16"/>
              </w:rPr>
              <w:t>2.434</w:t>
            </w:r>
          </w:p>
        </w:tc>
        <w:tc>
          <w:tcPr>
            <w:tcW w:w="1656" w:type="dxa"/>
            <w:shd w:val="clear" w:color="auto" w:fill="FFFFFF"/>
            <w:vAlign w:val="center"/>
          </w:tcPr>
          <w:p w14:paraId="5F103BCF" w14:textId="77777777" w:rsidR="00CA7E21" w:rsidRDefault="00EE0CB3">
            <w:pPr>
              <w:spacing w:after="20"/>
            </w:pPr>
            <w:r>
              <w:rPr>
                <w:sz w:val="16"/>
              </w:rPr>
              <w:t>-71.819</w:t>
            </w:r>
          </w:p>
        </w:tc>
        <w:tc>
          <w:tcPr>
            <w:tcW w:w="1656" w:type="dxa"/>
            <w:shd w:val="clear" w:color="auto" w:fill="FFFFFF"/>
            <w:vAlign w:val="center"/>
          </w:tcPr>
          <w:p w14:paraId="0CD361BF" w14:textId="77777777" w:rsidR="00CA7E21" w:rsidRDefault="00EE0CB3">
            <w:pPr>
              <w:spacing w:after="20"/>
            </w:pPr>
            <w:r>
              <w:rPr>
                <w:sz w:val="16"/>
              </w:rPr>
              <w:t>-96.722</w:t>
            </w:r>
          </w:p>
        </w:tc>
      </w:tr>
      <w:tr w:rsidR="00CA7E21" w14:paraId="27B15D8B" w14:textId="77777777">
        <w:trPr>
          <w:cantSplit/>
          <w:jc w:val="center"/>
        </w:trPr>
        <w:tc>
          <w:tcPr>
            <w:tcW w:w="1656" w:type="dxa"/>
            <w:shd w:val="clear" w:color="auto" w:fill="FFFFFF"/>
            <w:vAlign w:val="center"/>
          </w:tcPr>
          <w:p w14:paraId="1E26FDF9" w14:textId="77777777" w:rsidR="00CA7E21" w:rsidRDefault="00EE0CB3">
            <w:pPr>
              <w:spacing w:after="20"/>
            </w:pPr>
            <w:r>
              <w:rPr>
                <w:sz w:val="16"/>
              </w:rPr>
              <w:t>Sugarcane</w:t>
            </w:r>
          </w:p>
        </w:tc>
        <w:tc>
          <w:tcPr>
            <w:tcW w:w="1656" w:type="dxa"/>
            <w:shd w:val="clear" w:color="auto" w:fill="FFFFFF"/>
            <w:vAlign w:val="center"/>
          </w:tcPr>
          <w:p w14:paraId="58E9F71F" w14:textId="77777777" w:rsidR="00CA7E21" w:rsidRDefault="00EE0CB3">
            <w:pPr>
              <w:spacing w:after="20"/>
            </w:pPr>
            <w:r>
              <w:rPr>
                <w:sz w:val="16"/>
              </w:rPr>
              <w:t>total_vwf_m3_t</w:t>
            </w:r>
          </w:p>
        </w:tc>
        <w:tc>
          <w:tcPr>
            <w:tcW w:w="1656" w:type="dxa"/>
            <w:shd w:val="clear" w:color="auto" w:fill="FFFFFF"/>
            <w:vAlign w:val="center"/>
          </w:tcPr>
          <w:p w14:paraId="22BA4CE9" w14:textId="77777777" w:rsidR="00CA7E21" w:rsidRDefault="00EE0CB3">
            <w:pPr>
              <w:spacing w:after="20"/>
            </w:pPr>
            <w:r>
              <w:rPr>
                <w:sz w:val="16"/>
              </w:rPr>
              <w:t>125.629</w:t>
            </w:r>
          </w:p>
        </w:tc>
        <w:tc>
          <w:tcPr>
            <w:tcW w:w="1656" w:type="dxa"/>
            <w:shd w:val="clear" w:color="auto" w:fill="FFFFFF"/>
            <w:vAlign w:val="center"/>
          </w:tcPr>
          <w:p w14:paraId="602548A8" w14:textId="77777777" w:rsidR="00CA7E21" w:rsidRDefault="00EE0CB3">
            <w:pPr>
              <w:spacing w:after="20"/>
            </w:pPr>
            <w:r>
              <w:rPr>
                <w:sz w:val="16"/>
              </w:rPr>
              <w:t>38.606</w:t>
            </w:r>
          </w:p>
        </w:tc>
        <w:tc>
          <w:tcPr>
            <w:tcW w:w="1656" w:type="dxa"/>
            <w:shd w:val="clear" w:color="auto" w:fill="FFFFFF"/>
            <w:vAlign w:val="center"/>
          </w:tcPr>
          <w:p w14:paraId="11612FD9" w14:textId="77777777" w:rsidR="00CA7E21" w:rsidRDefault="00EE0CB3">
            <w:pPr>
              <w:spacing w:after="20"/>
            </w:pPr>
            <w:r>
              <w:rPr>
                <w:sz w:val="16"/>
              </w:rPr>
              <w:t>-87.023</w:t>
            </w:r>
          </w:p>
        </w:tc>
        <w:tc>
          <w:tcPr>
            <w:tcW w:w="1656" w:type="dxa"/>
            <w:shd w:val="clear" w:color="auto" w:fill="FFFFFF"/>
            <w:vAlign w:val="center"/>
          </w:tcPr>
          <w:p w14:paraId="58755100" w14:textId="77777777" w:rsidR="00CA7E21" w:rsidRDefault="00EE0CB3">
            <w:pPr>
              <w:spacing w:after="20"/>
            </w:pPr>
            <w:r>
              <w:rPr>
                <w:sz w:val="16"/>
              </w:rPr>
              <w:t>-69.270</w:t>
            </w:r>
          </w:p>
        </w:tc>
      </w:tr>
      <w:tr w:rsidR="00CA7E21" w14:paraId="73F7BBD5" w14:textId="77777777">
        <w:trPr>
          <w:cantSplit/>
          <w:jc w:val="center"/>
        </w:trPr>
        <w:tc>
          <w:tcPr>
            <w:tcW w:w="1656" w:type="dxa"/>
            <w:shd w:val="clear" w:color="auto" w:fill="FFFFFF"/>
            <w:vAlign w:val="center"/>
          </w:tcPr>
          <w:p w14:paraId="5A5E7097" w14:textId="77777777" w:rsidR="00CA7E21" w:rsidRDefault="00EE0CB3">
            <w:pPr>
              <w:spacing w:after="20"/>
            </w:pPr>
            <w:r>
              <w:rPr>
                <w:sz w:val="16"/>
              </w:rPr>
              <w:t>Sugarcane</w:t>
            </w:r>
          </w:p>
        </w:tc>
        <w:tc>
          <w:tcPr>
            <w:tcW w:w="1656" w:type="dxa"/>
            <w:shd w:val="clear" w:color="auto" w:fill="FFFFFF"/>
            <w:vAlign w:val="center"/>
          </w:tcPr>
          <w:p w14:paraId="74123B8D" w14:textId="77777777" w:rsidR="00CA7E21" w:rsidRDefault="00EE0CB3">
            <w:pPr>
              <w:spacing w:after="20"/>
            </w:pPr>
            <w:r>
              <w:rPr>
                <w:sz w:val="16"/>
              </w:rPr>
              <w:t>water_productivity_kg_m3</w:t>
            </w:r>
          </w:p>
        </w:tc>
        <w:tc>
          <w:tcPr>
            <w:tcW w:w="1656" w:type="dxa"/>
            <w:shd w:val="clear" w:color="auto" w:fill="FFFFFF"/>
            <w:vAlign w:val="center"/>
          </w:tcPr>
          <w:p w14:paraId="7A83833C" w14:textId="77777777" w:rsidR="00CA7E21" w:rsidRDefault="00EE0CB3">
            <w:pPr>
              <w:spacing w:after="20"/>
            </w:pPr>
            <w:r>
              <w:rPr>
                <w:sz w:val="16"/>
              </w:rPr>
              <w:t>7.960</w:t>
            </w:r>
          </w:p>
        </w:tc>
        <w:tc>
          <w:tcPr>
            <w:tcW w:w="1656" w:type="dxa"/>
            <w:shd w:val="clear" w:color="auto" w:fill="FFFFFF"/>
            <w:vAlign w:val="center"/>
          </w:tcPr>
          <w:p w14:paraId="224E8E1C" w14:textId="77777777" w:rsidR="00CA7E21" w:rsidRDefault="00EE0CB3">
            <w:pPr>
              <w:spacing w:after="20"/>
            </w:pPr>
            <w:r>
              <w:rPr>
                <w:sz w:val="16"/>
              </w:rPr>
              <w:t>25.903</w:t>
            </w:r>
          </w:p>
        </w:tc>
        <w:tc>
          <w:tcPr>
            <w:tcW w:w="1656" w:type="dxa"/>
            <w:shd w:val="clear" w:color="auto" w:fill="FFFFFF"/>
            <w:vAlign w:val="center"/>
          </w:tcPr>
          <w:p w14:paraId="3AAE7EA5" w14:textId="77777777" w:rsidR="00CA7E21" w:rsidRDefault="00EE0CB3">
            <w:pPr>
              <w:spacing w:after="20"/>
            </w:pPr>
            <w:r>
              <w:rPr>
                <w:sz w:val="16"/>
              </w:rPr>
              <w:t>17.943</w:t>
            </w:r>
          </w:p>
        </w:tc>
        <w:tc>
          <w:tcPr>
            <w:tcW w:w="1656" w:type="dxa"/>
            <w:shd w:val="clear" w:color="auto" w:fill="FFFFFF"/>
            <w:vAlign w:val="center"/>
          </w:tcPr>
          <w:p w14:paraId="533D5BCD" w14:textId="77777777" w:rsidR="00CA7E21" w:rsidRDefault="00EE0CB3">
            <w:pPr>
              <w:spacing w:after="20"/>
            </w:pPr>
            <w:r>
              <w:rPr>
                <w:sz w:val="16"/>
              </w:rPr>
              <w:t>225.412</w:t>
            </w:r>
          </w:p>
        </w:tc>
      </w:tr>
      <w:tr w:rsidR="00CA7E21" w14:paraId="003C45DF" w14:textId="77777777">
        <w:trPr>
          <w:cantSplit/>
          <w:jc w:val="center"/>
        </w:trPr>
        <w:tc>
          <w:tcPr>
            <w:tcW w:w="1656" w:type="dxa"/>
            <w:shd w:val="clear" w:color="auto" w:fill="FFFFFF"/>
            <w:vAlign w:val="center"/>
          </w:tcPr>
          <w:p w14:paraId="01EDDDF5" w14:textId="77777777" w:rsidR="00CA7E21" w:rsidRDefault="00EE0CB3">
            <w:pPr>
              <w:spacing w:after="20"/>
            </w:pPr>
            <w:r>
              <w:rPr>
                <w:sz w:val="16"/>
              </w:rPr>
              <w:t>Sugarcane</w:t>
            </w:r>
          </w:p>
        </w:tc>
        <w:tc>
          <w:tcPr>
            <w:tcW w:w="1656" w:type="dxa"/>
            <w:shd w:val="clear" w:color="auto" w:fill="FFFFFF"/>
            <w:vAlign w:val="center"/>
          </w:tcPr>
          <w:p w14:paraId="1D68B1FC" w14:textId="77777777" w:rsidR="00CA7E21" w:rsidRDefault="00EE0CB3">
            <w:pPr>
              <w:spacing w:after="20"/>
            </w:pPr>
            <w:r>
              <w:rPr>
                <w:sz w:val="16"/>
              </w:rPr>
              <w:t>blue_dependency_pct</w:t>
            </w:r>
          </w:p>
        </w:tc>
        <w:tc>
          <w:tcPr>
            <w:tcW w:w="1656" w:type="dxa"/>
            <w:shd w:val="clear" w:color="auto" w:fill="FFFFFF"/>
            <w:vAlign w:val="center"/>
          </w:tcPr>
          <w:p w14:paraId="5480C9F2" w14:textId="77777777" w:rsidR="00CA7E21" w:rsidRDefault="00EE0CB3">
            <w:pPr>
              <w:spacing w:after="20"/>
            </w:pPr>
            <w:r>
              <w:rPr>
                <w:sz w:val="16"/>
              </w:rPr>
              <w:t>59.106</w:t>
            </w:r>
          </w:p>
        </w:tc>
        <w:tc>
          <w:tcPr>
            <w:tcW w:w="1656" w:type="dxa"/>
            <w:shd w:val="clear" w:color="auto" w:fill="FFFFFF"/>
            <w:vAlign w:val="center"/>
          </w:tcPr>
          <w:p w14:paraId="6BD018A3" w14:textId="77777777" w:rsidR="00CA7E21" w:rsidRDefault="00EE0CB3">
            <w:pPr>
              <w:spacing w:after="20"/>
            </w:pPr>
            <w:r>
              <w:rPr>
                <w:sz w:val="16"/>
              </w:rPr>
              <w:t>6.305</w:t>
            </w:r>
          </w:p>
        </w:tc>
        <w:tc>
          <w:tcPr>
            <w:tcW w:w="1656" w:type="dxa"/>
            <w:shd w:val="clear" w:color="auto" w:fill="FFFFFF"/>
            <w:vAlign w:val="center"/>
          </w:tcPr>
          <w:p w14:paraId="294E093F" w14:textId="77777777" w:rsidR="00CA7E21" w:rsidRDefault="00EE0CB3">
            <w:pPr>
              <w:spacing w:after="20"/>
            </w:pPr>
            <w:r>
              <w:rPr>
                <w:sz w:val="16"/>
              </w:rPr>
              <w:t>-52.800</w:t>
            </w:r>
          </w:p>
        </w:tc>
        <w:tc>
          <w:tcPr>
            <w:tcW w:w="1656" w:type="dxa"/>
            <w:shd w:val="clear" w:color="auto" w:fill="FFFFFF"/>
            <w:vAlign w:val="center"/>
          </w:tcPr>
          <w:p w14:paraId="31C57C3F" w14:textId="77777777" w:rsidR="00CA7E21" w:rsidRDefault="00EE0CB3">
            <w:pPr>
              <w:spacing w:after="20"/>
            </w:pPr>
            <w:r>
              <w:rPr>
                <w:sz w:val="16"/>
              </w:rPr>
              <w:t>-89.332</w:t>
            </w:r>
          </w:p>
        </w:tc>
      </w:tr>
      <w:tr w:rsidR="00CA7E21" w14:paraId="27D34BC2" w14:textId="77777777">
        <w:trPr>
          <w:cantSplit/>
          <w:jc w:val="center"/>
        </w:trPr>
        <w:tc>
          <w:tcPr>
            <w:tcW w:w="1656" w:type="dxa"/>
            <w:shd w:val="clear" w:color="auto" w:fill="FFFFFF"/>
            <w:vAlign w:val="center"/>
          </w:tcPr>
          <w:p w14:paraId="23512C58" w14:textId="77777777" w:rsidR="00CA7E21" w:rsidRDefault="00EE0CB3">
            <w:pPr>
              <w:spacing w:after="20"/>
            </w:pPr>
            <w:r>
              <w:rPr>
                <w:sz w:val="16"/>
              </w:rPr>
              <w:t>Maize</w:t>
            </w:r>
          </w:p>
        </w:tc>
        <w:tc>
          <w:tcPr>
            <w:tcW w:w="1656" w:type="dxa"/>
            <w:shd w:val="clear" w:color="auto" w:fill="FFFFFF"/>
            <w:vAlign w:val="center"/>
          </w:tcPr>
          <w:p w14:paraId="7C1EE583" w14:textId="77777777" w:rsidR="00CA7E21" w:rsidRDefault="00EE0CB3">
            <w:pPr>
              <w:spacing w:after="20"/>
            </w:pPr>
            <w:r>
              <w:rPr>
                <w:sz w:val="16"/>
              </w:rPr>
              <w:t>green_water_mm</w:t>
            </w:r>
          </w:p>
        </w:tc>
        <w:tc>
          <w:tcPr>
            <w:tcW w:w="1656" w:type="dxa"/>
            <w:shd w:val="clear" w:color="auto" w:fill="FFFFFF"/>
            <w:vAlign w:val="center"/>
          </w:tcPr>
          <w:p w14:paraId="4857CDFF" w14:textId="77777777" w:rsidR="00CA7E21" w:rsidRDefault="00EE0CB3">
            <w:pPr>
              <w:spacing w:after="20"/>
            </w:pPr>
            <w:r>
              <w:rPr>
                <w:sz w:val="16"/>
              </w:rPr>
              <w:t>371.337</w:t>
            </w:r>
          </w:p>
        </w:tc>
        <w:tc>
          <w:tcPr>
            <w:tcW w:w="1656" w:type="dxa"/>
            <w:shd w:val="clear" w:color="auto" w:fill="FFFFFF"/>
            <w:vAlign w:val="center"/>
          </w:tcPr>
          <w:p w14:paraId="6B868FC4" w14:textId="77777777" w:rsidR="00CA7E21" w:rsidRDefault="00EE0CB3">
            <w:pPr>
              <w:spacing w:after="20"/>
            </w:pPr>
            <w:r>
              <w:rPr>
                <w:sz w:val="16"/>
              </w:rPr>
              <w:t>255.168</w:t>
            </w:r>
          </w:p>
        </w:tc>
        <w:tc>
          <w:tcPr>
            <w:tcW w:w="1656" w:type="dxa"/>
            <w:shd w:val="clear" w:color="auto" w:fill="FFFFFF"/>
            <w:vAlign w:val="center"/>
          </w:tcPr>
          <w:p w14:paraId="24465421" w14:textId="77777777" w:rsidR="00CA7E21" w:rsidRDefault="00EE0CB3">
            <w:pPr>
              <w:spacing w:after="20"/>
            </w:pPr>
            <w:r>
              <w:rPr>
                <w:sz w:val="16"/>
              </w:rPr>
              <w:t>-116.169</w:t>
            </w:r>
          </w:p>
        </w:tc>
        <w:tc>
          <w:tcPr>
            <w:tcW w:w="1656" w:type="dxa"/>
            <w:shd w:val="clear" w:color="auto" w:fill="FFFFFF"/>
            <w:vAlign w:val="center"/>
          </w:tcPr>
          <w:p w14:paraId="39164EA1" w14:textId="77777777" w:rsidR="00CA7E21" w:rsidRDefault="00EE0CB3">
            <w:pPr>
              <w:spacing w:after="20"/>
            </w:pPr>
            <w:r>
              <w:rPr>
                <w:sz w:val="16"/>
              </w:rPr>
              <w:t>-31.284</w:t>
            </w:r>
          </w:p>
        </w:tc>
      </w:tr>
      <w:tr w:rsidR="00CA7E21" w14:paraId="0F537BFE" w14:textId="77777777">
        <w:trPr>
          <w:cantSplit/>
          <w:jc w:val="center"/>
        </w:trPr>
        <w:tc>
          <w:tcPr>
            <w:tcW w:w="1656" w:type="dxa"/>
            <w:shd w:val="clear" w:color="auto" w:fill="FFFFFF"/>
            <w:vAlign w:val="center"/>
          </w:tcPr>
          <w:p w14:paraId="700E2013" w14:textId="77777777" w:rsidR="00CA7E21" w:rsidRDefault="00EE0CB3">
            <w:pPr>
              <w:spacing w:after="20"/>
            </w:pPr>
            <w:r>
              <w:rPr>
                <w:sz w:val="16"/>
              </w:rPr>
              <w:t>Maize</w:t>
            </w:r>
          </w:p>
        </w:tc>
        <w:tc>
          <w:tcPr>
            <w:tcW w:w="1656" w:type="dxa"/>
            <w:shd w:val="clear" w:color="auto" w:fill="FFFFFF"/>
            <w:vAlign w:val="center"/>
          </w:tcPr>
          <w:p w14:paraId="68F1677F" w14:textId="77777777" w:rsidR="00CA7E21" w:rsidRDefault="00EE0CB3">
            <w:pPr>
              <w:spacing w:after="20"/>
            </w:pPr>
            <w:r>
              <w:rPr>
                <w:sz w:val="16"/>
              </w:rPr>
              <w:t>blue_water_mm</w:t>
            </w:r>
          </w:p>
        </w:tc>
        <w:tc>
          <w:tcPr>
            <w:tcW w:w="1656" w:type="dxa"/>
            <w:shd w:val="clear" w:color="auto" w:fill="FFFFFF"/>
            <w:vAlign w:val="center"/>
          </w:tcPr>
          <w:p w14:paraId="101C50E0" w14:textId="77777777" w:rsidR="00CA7E21" w:rsidRDefault="00EE0CB3">
            <w:pPr>
              <w:spacing w:after="20"/>
            </w:pPr>
            <w:r>
              <w:rPr>
                <w:sz w:val="16"/>
              </w:rPr>
              <w:t>337.436</w:t>
            </w:r>
          </w:p>
        </w:tc>
        <w:tc>
          <w:tcPr>
            <w:tcW w:w="1656" w:type="dxa"/>
            <w:shd w:val="clear" w:color="auto" w:fill="FFFFFF"/>
            <w:vAlign w:val="center"/>
          </w:tcPr>
          <w:p w14:paraId="29575DC5" w14:textId="77777777" w:rsidR="00CA7E21" w:rsidRDefault="00EE0CB3">
            <w:pPr>
              <w:spacing w:after="20"/>
            </w:pPr>
            <w:r>
              <w:rPr>
                <w:sz w:val="16"/>
              </w:rPr>
              <w:t>2.867</w:t>
            </w:r>
          </w:p>
        </w:tc>
        <w:tc>
          <w:tcPr>
            <w:tcW w:w="1656" w:type="dxa"/>
            <w:shd w:val="clear" w:color="auto" w:fill="FFFFFF"/>
            <w:vAlign w:val="center"/>
          </w:tcPr>
          <w:p w14:paraId="17B5117B" w14:textId="77777777" w:rsidR="00CA7E21" w:rsidRDefault="00EE0CB3">
            <w:pPr>
              <w:spacing w:after="20"/>
            </w:pPr>
            <w:r>
              <w:rPr>
                <w:sz w:val="16"/>
              </w:rPr>
              <w:t>-334.569</w:t>
            </w:r>
          </w:p>
        </w:tc>
        <w:tc>
          <w:tcPr>
            <w:tcW w:w="1656" w:type="dxa"/>
            <w:shd w:val="clear" w:color="auto" w:fill="FFFFFF"/>
            <w:vAlign w:val="center"/>
          </w:tcPr>
          <w:p w14:paraId="186C5708" w14:textId="77777777" w:rsidR="00CA7E21" w:rsidRDefault="00EE0CB3">
            <w:pPr>
              <w:spacing w:after="20"/>
            </w:pPr>
            <w:r>
              <w:rPr>
                <w:sz w:val="16"/>
              </w:rPr>
              <w:t>-99.150</w:t>
            </w:r>
          </w:p>
        </w:tc>
      </w:tr>
      <w:tr w:rsidR="00CA7E21" w14:paraId="275425BA" w14:textId="77777777">
        <w:trPr>
          <w:cantSplit/>
          <w:jc w:val="center"/>
        </w:trPr>
        <w:tc>
          <w:tcPr>
            <w:tcW w:w="1656" w:type="dxa"/>
            <w:shd w:val="clear" w:color="auto" w:fill="FFFFFF"/>
            <w:vAlign w:val="center"/>
          </w:tcPr>
          <w:p w14:paraId="10C86797" w14:textId="77777777" w:rsidR="00CA7E21" w:rsidRDefault="00EE0CB3">
            <w:pPr>
              <w:spacing w:after="20"/>
            </w:pPr>
            <w:r>
              <w:rPr>
                <w:sz w:val="16"/>
              </w:rPr>
              <w:t>Maize</w:t>
            </w:r>
          </w:p>
        </w:tc>
        <w:tc>
          <w:tcPr>
            <w:tcW w:w="1656" w:type="dxa"/>
            <w:shd w:val="clear" w:color="auto" w:fill="FFFFFF"/>
            <w:vAlign w:val="center"/>
          </w:tcPr>
          <w:p w14:paraId="733AB4B0" w14:textId="77777777" w:rsidR="00CA7E21" w:rsidRDefault="00EE0CB3">
            <w:pPr>
              <w:spacing w:after="20"/>
            </w:pPr>
            <w:r>
              <w:rPr>
                <w:sz w:val="16"/>
              </w:rPr>
              <w:t>total_water_mm</w:t>
            </w:r>
          </w:p>
        </w:tc>
        <w:tc>
          <w:tcPr>
            <w:tcW w:w="1656" w:type="dxa"/>
            <w:shd w:val="clear" w:color="auto" w:fill="FFFFFF"/>
            <w:vAlign w:val="center"/>
          </w:tcPr>
          <w:p w14:paraId="2E32C3EB" w14:textId="77777777" w:rsidR="00CA7E21" w:rsidRDefault="00EE0CB3">
            <w:pPr>
              <w:spacing w:after="20"/>
            </w:pPr>
            <w:r>
              <w:rPr>
                <w:sz w:val="16"/>
              </w:rPr>
              <w:t>708.773</w:t>
            </w:r>
          </w:p>
        </w:tc>
        <w:tc>
          <w:tcPr>
            <w:tcW w:w="1656" w:type="dxa"/>
            <w:shd w:val="clear" w:color="auto" w:fill="FFFFFF"/>
            <w:vAlign w:val="center"/>
          </w:tcPr>
          <w:p w14:paraId="6C92CB23" w14:textId="77777777" w:rsidR="00CA7E21" w:rsidRDefault="00EE0CB3">
            <w:pPr>
              <w:spacing w:after="20"/>
            </w:pPr>
            <w:r>
              <w:rPr>
                <w:sz w:val="16"/>
              </w:rPr>
              <w:t>258.035</w:t>
            </w:r>
          </w:p>
        </w:tc>
        <w:tc>
          <w:tcPr>
            <w:tcW w:w="1656" w:type="dxa"/>
            <w:shd w:val="clear" w:color="auto" w:fill="FFFFFF"/>
            <w:vAlign w:val="center"/>
          </w:tcPr>
          <w:p w14:paraId="5687E377" w14:textId="77777777" w:rsidR="00CA7E21" w:rsidRDefault="00EE0CB3">
            <w:pPr>
              <w:spacing w:after="20"/>
            </w:pPr>
            <w:r>
              <w:rPr>
                <w:sz w:val="16"/>
              </w:rPr>
              <w:t>-450.738</w:t>
            </w:r>
          </w:p>
        </w:tc>
        <w:tc>
          <w:tcPr>
            <w:tcW w:w="1656" w:type="dxa"/>
            <w:shd w:val="clear" w:color="auto" w:fill="FFFFFF"/>
            <w:vAlign w:val="center"/>
          </w:tcPr>
          <w:p w14:paraId="362E3FD9" w14:textId="77777777" w:rsidR="00CA7E21" w:rsidRDefault="00EE0CB3">
            <w:pPr>
              <w:spacing w:after="20"/>
            </w:pPr>
            <w:r>
              <w:rPr>
                <w:sz w:val="16"/>
              </w:rPr>
              <w:t>-63.594</w:t>
            </w:r>
          </w:p>
        </w:tc>
      </w:tr>
      <w:tr w:rsidR="00CA7E21" w14:paraId="1846B033" w14:textId="77777777">
        <w:trPr>
          <w:cantSplit/>
          <w:jc w:val="center"/>
        </w:trPr>
        <w:tc>
          <w:tcPr>
            <w:tcW w:w="1656" w:type="dxa"/>
            <w:shd w:val="clear" w:color="auto" w:fill="FFFFFF"/>
            <w:vAlign w:val="center"/>
          </w:tcPr>
          <w:p w14:paraId="62380565" w14:textId="77777777" w:rsidR="00CA7E21" w:rsidRDefault="00EE0CB3">
            <w:pPr>
              <w:spacing w:after="20"/>
            </w:pPr>
            <w:r>
              <w:rPr>
                <w:sz w:val="16"/>
              </w:rPr>
              <w:t>Maize</w:t>
            </w:r>
          </w:p>
        </w:tc>
        <w:tc>
          <w:tcPr>
            <w:tcW w:w="1656" w:type="dxa"/>
            <w:shd w:val="clear" w:color="auto" w:fill="FFFFFF"/>
            <w:vAlign w:val="center"/>
          </w:tcPr>
          <w:p w14:paraId="1A33CFB5" w14:textId="77777777" w:rsidR="00CA7E21" w:rsidRDefault="00EE0CB3">
            <w:pPr>
              <w:spacing w:after="20"/>
            </w:pPr>
            <w:r>
              <w:rPr>
                <w:sz w:val="16"/>
              </w:rPr>
              <w:t>green_vwf_m3_t</w:t>
            </w:r>
          </w:p>
        </w:tc>
        <w:tc>
          <w:tcPr>
            <w:tcW w:w="1656" w:type="dxa"/>
            <w:shd w:val="clear" w:color="auto" w:fill="FFFFFF"/>
            <w:vAlign w:val="center"/>
          </w:tcPr>
          <w:p w14:paraId="50B40854" w14:textId="77777777" w:rsidR="00CA7E21" w:rsidRDefault="00EE0CB3">
            <w:pPr>
              <w:spacing w:after="20"/>
            </w:pPr>
            <w:r>
              <w:rPr>
                <w:sz w:val="16"/>
              </w:rPr>
              <w:t>648.580</w:t>
            </w:r>
          </w:p>
        </w:tc>
        <w:tc>
          <w:tcPr>
            <w:tcW w:w="1656" w:type="dxa"/>
            <w:shd w:val="clear" w:color="auto" w:fill="FFFFFF"/>
            <w:vAlign w:val="center"/>
          </w:tcPr>
          <w:p w14:paraId="25B0537C" w14:textId="77777777" w:rsidR="00CA7E21" w:rsidRDefault="00EE0CB3">
            <w:pPr>
              <w:spacing w:after="20"/>
            </w:pPr>
            <w:r>
              <w:rPr>
                <w:sz w:val="16"/>
              </w:rPr>
              <w:t>445.678</w:t>
            </w:r>
          </w:p>
        </w:tc>
        <w:tc>
          <w:tcPr>
            <w:tcW w:w="1656" w:type="dxa"/>
            <w:shd w:val="clear" w:color="auto" w:fill="FFFFFF"/>
            <w:vAlign w:val="center"/>
          </w:tcPr>
          <w:p w14:paraId="787F9522" w14:textId="77777777" w:rsidR="00CA7E21" w:rsidRDefault="00EE0CB3">
            <w:pPr>
              <w:spacing w:after="20"/>
            </w:pPr>
            <w:r>
              <w:rPr>
                <w:sz w:val="16"/>
              </w:rPr>
              <w:t>-202.902</w:t>
            </w:r>
          </w:p>
        </w:tc>
        <w:tc>
          <w:tcPr>
            <w:tcW w:w="1656" w:type="dxa"/>
            <w:shd w:val="clear" w:color="auto" w:fill="FFFFFF"/>
            <w:vAlign w:val="center"/>
          </w:tcPr>
          <w:p w14:paraId="5189386E" w14:textId="77777777" w:rsidR="00CA7E21" w:rsidRDefault="00EE0CB3">
            <w:pPr>
              <w:spacing w:after="20"/>
            </w:pPr>
            <w:r>
              <w:rPr>
                <w:sz w:val="16"/>
              </w:rPr>
              <w:t>-31.284</w:t>
            </w:r>
          </w:p>
        </w:tc>
      </w:tr>
      <w:tr w:rsidR="00CA7E21" w14:paraId="4B752721" w14:textId="77777777">
        <w:trPr>
          <w:cantSplit/>
          <w:jc w:val="center"/>
        </w:trPr>
        <w:tc>
          <w:tcPr>
            <w:tcW w:w="1656" w:type="dxa"/>
            <w:shd w:val="clear" w:color="auto" w:fill="FFFFFF"/>
            <w:vAlign w:val="center"/>
          </w:tcPr>
          <w:p w14:paraId="6AE25F01" w14:textId="77777777" w:rsidR="00CA7E21" w:rsidRDefault="00EE0CB3">
            <w:pPr>
              <w:spacing w:after="20"/>
            </w:pPr>
            <w:r>
              <w:rPr>
                <w:sz w:val="16"/>
              </w:rPr>
              <w:t>Maize</w:t>
            </w:r>
          </w:p>
        </w:tc>
        <w:tc>
          <w:tcPr>
            <w:tcW w:w="1656" w:type="dxa"/>
            <w:shd w:val="clear" w:color="auto" w:fill="FFFFFF"/>
            <w:vAlign w:val="center"/>
          </w:tcPr>
          <w:p w14:paraId="09639856" w14:textId="77777777" w:rsidR="00CA7E21" w:rsidRDefault="00EE0CB3">
            <w:pPr>
              <w:spacing w:after="20"/>
            </w:pPr>
            <w:r>
              <w:rPr>
                <w:sz w:val="16"/>
              </w:rPr>
              <w:t>blue_vwf_m3_t</w:t>
            </w:r>
          </w:p>
        </w:tc>
        <w:tc>
          <w:tcPr>
            <w:tcW w:w="1656" w:type="dxa"/>
            <w:shd w:val="clear" w:color="auto" w:fill="FFFFFF"/>
            <w:vAlign w:val="center"/>
          </w:tcPr>
          <w:p w14:paraId="4CD7CF2B" w14:textId="77777777" w:rsidR="00CA7E21" w:rsidRDefault="00EE0CB3">
            <w:pPr>
              <w:spacing w:after="20"/>
            </w:pPr>
            <w:r>
              <w:rPr>
                <w:sz w:val="16"/>
              </w:rPr>
              <w:t>589.367</w:t>
            </w:r>
          </w:p>
        </w:tc>
        <w:tc>
          <w:tcPr>
            <w:tcW w:w="1656" w:type="dxa"/>
            <w:shd w:val="clear" w:color="auto" w:fill="FFFFFF"/>
            <w:vAlign w:val="center"/>
          </w:tcPr>
          <w:p w14:paraId="0E3379BE" w14:textId="77777777" w:rsidR="00CA7E21" w:rsidRDefault="00EE0CB3">
            <w:pPr>
              <w:spacing w:after="20"/>
            </w:pPr>
            <w:r>
              <w:rPr>
                <w:sz w:val="16"/>
              </w:rPr>
              <w:t>5.007</w:t>
            </w:r>
          </w:p>
        </w:tc>
        <w:tc>
          <w:tcPr>
            <w:tcW w:w="1656" w:type="dxa"/>
            <w:shd w:val="clear" w:color="auto" w:fill="FFFFFF"/>
            <w:vAlign w:val="center"/>
          </w:tcPr>
          <w:p w14:paraId="67D22EAF" w14:textId="77777777" w:rsidR="00CA7E21" w:rsidRDefault="00EE0CB3">
            <w:pPr>
              <w:spacing w:after="20"/>
            </w:pPr>
            <w:r>
              <w:rPr>
                <w:sz w:val="16"/>
              </w:rPr>
              <w:t>-584.360</w:t>
            </w:r>
          </w:p>
        </w:tc>
        <w:tc>
          <w:tcPr>
            <w:tcW w:w="1656" w:type="dxa"/>
            <w:shd w:val="clear" w:color="auto" w:fill="FFFFFF"/>
            <w:vAlign w:val="center"/>
          </w:tcPr>
          <w:p w14:paraId="0555E66A" w14:textId="77777777" w:rsidR="00CA7E21" w:rsidRDefault="00EE0CB3">
            <w:pPr>
              <w:spacing w:after="20"/>
            </w:pPr>
            <w:r>
              <w:rPr>
                <w:sz w:val="16"/>
              </w:rPr>
              <w:t>-99.150</w:t>
            </w:r>
          </w:p>
        </w:tc>
      </w:tr>
      <w:tr w:rsidR="00CA7E21" w14:paraId="61D1E440" w14:textId="77777777">
        <w:trPr>
          <w:cantSplit/>
          <w:jc w:val="center"/>
        </w:trPr>
        <w:tc>
          <w:tcPr>
            <w:tcW w:w="1656" w:type="dxa"/>
            <w:shd w:val="clear" w:color="auto" w:fill="FFFFFF"/>
            <w:vAlign w:val="center"/>
          </w:tcPr>
          <w:p w14:paraId="686B06C9" w14:textId="77777777" w:rsidR="00CA7E21" w:rsidRDefault="00EE0CB3">
            <w:pPr>
              <w:spacing w:after="20"/>
            </w:pPr>
            <w:r>
              <w:rPr>
                <w:sz w:val="16"/>
              </w:rPr>
              <w:t>Maize</w:t>
            </w:r>
          </w:p>
        </w:tc>
        <w:tc>
          <w:tcPr>
            <w:tcW w:w="1656" w:type="dxa"/>
            <w:shd w:val="clear" w:color="auto" w:fill="FFFFFF"/>
            <w:vAlign w:val="center"/>
          </w:tcPr>
          <w:p w14:paraId="6CF03923" w14:textId="77777777" w:rsidR="00CA7E21" w:rsidRDefault="00EE0CB3">
            <w:pPr>
              <w:spacing w:after="20"/>
            </w:pPr>
            <w:r>
              <w:rPr>
                <w:sz w:val="16"/>
              </w:rPr>
              <w:t>total_vwf_m3_t</w:t>
            </w:r>
          </w:p>
        </w:tc>
        <w:tc>
          <w:tcPr>
            <w:tcW w:w="1656" w:type="dxa"/>
            <w:shd w:val="clear" w:color="auto" w:fill="FFFFFF"/>
            <w:vAlign w:val="center"/>
          </w:tcPr>
          <w:p w14:paraId="56CCF80A" w14:textId="77777777" w:rsidR="00CA7E21" w:rsidRDefault="00EE0CB3">
            <w:pPr>
              <w:spacing w:after="20"/>
            </w:pPr>
            <w:r>
              <w:rPr>
                <w:sz w:val="16"/>
              </w:rPr>
              <w:t>1237.948</w:t>
            </w:r>
          </w:p>
        </w:tc>
        <w:tc>
          <w:tcPr>
            <w:tcW w:w="1656" w:type="dxa"/>
            <w:shd w:val="clear" w:color="auto" w:fill="FFFFFF"/>
            <w:vAlign w:val="center"/>
          </w:tcPr>
          <w:p w14:paraId="10546915" w14:textId="77777777" w:rsidR="00CA7E21" w:rsidRDefault="00EE0CB3">
            <w:pPr>
              <w:spacing w:after="20"/>
            </w:pPr>
            <w:r>
              <w:rPr>
                <w:sz w:val="16"/>
              </w:rPr>
              <w:t>450.686</w:t>
            </w:r>
          </w:p>
        </w:tc>
        <w:tc>
          <w:tcPr>
            <w:tcW w:w="1656" w:type="dxa"/>
            <w:shd w:val="clear" w:color="auto" w:fill="FFFFFF"/>
            <w:vAlign w:val="center"/>
          </w:tcPr>
          <w:p w14:paraId="11500F1E" w14:textId="77777777" w:rsidR="00CA7E21" w:rsidRDefault="00EE0CB3">
            <w:pPr>
              <w:spacing w:after="20"/>
            </w:pPr>
            <w:r>
              <w:rPr>
                <w:sz w:val="16"/>
              </w:rPr>
              <w:t>-787.262</w:t>
            </w:r>
          </w:p>
        </w:tc>
        <w:tc>
          <w:tcPr>
            <w:tcW w:w="1656" w:type="dxa"/>
            <w:shd w:val="clear" w:color="auto" w:fill="FFFFFF"/>
            <w:vAlign w:val="center"/>
          </w:tcPr>
          <w:p w14:paraId="4760A620" w14:textId="77777777" w:rsidR="00CA7E21" w:rsidRDefault="00EE0CB3">
            <w:pPr>
              <w:spacing w:after="20"/>
            </w:pPr>
            <w:r>
              <w:rPr>
                <w:sz w:val="16"/>
              </w:rPr>
              <w:t>-63.594</w:t>
            </w:r>
          </w:p>
        </w:tc>
      </w:tr>
      <w:tr w:rsidR="00CA7E21" w14:paraId="6F5CBFC6" w14:textId="77777777">
        <w:trPr>
          <w:cantSplit/>
          <w:jc w:val="center"/>
        </w:trPr>
        <w:tc>
          <w:tcPr>
            <w:tcW w:w="1656" w:type="dxa"/>
            <w:shd w:val="clear" w:color="auto" w:fill="FFFFFF"/>
            <w:vAlign w:val="center"/>
          </w:tcPr>
          <w:p w14:paraId="4C2E6828" w14:textId="77777777" w:rsidR="00CA7E21" w:rsidRDefault="00EE0CB3">
            <w:pPr>
              <w:spacing w:after="20"/>
            </w:pPr>
            <w:r>
              <w:rPr>
                <w:sz w:val="16"/>
              </w:rPr>
              <w:t>Maize</w:t>
            </w:r>
          </w:p>
        </w:tc>
        <w:tc>
          <w:tcPr>
            <w:tcW w:w="1656" w:type="dxa"/>
            <w:shd w:val="clear" w:color="auto" w:fill="FFFFFF"/>
            <w:vAlign w:val="center"/>
          </w:tcPr>
          <w:p w14:paraId="2B5E9881" w14:textId="77777777" w:rsidR="00CA7E21" w:rsidRDefault="00EE0CB3">
            <w:pPr>
              <w:spacing w:after="20"/>
            </w:pPr>
            <w:r>
              <w:rPr>
                <w:sz w:val="16"/>
              </w:rPr>
              <w:t>water_productivity_kg_m3</w:t>
            </w:r>
          </w:p>
        </w:tc>
        <w:tc>
          <w:tcPr>
            <w:tcW w:w="1656" w:type="dxa"/>
            <w:shd w:val="clear" w:color="auto" w:fill="FFFFFF"/>
            <w:vAlign w:val="center"/>
          </w:tcPr>
          <w:p w14:paraId="670D5BC3" w14:textId="77777777" w:rsidR="00CA7E21" w:rsidRDefault="00EE0CB3">
            <w:pPr>
              <w:spacing w:after="20"/>
            </w:pPr>
            <w:r>
              <w:rPr>
                <w:sz w:val="16"/>
              </w:rPr>
              <w:t>0.808</w:t>
            </w:r>
          </w:p>
        </w:tc>
        <w:tc>
          <w:tcPr>
            <w:tcW w:w="1656" w:type="dxa"/>
            <w:shd w:val="clear" w:color="auto" w:fill="FFFFFF"/>
            <w:vAlign w:val="center"/>
          </w:tcPr>
          <w:p w14:paraId="06862BF3" w14:textId="77777777" w:rsidR="00CA7E21" w:rsidRDefault="00EE0CB3">
            <w:pPr>
              <w:spacing w:after="20"/>
            </w:pPr>
            <w:r>
              <w:rPr>
                <w:sz w:val="16"/>
              </w:rPr>
              <w:t>2.219</w:t>
            </w:r>
          </w:p>
        </w:tc>
        <w:tc>
          <w:tcPr>
            <w:tcW w:w="1656" w:type="dxa"/>
            <w:shd w:val="clear" w:color="auto" w:fill="FFFFFF"/>
            <w:vAlign w:val="center"/>
          </w:tcPr>
          <w:p w14:paraId="6450B02A" w14:textId="77777777" w:rsidR="00CA7E21" w:rsidRDefault="00EE0CB3">
            <w:pPr>
              <w:spacing w:after="20"/>
            </w:pPr>
            <w:r>
              <w:rPr>
                <w:sz w:val="16"/>
              </w:rPr>
              <w:t>1.411</w:t>
            </w:r>
          </w:p>
        </w:tc>
        <w:tc>
          <w:tcPr>
            <w:tcW w:w="1656" w:type="dxa"/>
            <w:shd w:val="clear" w:color="auto" w:fill="FFFFFF"/>
            <w:vAlign w:val="center"/>
          </w:tcPr>
          <w:p w14:paraId="06831F84" w14:textId="77777777" w:rsidR="00CA7E21" w:rsidRDefault="00EE0CB3">
            <w:pPr>
              <w:spacing w:after="20"/>
            </w:pPr>
            <w:r>
              <w:rPr>
                <w:sz w:val="16"/>
              </w:rPr>
              <w:t>174.681</w:t>
            </w:r>
          </w:p>
        </w:tc>
      </w:tr>
      <w:tr w:rsidR="00CA7E21" w14:paraId="3769E70C" w14:textId="77777777">
        <w:trPr>
          <w:cantSplit/>
          <w:jc w:val="center"/>
        </w:trPr>
        <w:tc>
          <w:tcPr>
            <w:tcW w:w="1656" w:type="dxa"/>
            <w:shd w:val="clear" w:color="auto" w:fill="FFFFFF"/>
            <w:vAlign w:val="center"/>
          </w:tcPr>
          <w:p w14:paraId="5436114E" w14:textId="77777777" w:rsidR="00CA7E21" w:rsidRDefault="00EE0CB3">
            <w:pPr>
              <w:spacing w:after="20"/>
            </w:pPr>
            <w:r>
              <w:rPr>
                <w:sz w:val="16"/>
              </w:rPr>
              <w:t>Maize</w:t>
            </w:r>
          </w:p>
        </w:tc>
        <w:tc>
          <w:tcPr>
            <w:tcW w:w="1656" w:type="dxa"/>
            <w:shd w:val="clear" w:color="auto" w:fill="FFFFFF"/>
            <w:vAlign w:val="center"/>
          </w:tcPr>
          <w:p w14:paraId="3942B946" w14:textId="77777777" w:rsidR="00CA7E21" w:rsidRDefault="00EE0CB3">
            <w:pPr>
              <w:spacing w:after="20"/>
            </w:pPr>
            <w:r>
              <w:rPr>
                <w:sz w:val="16"/>
              </w:rPr>
              <w:t>blue_dependency_pct</w:t>
            </w:r>
          </w:p>
        </w:tc>
        <w:tc>
          <w:tcPr>
            <w:tcW w:w="1656" w:type="dxa"/>
            <w:shd w:val="clear" w:color="auto" w:fill="FFFFFF"/>
            <w:vAlign w:val="center"/>
          </w:tcPr>
          <w:p w14:paraId="4FCA8766" w14:textId="77777777" w:rsidR="00CA7E21" w:rsidRDefault="00EE0CB3">
            <w:pPr>
              <w:spacing w:after="20"/>
            </w:pPr>
            <w:r>
              <w:rPr>
                <w:sz w:val="16"/>
              </w:rPr>
              <w:t>47.608</w:t>
            </w:r>
          </w:p>
        </w:tc>
        <w:tc>
          <w:tcPr>
            <w:tcW w:w="1656" w:type="dxa"/>
            <w:shd w:val="clear" w:color="auto" w:fill="FFFFFF"/>
            <w:vAlign w:val="center"/>
          </w:tcPr>
          <w:p w14:paraId="27B92D25" w14:textId="77777777" w:rsidR="00CA7E21" w:rsidRDefault="00EE0CB3">
            <w:pPr>
              <w:spacing w:after="20"/>
            </w:pPr>
            <w:r>
              <w:rPr>
                <w:sz w:val="16"/>
              </w:rPr>
              <w:t>1.111</w:t>
            </w:r>
          </w:p>
        </w:tc>
        <w:tc>
          <w:tcPr>
            <w:tcW w:w="1656" w:type="dxa"/>
            <w:shd w:val="clear" w:color="auto" w:fill="FFFFFF"/>
            <w:vAlign w:val="center"/>
          </w:tcPr>
          <w:p w14:paraId="0605BD29" w14:textId="77777777" w:rsidR="00CA7E21" w:rsidRDefault="00EE0CB3">
            <w:pPr>
              <w:spacing w:after="20"/>
            </w:pPr>
            <w:r>
              <w:rPr>
                <w:sz w:val="16"/>
              </w:rPr>
              <w:t>-46.497</w:t>
            </w:r>
          </w:p>
        </w:tc>
        <w:tc>
          <w:tcPr>
            <w:tcW w:w="1656" w:type="dxa"/>
            <w:shd w:val="clear" w:color="auto" w:fill="FFFFFF"/>
            <w:vAlign w:val="center"/>
          </w:tcPr>
          <w:p w14:paraId="253683C5" w14:textId="77777777" w:rsidR="00CA7E21" w:rsidRDefault="00EE0CB3">
            <w:pPr>
              <w:spacing w:after="20"/>
            </w:pPr>
            <w:r>
              <w:rPr>
                <w:sz w:val="16"/>
              </w:rPr>
              <w:t>-97.666</w:t>
            </w:r>
          </w:p>
        </w:tc>
      </w:tr>
    </w:tbl>
    <w:p w14:paraId="74D17FF6" w14:textId="77777777" w:rsidR="00CA7E21" w:rsidRDefault="00CA7E21"/>
    <w:p w14:paraId="242700F2" w14:textId="77777777" w:rsidR="00CA7E21" w:rsidRDefault="00EE0CB3">
      <w:pPr>
        <w:pStyle w:val="Heading1"/>
      </w:pPr>
      <w:r>
        <w:t>S5. Fixed-extent temporal context</w:t>
      </w:r>
    </w:p>
    <w:p w14:paraId="075C1211" w14:textId="77777777" w:rsidR="00CA7E21" w:rsidRDefault="00EE0CB3">
      <w:pPr>
        <w:spacing w:after="80" w:line="259" w:lineRule="auto"/>
        <w:jc w:val="both"/>
      </w:pPr>
      <w:r>
        <w:t>The 2018-2022 baseline and 2023 values use the fixed 2023 crop masks. They describe hydroclimatic/product variation over a short context window, not historical crop-area change or a long-term climatology.</w:t>
      </w:r>
    </w:p>
    <w:p w14:paraId="722DDAF5" w14:textId="77777777" w:rsidR="00CA7E21" w:rsidRDefault="00EE0CB3">
      <w:pPr>
        <w:pStyle w:val="Heading2"/>
      </w:pPr>
      <w:r>
        <w:t>Table S6. Fixed-2023-extent temporal context</w:t>
      </w:r>
    </w:p>
    <w:tbl>
      <w:tblPr>
        <w:tblW w:w="0" w:type="auto"/>
        <w:jc w:val="center"/>
        <w:tblLook w:val="04A0" w:firstRow="1" w:lastRow="0" w:firstColumn="1" w:lastColumn="0" w:noHBand="0" w:noVBand="1"/>
      </w:tblPr>
      <w:tblGrid>
        <w:gridCol w:w="903"/>
        <w:gridCol w:w="903"/>
        <w:gridCol w:w="903"/>
        <w:gridCol w:w="903"/>
        <w:gridCol w:w="903"/>
        <w:gridCol w:w="903"/>
        <w:gridCol w:w="903"/>
        <w:gridCol w:w="903"/>
        <w:gridCol w:w="903"/>
        <w:gridCol w:w="1018"/>
        <w:gridCol w:w="903"/>
      </w:tblGrid>
      <w:tr w:rsidR="00CA7E21" w14:paraId="6AF7EB88" w14:textId="77777777">
        <w:trPr>
          <w:cantSplit/>
          <w:tblHeader/>
          <w:jc w:val="center"/>
        </w:trPr>
        <w:tc>
          <w:tcPr>
            <w:tcW w:w="903" w:type="dxa"/>
            <w:shd w:val="clear" w:color="auto" w:fill="E6E6E6"/>
            <w:vAlign w:val="center"/>
          </w:tcPr>
          <w:p w14:paraId="6435DF77" w14:textId="77777777" w:rsidR="00CA7E21" w:rsidRDefault="00EE0CB3">
            <w:pPr>
              <w:spacing w:after="20"/>
            </w:pPr>
            <w:r>
              <w:rPr>
                <w:b/>
                <w:sz w:val="14"/>
              </w:rPr>
              <w:t>Crop Name</w:t>
            </w:r>
          </w:p>
        </w:tc>
        <w:tc>
          <w:tcPr>
            <w:tcW w:w="903" w:type="dxa"/>
            <w:shd w:val="clear" w:color="auto" w:fill="E6E6E6"/>
            <w:vAlign w:val="center"/>
          </w:tcPr>
          <w:p w14:paraId="01CAB8D1" w14:textId="77777777" w:rsidR="00CA7E21" w:rsidRDefault="00EE0CB3">
            <w:pPr>
              <w:spacing w:after="20"/>
            </w:pPr>
            <w:r>
              <w:rPr>
                <w:b/>
                <w:sz w:val="14"/>
              </w:rPr>
              <w:t>Metric</w:t>
            </w:r>
          </w:p>
        </w:tc>
        <w:tc>
          <w:tcPr>
            <w:tcW w:w="903" w:type="dxa"/>
            <w:shd w:val="clear" w:color="auto" w:fill="E6E6E6"/>
            <w:vAlign w:val="center"/>
          </w:tcPr>
          <w:p w14:paraId="5920E292" w14:textId="77777777" w:rsidR="00CA7E21" w:rsidRDefault="00EE0CB3">
            <w:pPr>
              <w:spacing w:after="20"/>
            </w:pPr>
            <w:r>
              <w:rPr>
                <w:b/>
                <w:sz w:val="14"/>
              </w:rPr>
              <w:t>Baseline Years</w:t>
            </w:r>
          </w:p>
        </w:tc>
        <w:tc>
          <w:tcPr>
            <w:tcW w:w="903" w:type="dxa"/>
            <w:shd w:val="clear" w:color="auto" w:fill="E6E6E6"/>
            <w:vAlign w:val="center"/>
          </w:tcPr>
          <w:p w14:paraId="5DA0E12B" w14:textId="77777777" w:rsidR="00CA7E21" w:rsidRDefault="00EE0CB3">
            <w:pPr>
              <w:spacing w:after="20"/>
            </w:pPr>
            <w:r>
              <w:rPr>
                <w:b/>
                <w:sz w:val="14"/>
              </w:rPr>
              <w:t>Baseline N</w:t>
            </w:r>
          </w:p>
        </w:tc>
        <w:tc>
          <w:tcPr>
            <w:tcW w:w="903" w:type="dxa"/>
            <w:shd w:val="clear" w:color="auto" w:fill="E6E6E6"/>
            <w:vAlign w:val="center"/>
          </w:tcPr>
          <w:p w14:paraId="7FEB0F33" w14:textId="77777777" w:rsidR="00CA7E21" w:rsidRDefault="00EE0CB3">
            <w:pPr>
              <w:spacing w:after="20"/>
            </w:pPr>
            <w:r>
              <w:rPr>
                <w:b/>
                <w:sz w:val="14"/>
              </w:rPr>
              <w:t>Baseline Mean</w:t>
            </w:r>
          </w:p>
        </w:tc>
        <w:tc>
          <w:tcPr>
            <w:tcW w:w="903" w:type="dxa"/>
            <w:shd w:val="clear" w:color="auto" w:fill="E6E6E6"/>
            <w:vAlign w:val="center"/>
          </w:tcPr>
          <w:p w14:paraId="77B31CE6" w14:textId="77777777" w:rsidR="00CA7E21" w:rsidRDefault="00EE0CB3">
            <w:pPr>
              <w:spacing w:after="20"/>
            </w:pPr>
            <w:r>
              <w:rPr>
                <w:b/>
                <w:sz w:val="14"/>
              </w:rPr>
              <w:t>Baseline Sd</w:t>
            </w:r>
          </w:p>
        </w:tc>
        <w:tc>
          <w:tcPr>
            <w:tcW w:w="903" w:type="dxa"/>
            <w:shd w:val="clear" w:color="auto" w:fill="E6E6E6"/>
            <w:vAlign w:val="center"/>
          </w:tcPr>
          <w:p w14:paraId="2D6889AF" w14:textId="77777777" w:rsidR="00CA7E21" w:rsidRDefault="00EE0CB3">
            <w:pPr>
              <w:spacing w:after="20"/>
            </w:pPr>
            <w:r>
              <w:rPr>
                <w:b/>
                <w:sz w:val="14"/>
              </w:rPr>
              <w:t>Value 2023</w:t>
            </w:r>
          </w:p>
        </w:tc>
        <w:tc>
          <w:tcPr>
            <w:tcW w:w="903" w:type="dxa"/>
            <w:shd w:val="clear" w:color="auto" w:fill="E6E6E6"/>
            <w:vAlign w:val="center"/>
          </w:tcPr>
          <w:p w14:paraId="1E76C83B" w14:textId="77777777" w:rsidR="00CA7E21" w:rsidRDefault="00EE0CB3">
            <w:pPr>
              <w:spacing w:after="20"/>
            </w:pPr>
            <w:r>
              <w:rPr>
                <w:b/>
                <w:sz w:val="14"/>
              </w:rPr>
              <w:t>Departure</w:t>
            </w:r>
          </w:p>
        </w:tc>
        <w:tc>
          <w:tcPr>
            <w:tcW w:w="903" w:type="dxa"/>
            <w:shd w:val="clear" w:color="auto" w:fill="E6E6E6"/>
            <w:vAlign w:val="center"/>
          </w:tcPr>
          <w:p w14:paraId="4DEC481D" w14:textId="77777777" w:rsidR="00CA7E21" w:rsidRDefault="00EE0CB3">
            <w:pPr>
              <w:spacing w:after="20"/>
            </w:pPr>
            <w:r>
              <w:rPr>
                <w:b/>
                <w:sz w:val="14"/>
              </w:rPr>
              <w:t>Departure Pct</w:t>
            </w:r>
          </w:p>
        </w:tc>
        <w:tc>
          <w:tcPr>
            <w:tcW w:w="903" w:type="dxa"/>
            <w:shd w:val="clear" w:color="auto" w:fill="E6E6E6"/>
            <w:vAlign w:val="center"/>
          </w:tcPr>
          <w:p w14:paraId="7C9761B7" w14:textId="77777777" w:rsidR="00CA7E21" w:rsidRDefault="00EE0CB3">
            <w:pPr>
              <w:spacing w:after="20"/>
            </w:pPr>
            <w:r>
              <w:rPr>
                <w:b/>
                <w:sz w:val="14"/>
              </w:rPr>
              <w:t>Standardized Departure</w:t>
            </w:r>
          </w:p>
        </w:tc>
        <w:tc>
          <w:tcPr>
            <w:tcW w:w="903" w:type="dxa"/>
            <w:shd w:val="clear" w:color="auto" w:fill="E6E6E6"/>
            <w:vAlign w:val="center"/>
          </w:tcPr>
          <w:p w14:paraId="568C99DF" w14:textId="77777777" w:rsidR="00CA7E21" w:rsidRDefault="00EE0CB3">
            <w:pPr>
              <w:spacing w:after="20"/>
            </w:pPr>
            <w:r>
              <w:rPr>
                <w:b/>
                <w:sz w:val="14"/>
              </w:rPr>
              <w:t>Scope Note</w:t>
            </w:r>
          </w:p>
        </w:tc>
      </w:tr>
      <w:tr w:rsidR="00CA7E21" w14:paraId="3F44C240" w14:textId="77777777">
        <w:trPr>
          <w:cantSplit/>
          <w:jc w:val="center"/>
        </w:trPr>
        <w:tc>
          <w:tcPr>
            <w:tcW w:w="903" w:type="dxa"/>
            <w:shd w:val="clear" w:color="auto" w:fill="FFFFFF"/>
            <w:vAlign w:val="center"/>
          </w:tcPr>
          <w:p w14:paraId="4413B359" w14:textId="77777777" w:rsidR="00CA7E21" w:rsidRDefault="00EE0CB3">
            <w:pPr>
              <w:spacing w:after="20"/>
            </w:pPr>
            <w:r>
              <w:rPr>
                <w:sz w:val="14"/>
              </w:rPr>
              <w:t>Wheat</w:t>
            </w:r>
          </w:p>
        </w:tc>
        <w:tc>
          <w:tcPr>
            <w:tcW w:w="903" w:type="dxa"/>
            <w:shd w:val="clear" w:color="auto" w:fill="FFFFFF"/>
            <w:vAlign w:val="center"/>
          </w:tcPr>
          <w:p w14:paraId="42D42962" w14:textId="77777777" w:rsidR="00CA7E21" w:rsidRDefault="00EE0CB3">
            <w:pPr>
              <w:spacing w:after="20"/>
            </w:pPr>
            <w:r>
              <w:rPr>
                <w:sz w:val="14"/>
              </w:rPr>
              <w:t>WaPOR AETI</w:t>
            </w:r>
          </w:p>
        </w:tc>
        <w:tc>
          <w:tcPr>
            <w:tcW w:w="903" w:type="dxa"/>
            <w:shd w:val="clear" w:color="auto" w:fill="FFFFFF"/>
            <w:vAlign w:val="center"/>
          </w:tcPr>
          <w:p w14:paraId="60447C73" w14:textId="77777777" w:rsidR="00CA7E21" w:rsidRDefault="00EE0CB3">
            <w:pPr>
              <w:spacing w:after="20"/>
            </w:pPr>
            <w:r>
              <w:rPr>
                <w:sz w:val="14"/>
              </w:rPr>
              <w:t>2018-2022</w:t>
            </w:r>
          </w:p>
        </w:tc>
        <w:tc>
          <w:tcPr>
            <w:tcW w:w="903" w:type="dxa"/>
            <w:shd w:val="clear" w:color="auto" w:fill="FFFFFF"/>
            <w:vAlign w:val="center"/>
          </w:tcPr>
          <w:p w14:paraId="3E673E8A" w14:textId="77777777" w:rsidR="00CA7E21" w:rsidRDefault="00EE0CB3">
            <w:pPr>
              <w:spacing w:after="20"/>
            </w:pPr>
            <w:r>
              <w:rPr>
                <w:sz w:val="14"/>
              </w:rPr>
              <w:t>5.000</w:t>
            </w:r>
          </w:p>
        </w:tc>
        <w:tc>
          <w:tcPr>
            <w:tcW w:w="903" w:type="dxa"/>
            <w:shd w:val="clear" w:color="auto" w:fill="FFFFFF"/>
            <w:vAlign w:val="center"/>
          </w:tcPr>
          <w:p w14:paraId="19D70A27" w14:textId="77777777" w:rsidR="00CA7E21" w:rsidRDefault="00EE0CB3">
            <w:pPr>
              <w:spacing w:after="20"/>
            </w:pPr>
            <w:r>
              <w:rPr>
                <w:sz w:val="14"/>
              </w:rPr>
              <w:t>282.907</w:t>
            </w:r>
          </w:p>
        </w:tc>
        <w:tc>
          <w:tcPr>
            <w:tcW w:w="903" w:type="dxa"/>
            <w:shd w:val="clear" w:color="auto" w:fill="FFFFFF"/>
            <w:vAlign w:val="center"/>
          </w:tcPr>
          <w:p w14:paraId="69AD41B9" w14:textId="77777777" w:rsidR="00CA7E21" w:rsidRDefault="00EE0CB3">
            <w:pPr>
              <w:spacing w:after="20"/>
            </w:pPr>
            <w:r>
              <w:rPr>
                <w:sz w:val="14"/>
              </w:rPr>
              <w:t>23.375</w:t>
            </w:r>
          </w:p>
        </w:tc>
        <w:tc>
          <w:tcPr>
            <w:tcW w:w="903" w:type="dxa"/>
            <w:shd w:val="clear" w:color="auto" w:fill="FFFFFF"/>
            <w:vAlign w:val="center"/>
          </w:tcPr>
          <w:p w14:paraId="36BF41F4" w14:textId="77777777" w:rsidR="00CA7E21" w:rsidRDefault="00EE0CB3">
            <w:pPr>
              <w:spacing w:after="20"/>
            </w:pPr>
            <w:r>
              <w:rPr>
                <w:sz w:val="14"/>
              </w:rPr>
              <w:t>305.578</w:t>
            </w:r>
          </w:p>
        </w:tc>
        <w:tc>
          <w:tcPr>
            <w:tcW w:w="903" w:type="dxa"/>
            <w:shd w:val="clear" w:color="auto" w:fill="FFFFFF"/>
            <w:vAlign w:val="center"/>
          </w:tcPr>
          <w:p w14:paraId="62520F1F" w14:textId="77777777" w:rsidR="00CA7E21" w:rsidRDefault="00EE0CB3">
            <w:pPr>
              <w:spacing w:after="20"/>
            </w:pPr>
            <w:r>
              <w:rPr>
                <w:sz w:val="14"/>
              </w:rPr>
              <w:t>22.670</w:t>
            </w:r>
          </w:p>
        </w:tc>
        <w:tc>
          <w:tcPr>
            <w:tcW w:w="903" w:type="dxa"/>
            <w:shd w:val="clear" w:color="auto" w:fill="FFFFFF"/>
            <w:vAlign w:val="center"/>
          </w:tcPr>
          <w:p w14:paraId="011AFE2B" w14:textId="77777777" w:rsidR="00CA7E21" w:rsidRDefault="00EE0CB3">
            <w:pPr>
              <w:spacing w:after="20"/>
            </w:pPr>
            <w:r>
              <w:rPr>
                <w:sz w:val="14"/>
              </w:rPr>
              <w:t>8.013</w:t>
            </w:r>
          </w:p>
        </w:tc>
        <w:tc>
          <w:tcPr>
            <w:tcW w:w="903" w:type="dxa"/>
            <w:shd w:val="clear" w:color="auto" w:fill="FFFFFF"/>
            <w:vAlign w:val="center"/>
          </w:tcPr>
          <w:p w14:paraId="03956C4D" w14:textId="77777777" w:rsidR="00CA7E21" w:rsidRDefault="00EE0CB3">
            <w:pPr>
              <w:spacing w:after="20"/>
            </w:pPr>
            <w:r>
              <w:rPr>
                <w:sz w:val="14"/>
              </w:rPr>
              <w:t>0.970</w:t>
            </w:r>
          </w:p>
        </w:tc>
        <w:tc>
          <w:tcPr>
            <w:tcW w:w="903" w:type="dxa"/>
            <w:shd w:val="clear" w:color="auto" w:fill="FFFFFF"/>
            <w:vAlign w:val="center"/>
          </w:tcPr>
          <w:p w14:paraId="16686DB0" w14:textId="77777777" w:rsidR="00CA7E21" w:rsidRDefault="00EE0CB3">
            <w:pPr>
              <w:spacing w:after="20"/>
            </w:pPr>
            <w:r>
              <w:rPr>
                <w:sz w:val="14"/>
              </w:rPr>
              <w:t>fixed validated 2023 crop extent; short product context, not long-term climatology</w:t>
            </w:r>
          </w:p>
        </w:tc>
      </w:tr>
      <w:tr w:rsidR="00CA7E21" w14:paraId="02B0A081" w14:textId="77777777">
        <w:trPr>
          <w:cantSplit/>
          <w:jc w:val="center"/>
        </w:trPr>
        <w:tc>
          <w:tcPr>
            <w:tcW w:w="903" w:type="dxa"/>
            <w:shd w:val="clear" w:color="auto" w:fill="FFFFFF"/>
            <w:vAlign w:val="center"/>
          </w:tcPr>
          <w:p w14:paraId="4BDCEC7E" w14:textId="77777777" w:rsidR="00CA7E21" w:rsidRDefault="00EE0CB3">
            <w:pPr>
              <w:spacing w:after="20"/>
            </w:pPr>
            <w:r>
              <w:rPr>
                <w:sz w:val="14"/>
              </w:rPr>
              <w:t>Wheat</w:t>
            </w:r>
          </w:p>
        </w:tc>
        <w:tc>
          <w:tcPr>
            <w:tcW w:w="903" w:type="dxa"/>
            <w:shd w:val="clear" w:color="auto" w:fill="FFFFFF"/>
            <w:vAlign w:val="center"/>
          </w:tcPr>
          <w:p w14:paraId="7569889E" w14:textId="77777777" w:rsidR="00CA7E21" w:rsidRDefault="00EE0CB3">
            <w:pPr>
              <w:spacing w:after="20"/>
            </w:pPr>
            <w:r>
              <w:rPr>
                <w:sz w:val="14"/>
              </w:rPr>
              <w:t>CHIRPS rainfall</w:t>
            </w:r>
          </w:p>
        </w:tc>
        <w:tc>
          <w:tcPr>
            <w:tcW w:w="903" w:type="dxa"/>
            <w:shd w:val="clear" w:color="auto" w:fill="FFFFFF"/>
            <w:vAlign w:val="center"/>
          </w:tcPr>
          <w:p w14:paraId="6CAB1659" w14:textId="77777777" w:rsidR="00CA7E21" w:rsidRDefault="00EE0CB3">
            <w:pPr>
              <w:spacing w:after="20"/>
            </w:pPr>
            <w:r>
              <w:rPr>
                <w:sz w:val="14"/>
              </w:rPr>
              <w:t>2018-2022</w:t>
            </w:r>
          </w:p>
        </w:tc>
        <w:tc>
          <w:tcPr>
            <w:tcW w:w="903" w:type="dxa"/>
            <w:shd w:val="clear" w:color="auto" w:fill="FFFFFF"/>
            <w:vAlign w:val="center"/>
          </w:tcPr>
          <w:p w14:paraId="7A854565" w14:textId="77777777" w:rsidR="00CA7E21" w:rsidRDefault="00EE0CB3">
            <w:pPr>
              <w:spacing w:after="20"/>
            </w:pPr>
            <w:r>
              <w:rPr>
                <w:sz w:val="14"/>
              </w:rPr>
              <w:t>5.000</w:t>
            </w:r>
          </w:p>
        </w:tc>
        <w:tc>
          <w:tcPr>
            <w:tcW w:w="903" w:type="dxa"/>
            <w:shd w:val="clear" w:color="auto" w:fill="FFFFFF"/>
            <w:vAlign w:val="center"/>
          </w:tcPr>
          <w:p w14:paraId="65C437A3" w14:textId="77777777" w:rsidR="00CA7E21" w:rsidRDefault="00EE0CB3">
            <w:pPr>
              <w:spacing w:after="20"/>
            </w:pPr>
            <w:r>
              <w:rPr>
                <w:sz w:val="14"/>
              </w:rPr>
              <w:t>171.499</w:t>
            </w:r>
          </w:p>
        </w:tc>
        <w:tc>
          <w:tcPr>
            <w:tcW w:w="903" w:type="dxa"/>
            <w:shd w:val="clear" w:color="auto" w:fill="FFFFFF"/>
            <w:vAlign w:val="center"/>
          </w:tcPr>
          <w:p w14:paraId="33976379" w14:textId="77777777" w:rsidR="00CA7E21" w:rsidRDefault="00EE0CB3">
            <w:pPr>
              <w:spacing w:after="20"/>
            </w:pPr>
            <w:r>
              <w:rPr>
                <w:sz w:val="14"/>
              </w:rPr>
              <w:t>57.682</w:t>
            </w:r>
          </w:p>
        </w:tc>
        <w:tc>
          <w:tcPr>
            <w:tcW w:w="903" w:type="dxa"/>
            <w:shd w:val="clear" w:color="auto" w:fill="FFFFFF"/>
            <w:vAlign w:val="center"/>
          </w:tcPr>
          <w:p w14:paraId="51CFEB14" w14:textId="77777777" w:rsidR="00CA7E21" w:rsidRDefault="00EE0CB3">
            <w:pPr>
              <w:spacing w:after="20"/>
            </w:pPr>
            <w:r>
              <w:rPr>
                <w:sz w:val="14"/>
              </w:rPr>
              <w:t>115.911</w:t>
            </w:r>
          </w:p>
        </w:tc>
        <w:tc>
          <w:tcPr>
            <w:tcW w:w="903" w:type="dxa"/>
            <w:shd w:val="clear" w:color="auto" w:fill="FFFFFF"/>
            <w:vAlign w:val="center"/>
          </w:tcPr>
          <w:p w14:paraId="307A3B1A" w14:textId="77777777" w:rsidR="00CA7E21" w:rsidRDefault="00EE0CB3">
            <w:pPr>
              <w:spacing w:after="20"/>
            </w:pPr>
            <w:r>
              <w:rPr>
                <w:sz w:val="14"/>
              </w:rPr>
              <w:t>-55.589</w:t>
            </w:r>
          </w:p>
        </w:tc>
        <w:tc>
          <w:tcPr>
            <w:tcW w:w="903" w:type="dxa"/>
            <w:shd w:val="clear" w:color="auto" w:fill="FFFFFF"/>
            <w:vAlign w:val="center"/>
          </w:tcPr>
          <w:p w14:paraId="5C3A304E" w14:textId="77777777" w:rsidR="00CA7E21" w:rsidRDefault="00EE0CB3">
            <w:pPr>
              <w:spacing w:after="20"/>
            </w:pPr>
            <w:r>
              <w:rPr>
                <w:sz w:val="14"/>
              </w:rPr>
              <w:t>-32.413</w:t>
            </w:r>
          </w:p>
        </w:tc>
        <w:tc>
          <w:tcPr>
            <w:tcW w:w="903" w:type="dxa"/>
            <w:shd w:val="clear" w:color="auto" w:fill="FFFFFF"/>
            <w:vAlign w:val="center"/>
          </w:tcPr>
          <w:p w14:paraId="3F5C14B3" w14:textId="77777777" w:rsidR="00CA7E21" w:rsidRDefault="00EE0CB3">
            <w:pPr>
              <w:spacing w:after="20"/>
            </w:pPr>
            <w:r>
              <w:rPr>
                <w:sz w:val="14"/>
              </w:rPr>
              <w:t>-0.964</w:t>
            </w:r>
          </w:p>
        </w:tc>
        <w:tc>
          <w:tcPr>
            <w:tcW w:w="903" w:type="dxa"/>
            <w:shd w:val="clear" w:color="auto" w:fill="FFFFFF"/>
            <w:vAlign w:val="center"/>
          </w:tcPr>
          <w:p w14:paraId="4A92F43D" w14:textId="77777777" w:rsidR="00CA7E21" w:rsidRDefault="00EE0CB3">
            <w:pPr>
              <w:spacing w:after="20"/>
            </w:pPr>
            <w:r>
              <w:rPr>
                <w:sz w:val="14"/>
              </w:rPr>
              <w:t>fixed validated 2023 crop extent; short product context, not long-term climatology</w:t>
            </w:r>
          </w:p>
        </w:tc>
      </w:tr>
      <w:tr w:rsidR="00CA7E21" w14:paraId="26809250" w14:textId="77777777">
        <w:trPr>
          <w:cantSplit/>
          <w:jc w:val="center"/>
        </w:trPr>
        <w:tc>
          <w:tcPr>
            <w:tcW w:w="903" w:type="dxa"/>
            <w:shd w:val="clear" w:color="auto" w:fill="FFFFFF"/>
            <w:vAlign w:val="center"/>
          </w:tcPr>
          <w:p w14:paraId="4D0A2E42" w14:textId="77777777" w:rsidR="00CA7E21" w:rsidRDefault="00EE0CB3">
            <w:pPr>
              <w:spacing w:after="20"/>
            </w:pPr>
            <w:r>
              <w:rPr>
                <w:sz w:val="14"/>
              </w:rPr>
              <w:t>Wheat</w:t>
            </w:r>
          </w:p>
        </w:tc>
        <w:tc>
          <w:tcPr>
            <w:tcW w:w="903" w:type="dxa"/>
            <w:shd w:val="clear" w:color="auto" w:fill="FFFFFF"/>
            <w:vAlign w:val="center"/>
          </w:tcPr>
          <w:p w14:paraId="1A9D7911" w14:textId="77777777" w:rsidR="00CA7E21" w:rsidRDefault="00EE0CB3">
            <w:pPr>
              <w:spacing w:after="20"/>
            </w:pPr>
            <w:r>
              <w:rPr>
                <w:sz w:val="14"/>
              </w:rPr>
              <w:t>Primary blue dependency</w:t>
            </w:r>
          </w:p>
        </w:tc>
        <w:tc>
          <w:tcPr>
            <w:tcW w:w="903" w:type="dxa"/>
            <w:shd w:val="clear" w:color="auto" w:fill="FFFFFF"/>
            <w:vAlign w:val="center"/>
          </w:tcPr>
          <w:p w14:paraId="263A388D" w14:textId="77777777" w:rsidR="00CA7E21" w:rsidRDefault="00EE0CB3">
            <w:pPr>
              <w:spacing w:after="20"/>
            </w:pPr>
            <w:r>
              <w:rPr>
                <w:sz w:val="14"/>
              </w:rPr>
              <w:t>2018-2022</w:t>
            </w:r>
          </w:p>
        </w:tc>
        <w:tc>
          <w:tcPr>
            <w:tcW w:w="903" w:type="dxa"/>
            <w:shd w:val="clear" w:color="auto" w:fill="FFFFFF"/>
            <w:vAlign w:val="center"/>
          </w:tcPr>
          <w:p w14:paraId="2298359E" w14:textId="77777777" w:rsidR="00CA7E21" w:rsidRDefault="00EE0CB3">
            <w:pPr>
              <w:spacing w:after="20"/>
            </w:pPr>
            <w:r>
              <w:rPr>
                <w:sz w:val="14"/>
              </w:rPr>
              <w:t>5.000</w:t>
            </w:r>
          </w:p>
        </w:tc>
        <w:tc>
          <w:tcPr>
            <w:tcW w:w="903" w:type="dxa"/>
            <w:shd w:val="clear" w:color="auto" w:fill="FFFFFF"/>
            <w:vAlign w:val="center"/>
          </w:tcPr>
          <w:p w14:paraId="444DB14F" w14:textId="77777777" w:rsidR="00CA7E21" w:rsidRDefault="00EE0CB3">
            <w:pPr>
              <w:spacing w:after="20"/>
            </w:pPr>
            <w:r>
              <w:rPr>
                <w:sz w:val="14"/>
              </w:rPr>
              <w:t>48.902</w:t>
            </w:r>
          </w:p>
        </w:tc>
        <w:tc>
          <w:tcPr>
            <w:tcW w:w="903" w:type="dxa"/>
            <w:shd w:val="clear" w:color="auto" w:fill="FFFFFF"/>
            <w:vAlign w:val="center"/>
          </w:tcPr>
          <w:p w14:paraId="73980567" w14:textId="77777777" w:rsidR="00CA7E21" w:rsidRDefault="00EE0CB3">
            <w:pPr>
              <w:spacing w:after="20"/>
            </w:pPr>
            <w:r>
              <w:rPr>
                <w:sz w:val="14"/>
              </w:rPr>
              <w:t>11.581</w:t>
            </w:r>
          </w:p>
        </w:tc>
        <w:tc>
          <w:tcPr>
            <w:tcW w:w="903" w:type="dxa"/>
            <w:shd w:val="clear" w:color="auto" w:fill="FFFFFF"/>
            <w:vAlign w:val="center"/>
          </w:tcPr>
          <w:p w14:paraId="2A143B3A" w14:textId="77777777" w:rsidR="00CA7E21" w:rsidRDefault="00EE0CB3">
            <w:pPr>
              <w:spacing w:after="20"/>
            </w:pPr>
            <w:r>
              <w:rPr>
                <w:sz w:val="14"/>
              </w:rPr>
              <w:t>59.804</w:t>
            </w:r>
          </w:p>
        </w:tc>
        <w:tc>
          <w:tcPr>
            <w:tcW w:w="903" w:type="dxa"/>
            <w:shd w:val="clear" w:color="auto" w:fill="FFFFFF"/>
            <w:vAlign w:val="center"/>
          </w:tcPr>
          <w:p w14:paraId="6530EED1" w14:textId="77777777" w:rsidR="00CA7E21" w:rsidRDefault="00EE0CB3">
            <w:pPr>
              <w:spacing w:after="20"/>
            </w:pPr>
            <w:r>
              <w:rPr>
                <w:sz w:val="14"/>
              </w:rPr>
              <w:t>10.903</w:t>
            </w:r>
          </w:p>
        </w:tc>
        <w:tc>
          <w:tcPr>
            <w:tcW w:w="903" w:type="dxa"/>
            <w:shd w:val="clear" w:color="auto" w:fill="FFFFFF"/>
            <w:vAlign w:val="center"/>
          </w:tcPr>
          <w:p w14:paraId="2146C475" w14:textId="77777777" w:rsidR="00CA7E21" w:rsidRDefault="00EE0CB3">
            <w:pPr>
              <w:spacing w:after="20"/>
            </w:pPr>
            <w:r>
              <w:rPr>
                <w:sz w:val="14"/>
              </w:rPr>
              <w:t>22.295</w:t>
            </w:r>
          </w:p>
        </w:tc>
        <w:tc>
          <w:tcPr>
            <w:tcW w:w="903" w:type="dxa"/>
            <w:shd w:val="clear" w:color="auto" w:fill="FFFFFF"/>
            <w:vAlign w:val="center"/>
          </w:tcPr>
          <w:p w14:paraId="32EB9200" w14:textId="77777777" w:rsidR="00CA7E21" w:rsidRDefault="00EE0CB3">
            <w:pPr>
              <w:spacing w:after="20"/>
            </w:pPr>
            <w:r>
              <w:rPr>
                <w:sz w:val="14"/>
              </w:rPr>
              <w:t>0.941</w:t>
            </w:r>
          </w:p>
        </w:tc>
        <w:tc>
          <w:tcPr>
            <w:tcW w:w="903" w:type="dxa"/>
            <w:shd w:val="clear" w:color="auto" w:fill="FFFFFF"/>
            <w:vAlign w:val="center"/>
          </w:tcPr>
          <w:p w14:paraId="124CC725" w14:textId="77777777" w:rsidR="00CA7E21" w:rsidRDefault="00EE0CB3">
            <w:pPr>
              <w:spacing w:after="20"/>
            </w:pPr>
            <w:r>
              <w:rPr>
                <w:sz w:val="14"/>
              </w:rPr>
              <w:t>fixed validated 2023 crop extent; short product context, not long-term climatology</w:t>
            </w:r>
          </w:p>
        </w:tc>
      </w:tr>
      <w:tr w:rsidR="00CA7E21" w14:paraId="4599B276" w14:textId="77777777">
        <w:trPr>
          <w:cantSplit/>
          <w:jc w:val="center"/>
        </w:trPr>
        <w:tc>
          <w:tcPr>
            <w:tcW w:w="903" w:type="dxa"/>
            <w:shd w:val="clear" w:color="auto" w:fill="FFFFFF"/>
            <w:vAlign w:val="center"/>
          </w:tcPr>
          <w:p w14:paraId="2D79BF8F" w14:textId="77777777" w:rsidR="00CA7E21" w:rsidRDefault="00EE0CB3">
            <w:pPr>
              <w:spacing w:after="20"/>
            </w:pPr>
            <w:r>
              <w:rPr>
                <w:sz w:val="14"/>
              </w:rPr>
              <w:t>Rice</w:t>
            </w:r>
          </w:p>
        </w:tc>
        <w:tc>
          <w:tcPr>
            <w:tcW w:w="903" w:type="dxa"/>
            <w:shd w:val="clear" w:color="auto" w:fill="FFFFFF"/>
            <w:vAlign w:val="center"/>
          </w:tcPr>
          <w:p w14:paraId="32B6A924" w14:textId="77777777" w:rsidR="00CA7E21" w:rsidRDefault="00EE0CB3">
            <w:pPr>
              <w:spacing w:after="20"/>
            </w:pPr>
            <w:r>
              <w:rPr>
                <w:sz w:val="14"/>
              </w:rPr>
              <w:t>WaPOR AETI</w:t>
            </w:r>
          </w:p>
        </w:tc>
        <w:tc>
          <w:tcPr>
            <w:tcW w:w="903" w:type="dxa"/>
            <w:shd w:val="clear" w:color="auto" w:fill="FFFFFF"/>
            <w:vAlign w:val="center"/>
          </w:tcPr>
          <w:p w14:paraId="24839BE7" w14:textId="77777777" w:rsidR="00CA7E21" w:rsidRDefault="00EE0CB3">
            <w:pPr>
              <w:spacing w:after="20"/>
            </w:pPr>
            <w:r>
              <w:rPr>
                <w:sz w:val="14"/>
              </w:rPr>
              <w:t>2018-2022</w:t>
            </w:r>
          </w:p>
        </w:tc>
        <w:tc>
          <w:tcPr>
            <w:tcW w:w="903" w:type="dxa"/>
            <w:shd w:val="clear" w:color="auto" w:fill="FFFFFF"/>
            <w:vAlign w:val="center"/>
          </w:tcPr>
          <w:p w14:paraId="6800ADE1" w14:textId="77777777" w:rsidR="00CA7E21" w:rsidRDefault="00EE0CB3">
            <w:pPr>
              <w:spacing w:after="20"/>
            </w:pPr>
            <w:r>
              <w:rPr>
                <w:sz w:val="14"/>
              </w:rPr>
              <w:t>5.000</w:t>
            </w:r>
          </w:p>
        </w:tc>
        <w:tc>
          <w:tcPr>
            <w:tcW w:w="903" w:type="dxa"/>
            <w:shd w:val="clear" w:color="auto" w:fill="FFFFFF"/>
            <w:vAlign w:val="center"/>
          </w:tcPr>
          <w:p w14:paraId="7D1B7D15" w14:textId="77777777" w:rsidR="00CA7E21" w:rsidRDefault="00EE0CB3">
            <w:pPr>
              <w:spacing w:after="20"/>
            </w:pPr>
            <w:r>
              <w:rPr>
                <w:sz w:val="14"/>
              </w:rPr>
              <w:t>447.013</w:t>
            </w:r>
          </w:p>
        </w:tc>
        <w:tc>
          <w:tcPr>
            <w:tcW w:w="903" w:type="dxa"/>
            <w:shd w:val="clear" w:color="auto" w:fill="FFFFFF"/>
            <w:vAlign w:val="center"/>
          </w:tcPr>
          <w:p w14:paraId="229A817F" w14:textId="77777777" w:rsidR="00CA7E21" w:rsidRDefault="00EE0CB3">
            <w:pPr>
              <w:spacing w:after="20"/>
            </w:pPr>
            <w:r>
              <w:rPr>
                <w:sz w:val="14"/>
              </w:rPr>
              <w:t>18.216</w:t>
            </w:r>
          </w:p>
        </w:tc>
        <w:tc>
          <w:tcPr>
            <w:tcW w:w="903" w:type="dxa"/>
            <w:shd w:val="clear" w:color="auto" w:fill="FFFFFF"/>
            <w:vAlign w:val="center"/>
          </w:tcPr>
          <w:p w14:paraId="1C66AA26" w14:textId="77777777" w:rsidR="00CA7E21" w:rsidRDefault="00EE0CB3">
            <w:pPr>
              <w:spacing w:after="20"/>
            </w:pPr>
            <w:r>
              <w:rPr>
                <w:sz w:val="14"/>
              </w:rPr>
              <w:t>385.396</w:t>
            </w:r>
          </w:p>
        </w:tc>
        <w:tc>
          <w:tcPr>
            <w:tcW w:w="903" w:type="dxa"/>
            <w:shd w:val="clear" w:color="auto" w:fill="FFFFFF"/>
            <w:vAlign w:val="center"/>
          </w:tcPr>
          <w:p w14:paraId="299A3272" w14:textId="77777777" w:rsidR="00CA7E21" w:rsidRDefault="00EE0CB3">
            <w:pPr>
              <w:spacing w:after="20"/>
            </w:pPr>
            <w:r>
              <w:rPr>
                <w:sz w:val="14"/>
              </w:rPr>
              <w:t>-61.617</w:t>
            </w:r>
          </w:p>
        </w:tc>
        <w:tc>
          <w:tcPr>
            <w:tcW w:w="903" w:type="dxa"/>
            <w:shd w:val="clear" w:color="auto" w:fill="FFFFFF"/>
            <w:vAlign w:val="center"/>
          </w:tcPr>
          <w:p w14:paraId="1B8E1390" w14:textId="77777777" w:rsidR="00CA7E21" w:rsidRDefault="00EE0CB3">
            <w:pPr>
              <w:spacing w:after="20"/>
            </w:pPr>
            <w:r>
              <w:rPr>
                <w:sz w:val="14"/>
              </w:rPr>
              <w:t>-13.784</w:t>
            </w:r>
          </w:p>
        </w:tc>
        <w:tc>
          <w:tcPr>
            <w:tcW w:w="903" w:type="dxa"/>
            <w:shd w:val="clear" w:color="auto" w:fill="FFFFFF"/>
            <w:vAlign w:val="center"/>
          </w:tcPr>
          <w:p w14:paraId="34912E1D" w14:textId="77777777" w:rsidR="00CA7E21" w:rsidRDefault="00EE0CB3">
            <w:pPr>
              <w:spacing w:after="20"/>
            </w:pPr>
            <w:r>
              <w:rPr>
                <w:sz w:val="14"/>
              </w:rPr>
              <w:t>-3.383</w:t>
            </w:r>
          </w:p>
        </w:tc>
        <w:tc>
          <w:tcPr>
            <w:tcW w:w="903" w:type="dxa"/>
            <w:shd w:val="clear" w:color="auto" w:fill="FFFFFF"/>
            <w:vAlign w:val="center"/>
          </w:tcPr>
          <w:p w14:paraId="40A2EE38" w14:textId="77777777" w:rsidR="00CA7E21" w:rsidRDefault="00EE0CB3">
            <w:pPr>
              <w:spacing w:after="20"/>
            </w:pPr>
            <w:r>
              <w:rPr>
                <w:sz w:val="14"/>
              </w:rPr>
              <w:t>fixed validated 2023 crop extent; short product context, not long-term climatology</w:t>
            </w:r>
          </w:p>
        </w:tc>
      </w:tr>
      <w:tr w:rsidR="00CA7E21" w14:paraId="04BABF10" w14:textId="77777777">
        <w:trPr>
          <w:cantSplit/>
          <w:jc w:val="center"/>
        </w:trPr>
        <w:tc>
          <w:tcPr>
            <w:tcW w:w="903" w:type="dxa"/>
            <w:shd w:val="clear" w:color="auto" w:fill="FFFFFF"/>
            <w:vAlign w:val="center"/>
          </w:tcPr>
          <w:p w14:paraId="346023B9" w14:textId="77777777" w:rsidR="00CA7E21" w:rsidRDefault="00EE0CB3">
            <w:pPr>
              <w:spacing w:after="20"/>
            </w:pPr>
            <w:r>
              <w:rPr>
                <w:sz w:val="14"/>
              </w:rPr>
              <w:t>Rice</w:t>
            </w:r>
          </w:p>
        </w:tc>
        <w:tc>
          <w:tcPr>
            <w:tcW w:w="903" w:type="dxa"/>
            <w:shd w:val="clear" w:color="auto" w:fill="FFFFFF"/>
            <w:vAlign w:val="center"/>
          </w:tcPr>
          <w:p w14:paraId="6747354A" w14:textId="77777777" w:rsidR="00CA7E21" w:rsidRDefault="00EE0CB3">
            <w:pPr>
              <w:spacing w:after="20"/>
            </w:pPr>
            <w:r>
              <w:rPr>
                <w:sz w:val="14"/>
              </w:rPr>
              <w:t>CHIRPS rainfall</w:t>
            </w:r>
          </w:p>
        </w:tc>
        <w:tc>
          <w:tcPr>
            <w:tcW w:w="903" w:type="dxa"/>
            <w:shd w:val="clear" w:color="auto" w:fill="FFFFFF"/>
            <w:vAlign w:val="center"/>
          </w:tcPr>
          <w:p w14:paraId="31D443DB" w14:textId="77777777" w:rsidR="00CA7E21" w:rsidRDefault="00EE0CB3">
            <w:pPr>
              <w:spacing w:after="20"/>
            </w:pPr>
            <w:r>
              <w:rPr>
                <w:sz w:val="14"/>
              </w:rPr>
              <w:t>2018-2022</w:t>
            </w:r>
          </w:p>
        </w:tc>
        <w:tc>
          <w:tcPr>
            <w:tcW w:w="903" w:type="dxa"/>
            <w:shd w:val="clear" w:color="auto" w:fill="FFFFFF"/>
            <w:vAlign w:val="center"/>
          </w:tcPr>
          <w:p w14:paraId="373BF895" w14:textId="77777777" w:rsidR="00CA7E21" w:rsidRDefault="00EE0CB3">
            <w:pPr>
              <w:spacing w:after="20"/>
            </w:pPr>
            <w:r>
              <w:rPr>
                <w:sz w:val="14"/>
              </w:rPr>
              <w:t>5.000</w:t>
            </w:r>
          </w:p>
        </w:tc>
        <w:tc>
          <w:tcPr>
            <w:tcW w:w="903" w:type="dxa"/>
            <w:shd w:val="clear" w:color="auto" w:fill="FFFFFF"/>
            <w:vAlign w:val="center"/>
          </w:tcPr>
          <w:p w14:paraId="12BC45AC" w14:textId="77777777" w:rsidR="00CA7E21" w:rsidRDefault="00EE0CB3">
            <w:pPr>
              <w:spacing w:after="20"/>
            </w:pPr>
            <w:r>
              <w:rPr>
                <w:sz w:val="14"/>
              </w:rPr>
              <w:t>307.427</w:t>
            </w:r>
          </w:p>
        </w:tc>
        <w:tc>
          <w:tcPr>
            <w:tcW w:w="903" w:type="dxa"/>
            <w:shd w:val="clear" w:color="auto" w:fill="FFFFFF"/>
            <w:vAlign w:val="center"/>
          </w:tcPr>
          <w:p w14:paraId="5BC98D48" w14:textId="77777777" w:rsidR="00CA7E21" w:rsidRDefault="00EE0CB3">
            <w:pPr>
              <w:spacing w:after="20"/>
            </w:pPr>
            <w:r>
              <w:rPr>
                <w:sz w:val="14"/>
              </w:rPr>
              <w:t>47.088</w:t>
            </w:r>
          </w:p>
        </w:tc>
        <w:tc>
          <w:tcPr>
            <w:tcW w:w="903" w:type="dxa"/>
            <w:shd w:val="clear" w:color="auto" w:fill="FFFFFF"/>
            <w:vAlign w:val="center"/>
          </w:tcPr>
          <w:p w14:paraId="5E3DED07" w14:textId="77777777" w:rsidR="00CA7E21" w:rsidRDefault="00EE0CB3">
            <w:pPr>
              <w:spacing w:after="20"/>
            </w:pPr>
            <w:r>
              <w:rPr>
                <w:sz w:val="14"/>
              </w:rPr>
              <w:t>318.187</w:t>
            </w:r>
          </w:p>
        </w:tc>
        <w:tc>
          <w:tcPr>
            <w:tcW w:w="903" w:type="dxa"/>
            <w:shd w:val="clear" w:color="auto" w:fill="FFFFFF"/>
            <w:vAlign w:val="center"/>
          </w:tcPr>
          <w:p w14:paraId="08BB18A3" w14:textId="77777777" w:rsidR="00CA7E21" w:rsidRDefault="00EE0CB3">
            <w:pPr>
              <w:spacing w:after="20"/>
            </w:pPr>
            <w:r>
              <w:rPr>
                <w:sz w:val="14"/>
              </w:rPr>
              <w:t>10.760</w:t>
            </w:r>
          </w:p>
        </w:tc>
        <w:tc>
          <w:tcPr>
            <w:tcW w:w="903" w:type="dxa"/>
            <w:shd w:val="clear" w:color="auto" w:fill="FFFFFF"/>
            <w:vAlign w:val="center"/>
          </w:tcPr>
          <w:p w14:paraId="0CACD8B2" w14:textId="77777777" w:rsidR="00CA7E21" w:rsidRDefault="00EE0CB3">
            <w:pPr>
              <w:spacing w:after="20"/>
            </w:pPr>
            <w:r>
              <w:rPr>
                <w:sz w:val="14"/>
              </w:rPr>
              <w:t>3.500</w:t>
            </w:r>
          </w:p>
        </w:tc>
        <w:tc>
          <w:tcPr>
            <w:tcW w:w="903" w:type="dxa"/>
            <w:shd w:val="clear" w:color="auto" w:fill="FFFFFF"/>
            <w:vAlign w:val="center"/>
          </w:tcPr>
          <w:p w14:paraId="5E01CFF9" w14:textId="77777777" w:rsidR="00CA7E21" w:rsidRDefault="00EE0CB3">
            <w:pPr>
              <w:spacing w:after="20"/>
            </w:pPr>
            <w:r>
              <w:rPr>
                <w:sz w:val="14"/>
              </w:rPr>
              <w:t>0.229</w:t>
            </w:r>
          </w:p>
        </w:tc>
        <w:tc>
          <w:tcPr>
            <w:tcW w:w="903" w:type="dxa"/>
            <w:shd w:val="clear" w:color="auto" w:fill="FFFFFF"/>
            <w:vAlign w:val="center"/>
          </w:tcPr>
          <w:p w14:paraId="06945CDA" w14:textId="77777777" w:rsidR="00CA7E21" w:rsidRDefault="00EE0CB3">
            <w:pPr>
              <w:spacing w:after="20"/>
            </w:pPr>
            <w:r>
              <w:rPr>
                <w:sz w:val="14"/>
              </w:rPr>
              <w:t>fixed validated 2023 crop extent; short product context, not long-term climatology</w:t>
            </w:r>
          </w:p>
        </w:tc>
      </w:tr>
      <w:tr w:rsidR="00CA7E21" w14:paraId="723C60E0" w14:textId="77777777">
        <w:trPr>
          <w:cantSplit/>
          <w:jc w:val="center"/>
        </w:trPr>
        <w:tc>
          <w:tcPr>
            <w:tcW w:w="903" w:type="dxa"/>
            <w:shd w:val="clear" w:color="auto" w:fill="FFFFFF"/>
            <w:vAlign w:val="center"/>
          </w:tcPr>
          <w:p w14:paraId="0B406E35" w14:textId="77777777" w:rsidR="00CA7E21" w:rsidRDefault="00EE0CB3">
            <w:pPr>
              <w:spacing w:after="20"/>
            </w:pPr>
            <w:r>
              <w:rPr>
                <w:sz w:val="14"/>
              </w:rPr>
              <w:t>Rice</w:t>
            </w:r>
          </w:p>
        </w:tc>
        <w:tc>
          <w:tcPr>
            <w:tcW w:w="903" w:type="dxa"/>
            <w:shd w:val="clear" w:color="auto" w:fill="FFFFFF"/>
            <w:vAlign w:val="center"/>
          </w:tcPr>
          <w:p w14:paraId="41D08CDE" w14:textId="77777777" w:rsidR="00CA7E21" w:rsidRDefault="00EE0CB3">
            <w:pPr>
              <w:spacing w:after="20"/>
            </w:pPr>
            <w:r>
              <w:rPr>
                <w:sz w:val="14"/>
              </w:rPr>
              <w:t>Primary blue dependency</w:t>
            </w:r>
          </w:p>
        </w:tc>
        <w:tc>
          <w:tcPr>
            <w:tcW w:w="903" w:type="dxa"/>
            <w:shd w:val="clear" w:color="auto" w:fill="FFFFFF"/>
            <w:vAlign w:val="center"/>
          </w:tcPr>
          <w:p w14:paraId="78B90187" w14:textId="77777777" w:rsidR="00CA7E21" w:rsidRDefault="00EE0CB3">
            <w:pPr>
              <w:spacing w:after="20"/>
            </w:pPr>
            <w:r>
              <w:rPr>
                <w:sz w:val="14"/>
              </w:rPr>
              <w:t>2018-2022</w:t>
            </w:r>
          </w:p>
        </w:tc>
        <w:tc>
          <w:tcPr>
            <w:tcW w:w="903" w:type="dxa"/>
            <w:shd w:val="clear" w:color="auto" w:fill="FFFFFF"/>
            <w:vAlign w:val="center"/>
          </w:tcPr>
          <w:p w14:paraId="6C7C92EC" w14:textId="77777777" w:rsidR="00CA7E21" w:rsidRDefault="00EE0CB3">
            <w:pPr>
              <w:spacing w:after="20"/>
            </w:pPr>
            <w:r>
              <w:rPr>
                <w:sz w:val="14"/>
              </w:rPr>
              <w:t>5.000</w:t>
            </w:r>
          </w:p>
        </w:tc>
        <w:tc>
          <w:tcPr>
            <w:tcW w:w="903" w:type="dxa"/>
            <w:shd w:val="clear" w:color="auto" w:fill="FFFFFF"/>
            <w:vAlign w:val="center"/>
          </w:tcPr>
          <w:p w14:paraId="021D63BF" w14:textId="77777777" w:rsidR="00CA7E21" w:rsidRDefault="00EE0CB3">
            <w:pPr>
              <w:spacing w:after="20"/>
            </w:pPr>
            <w:r>
              <w:rPr>
                <w:sz w:val="14"/>
              </w:rPr>
              <w:t>47.872</w:t>
            </w:r>
          </w:p>
        </w:tc>
        <w:tc>
          <w:tcPr>
            <w:tcW w:w="903" w:type="dxa"/>
            <w:shd w:val="clear" w:color="auto" w:fill="FFFFFF"/>
            <w:vAlign w:val="center"/>
          </w:tcPr>
          <w:p w14:paraId="3C883B2D" w14:textId="77777777" w:rsidR="00CA7E21" w:rsidRDefault="00EE0CB3">
            <w:pPr>
              <w:spacing w:after="20"/>
            </w:pPr>
            <w:r>
              <w:rPr>
                <w:sz w:val="14"/>
              </w:rPr>
              <w:t>7.600</w:t>
            </w:r>
          </w:p>
        </w:tc>
        <w:tc>
          <w:tcPr>
            <w:tcW w:w="903" w:type="dxa"/>
            <w:shd w:val="clear" w:color="auto" w:fill="FFFFFF"/>
            <w:vAlign w:val="center"/>
          </w:tcPr>
          <w:p w14:paraId="51530E4E" w14:textId="77777777" w:rsidR="00CA7E21" w:rsidRDefault="00EE0CB3">
            <w:pPr>
              <w:spacing w:after="20"/>
            </w:pPr>
            <w:r>
              <w:rPr>
                <w:sz w:val="14"/>
              </w:rPr>
              <w:t>39.174</w:t>
            </w:r>
          </w:p>
        </w:tc>
        <w:tc>
          <w:tcPr>
            <w:tcW w:w="903" w:type="dxa"/>
            <w:shd w:val="clear" w:color="auto" w:fill="FFFFFF"/>
            <w:vAlign w:val="center"/>
          </w:tcPr>
          <w:p w14:paraId="7A58B8D3" w14:textId="77777777" w:rsidR="00CA7E21" w:rsidRDefault="00EE0CB3">
            <w:pPr>
              <w:spacing w:after="20"/>
            </w:pPr>
            <w:r>
              <w:rPr>
                <w:sz w:val="14"/>
              </w:rPr>
              <w:t>-8.698</w:t>
            </w:r>
          </w:p>
        </w:tc>
        <w:tc>
          <w:tcPr>
            <w:tcW w:w="903" w:type="dxa"/>
            <w:shd w:val="clear" w:color="auto" w:fill="FFFFFF"/>
            <w:vAlign w:val="center"/>
          </w:tcPr>
          <w:p w14:paraId="38B76579" w14:textId="77777777" w:rsidR="00CA7E21" w:rsidRDefault="00EE0CB3">
            <w:pPr>
              <w:spacing w:after="20"/>
            </w:pPr>
            <w:r>
              <w:rPr>
                <w:sz w:val="14"/>
              </w:rPr>
              <w:t>-18.169</w:t>
            </w:r>
          </w:p>
        </w:tc>
        <w:tc>
          <w:tcPr>
            <w:tcW w:w="903" w:type="dxa"/>
            <w:shd w:val="clear" w:color="auto" w:fill="FFFFFF"/>
            <w:vAlign w:val="center"/>
          </w:tcPr>
          <w:p w14:paraId="6EBC9F4E" w14:textId="77777777" w:rsidR="00CA7E21" w:rsidRDefault="00EE0CB3">
            <w:pPr>
              <w:spacing w:after="20"/>
            </w:pPr>
            <w:r>
              <w:rPr>
                <w:sz w:val="14"/>
              </w:rPr>
              <w:t>-1.144</w:t>
            </w:r>
          </w:p>
        </w:tc>
        <w:tc>
          <w:tcPr>
            <w:tcW w:w="903" w:type="dxa"/>
            <w:shd w:val="clear" w:color="auto" w:fill="FFFFFF"/>
            <w:vAlign w:val="center"/>
          </w:tcPr>
          <w:p w14:paraId="5538770F" w14:textId="77777777" w:rsidR="00CA7E21" w:rsidRDefault="00EE0CB3">
            <w:pPr>
              <w:spacing w:after="20"/>
            </w:pPr>
            <w:r>
              <w:rPr>
                <w:sz w:val="14"/>
              </w:rPr>
              <w:t>fixed validated 2023 crop extent; short product context, not long-term climatology</w:t>
            </w:r>
          </w:p>
        </w:tc>
      </w:tr>
      <w:tr w:rsidR="00CA7E21" w14:paraId="65E5B43A" w14:textId="77777777">
        <w:trPr>
          <w:cantSplit/>
          <w:jc w:val="center"/>
        </w:trPr>
        <w:tc>
          <w:tcPr>
            <w:tcW w:w="903" w:type="dxa"/>
            <w:shd w:val="clear" w:color="auto" w:fill="FFFFFF"/>
            <w:vAlign w:val="center"/>
          </w:tcPr>
          <w:p w14:paraId="115D56D5" w14:textId="77777777" w:rsidR="00CA7E21" w:rsidRDefault="00EE0CB3">
            <w:pPr>
              <w:spacing w:after="20"/>
            </w:pPr>
            <w:r>
              <w:rPr>
                <w:sz w:val="14"/>
              </w:rPr>
              <w:t>Cotton</w:t>
            </w:r>
          </w:p>
        </w:tc>
        <w:tc>
          <w:tcPr>
            <w:tcW w:w="903" w:type="dxa"/>
            <w:shd w:val="clear" w:color="auto" w:fill="FFFFFF"/>
            <w:vAlign w:val="center"/>
          </w:tcPr>
          <w:p w14:paraId="44D8DAC2" w14:textId="77777777" w:rsidR="00CA7E21" w:rsidRDefault="00EE0CB3">
            <w:pPr>
              <w:spacing w:after="20"/>
            </w:pPr>
            <w:r>
              <w:rPr>
                <w:sz w:val="14"/>
              </w:rPr>
              <w:t>WaPOR AETI</w:t>
            </w:r>
          </w:p>
        </w:tc>
        <w:tc>
          <w:tcPr>
            <w:tcW w:w="903" w:type="dxa"/>
            <w:shd w:val="clear" w:color="auto" w:fill="FFFFFF"/>
            <w:vAlign w:val="center"/>
          </w:tcPr>
          <w:p w14:paraId="4E4D12DA" w14:textId="77777777" w:rsidR="00CA7E21" w:rsidRDefault="00EE0CB3">
            <w:pPr>
              <w:spacing w:after="20"/>
            </w:pPr>
            <w:r>
              <w:rPr>
                <w:sz w:val="14"/>
              </w:rPr>
              <w:t>2018-2022</w:t>
            </w:r>
          </w:p>
        </w:tc>
        <w:tc>
          <w:tcPr>
            <w:tcW w:w="903" w:type="dxa"/>
            <w:shd w:val="clear" w:color="auto" w:fill="FFFFFF"/>
            <w:vAlign w:val="center"/>
          </w:tcPr>
          <w:p w14:paraId="7DD90EE2" w14:textId="77777777" w:rsidR="00CA7E21" w:rsidRDefault="00EE0CB3">
            <w:pPr>
              <w:spacing w:after="20"/>
            </w:pPr>
            <w:r>
              <w:rPr>
                <w:sz w:val="14"/>
              </w:rPr>
              <w:t>5.000</w:t>
            </w:r>
          </w:p>
        </w:tc>
        <w:tc>
          <w:tcPr>
            <w:tcW w:w="903" w:type="dxa"/>
            <w:shd w:val="clear" w:color="auto" w:fill="FFFFFF"/>
            <w:vAlign w:val="center"/>
          </w:tcPr>
          <w:p w14:paraId="0B1CDE34" w14:textId="77777777" w:rsidR="00CA7E21" w:rsidRDefault="00EE0CB3">
            <w:pPr>
              <w:spacing w:after="20"/>
            </w:pPr>
            <w:r>
              <w:rPr>
                <w:sz w:val="14"/>
              </w:rPr>
              <w:t>501.249</w:t>
            </w:r>
          </w:p>
        </w:tc>
        <w:tc>
          <w:tcPr>
            <w:tcW w:w="903" w:type="dxa"/>
            <w:shd w:val="clear" w:color="auto" w:fill="FFFFFF"/>
            <w:vAlign w:val="center"/>
          </w:tcPr>
          <w:p w14:paraId="6D852C28" w14:textId="77777777" w:rsidR="00CA7E21" w:rsidRDefault="00EE0CB3">
            <w:pPr>
              <w:spacing w:after="20"/>
            </w:pPr>
            <w:r>
              <w:rPr>
                <w:sz w:val="14"/>
              </w:rPr>
              <w:t>38.568</w:t>
            </w:r>
          </w:p>
        </w:tc>
        <w:tc>
          <w:tcPr>
            <w:tcW w:w="903" w:type="dxa"/>
            <w:shd w:val="clear" w:color="auto" w:fill="FFFFFF"/>
            <w:vAlign w:val="center"/>
          </w:tcPr>
          <w:p w14:paraId="28FBEE5F" w14:textId="77777777" w:rsidR="00CA7E21" w:rsidRDefault="00EE0CB3">
            <w:pPr>
              <w:spacing w:after="20"/>
            </w:pPr>
            <w:r>
              <w:rPr>
                <w:sz w:val="14"/>
              </w:rPr>
              <w:t>408.743</w:t>
            </w:r>
          </w:p>
        </w:tc>
        <w:tc>
          <w:tcPr>
            <w:tcW w:w="903" w:type="dxa"/>
            <w:shd w:val="clear" w:color="auto" w:fill="FFFFFF"/>
            <w:vAlign w:val="center"/>
          </w:tcPr>
          <w:p w14:paraId="63F48575" w14:textId="77777777" w:rsidR="00CA7E21" w:rsidRDefault="00EE0CB3">
            <w:pPr>
              <w:spacing w:after="20"/>
            </w:pPr>
            <w:r>
              <w:rPr>
                <w:sz w:val="14"/>
              </w:rPr>
              <w:t>-92.506</w:t>
            </w:r>
          </w:p>
        </w:tc>
        <w:tc>
          <w:tcPr>
            <w:tcW w:w="903" w:type="dxa"/>
            <w:shd w:val="clear" w:color="auto" w:fill="FFFFFF"/>
            <w:vAlign w:val="center"/>
          </w:tcPr>
          <w:p w14:paraId="36B0B644" w14:textId="77777777" w:rsidR="00CA7E21" w:rsidRDefault="00EE0CB3">
            <w:pPr>
              <w:spacing w:after="20"/>
            </w:pPr>
            <w:r>
              <w:rPr>
                <w:sz w:val="14"/>
              </w:rPr>
              <w:t>-18.455</w:t>
            </w:r>
          </w:p>
        </w:tc>
        <w:tc>
          <w:tcPr>
            <w:tcW w:w="903" w:type="dxa"/>
            <w:shd w:val="clear" w:color="auto" w:fill="FFFFFF"/>
            <w:vAlign w:val="center"/>
          </w:tcPr>
          <w:p w14:paraId="344D2399" w14:textId="77777777" w:rsidR="00CA7E21" w:rsidRDefault="00EE0CB3">
            <w:pPr>
              <w:spacing w:after="20"/>
            </w:pPr>
            <w:r>
              <w:rPr>
                <w:sz w:val="14"/>
              </w:rPr>
              <w:t>-2.398</w:t>
            </w:r>
          </w:p>
        </w:tc>
        <w:tc>
          <w:tcPr>
            <w:tcW w:w="903" w:type="dxa"/>
            <w:shd w:val="clear" w:color="auto" w:fill="FFFFFF"/>
            <w:vAlign w:val="center"/>
          </w:tcPr>
          <w:p w14:paraId="0E5B76B5" w14:textId="77777777" w:rsidR="00CA7E21" w:rsidRDefault="00EE0CB3">
            <w:pPr>
              <w:spacing w:after="20"/>
            </w:pPr>
            <w:r>
              <w:rPr>
                <w:sz w:val="14"/>
              </w:rPr>
              <w:t>fixed validated 2023 crop extent; short product context, not long-term climatology</w:t>
            </w:r>
          </w:p>
        </w:tc>
      </w:tr>
      <w:tr w:rsidR="00CA7E21" w14:paraId="1FE56998" w14:textId="77777777">
        <w:trPr>
          <w:cantSplit/>
          <w:jc w:val="center"/>
        </w:trPr>
        <w:tc>
          <w:tcPr>
            <w:tcW w:w="903" w:type="dxa"/>
            <w:shd w:val="clear" w:color="auto" w:fill="FFFFFF"/>
            <w:vAlign w:val="center"/>
          </w:tcPr>
          <w:p w14:paraId="383FF0EF" w14:textId="77777777" w:rsidR="00CA7E21" w:rsidRDefault="00EE0CB3">
            <w:pPr>
              <w:spacing w:after="20"/>
            </w:pPr>
            <w:r>
              <w:rPr>
                <w:sz w:val="14"/>
              </w:rPr>
              <w:t>Cotton</w:t>
            </w:r>
          </w:p>
        </w:tc>
        <w:tc>
          <w:tcPr>
            <w:tcW w:w="903" w:type="dxa"/>
            <w:shd w:val="clear" w:color="auto" w:fill="FFFFFF"/>
            <w:vAlign w:val="center"/>
          </w:tcPr>
          <w:p w14:paraId="080ACED4" w14:textId="77777777" w:rsidR="00CA7E21" w:rsidRDefault="00EE0CB3">
            <w:pPr>
              <w:spacing w:after="20"/>
            </w:pPr>
            <w:r>
              <w:rPr>
                <w:sz w:val="14"/>
              </w:rPr>
              <w:t>CHIRPS rainfall</w:t>
            </w:r>
          </w:p>
        </w:tc>
        <w:tc>
          <w:tcPr>
            <w:tcW w:w="903" w:type="dxa"/>
            <w:shd w:val="clear" w:color="auto" w:fill="FFFFFF"/>
            <w:vAlign w:val="center"/>
          </w:tcPr>
          <w:p w14:paraId="21AD51DE" w14:textId="77777777" w:rsidR="00CA7E21" w:rsidRDefault="00EE0CB3">
            <w:pPr>
              <w:spacing w:after="20"/>
            </w:pPr>
            <w:r>
              <w:rPr>
                <w:sz w:val="14"/>
              </w:rPr>
              <w:t>2018-2022</w:t>
            </w:r>
          </w:p>
        </w:tc>
        <w:tc>
          <w:tcPr>
            <w:tcW w:w="903" w:type="dxa"/>
            <w:shd w:val="clear" w:color="auto" w:fill="FFFFFF"/>
            <w:vAlign w:val="center"/>
          </w:tcPr>
          <w:p w14:paraId="112A63A1" w14:textId="77777777" w:rsidR="00CA7E21" w:rsidRDefault="00EE0CB3">
            <w:pPr>
              <w:spacing w:after="20"/>
            </w:pPr>
            <w:r>
              <w:rPr>
                <w:sz w:val="14"/>
              </w:rPr>
              <w:t>5.000</w:t>
            </w:r>
          </w:p>
        </w:tc>
        <w:tc>
          <w:tcPr>
            <w:tcW w:w="903" w:type="dxa"/>
            <w:shd w:val="clear" w:color="auto" w:fill="FFFFFF"/>
            <w:vAlign w:val="center"/>
          </w:tcPr>
          <w:p w14:paraId="223CD0E3" w14:textId="77777777" w:rsidR="00CA7E21" w:rsidRDefault="00EE0CB3">
            <w:pPr>
              <w:spacing w:after="20"/>
            </w:pPr>
            <w:r>
              <w:rPr>
                <w:sz w:val="14"/>
              </w:rPr>
              <w:t>197.525</w:t>
            </w:r>
          </w:p>
        </w:tc>
        <w:tc>
          <w:tcPr>
            <w:tcW w:w="903" w:type="dxa"/>
            <w:shd w:val="clear" w:color="auto" w:fill="FFFFFF"/>
            <w:vAlign w:val="center"/>
          </w:tcPr>
          <w:p w14:paraId="12264D30" w14:textId="77777777" w:rsidR="00CA7E21" w:rsidRDefault="00EE0CB3">
            <w:pPr>
              <w:spacing w:after="20"/>
            </w:pPr>
            <w:r>
              <w:rPr>
                <w:sz w:val="14"/>
              </w:rPr>
              <w:t>86.609</w:t>
            </w:r>
          </w:p>
        </w:tc>
        <w:tc>
          <w:tcPr>
            <w:tcW w:w="903" w:type="dxa"/>
            <w:shd w:val="clear" w:color="auto" w:fill="FFFFFF"/>
            <w:vAlign w:val="center"/>
          </w:tcPr>
          <w:p w14:paraId="626BF12B" w14:textId="77777777" w:rsidR="00CA7E21" w:rsidRDefault="00EE0CB3">
            <w:pPr>
              <w:spacing w:after="20"/>
            </w:pPr>
            <w:r>
              <w:rPr>
                <w:sz w:val="14"/>
              </w:rPr>
              <w:t>202.559</w:t>
            </w:r>
          </w:p>
        </w:tc>
        <w:tc>
          <w:tcPr>
            <w:tcW w:w="903" w:type="dxa"/>
            <w:shd w:val="clear" w:color="auto" w:fill="FFFFFF"/>
            <w:vAlign w:val="center"/>
          </w:tcPr>
          <w:p w14:paraId="620FEA71" w14:textId="77777777" w:rsidR="00CA7E21" w:rsidRDefault="00EE0CB3">
            <w:pPr>
              <w:spacing w:after="20"/>
            </w:pPr>
            <w:r>
              <w:rPr>
                <w:sz w:val="14"/>
              </w:rPr>
              <w:t>5.034</w:t>
            </w:r>
          </w:p>
        </w:tc>
        <w:tc>
          <w:tcPr>
            <w:tcW w:w="903" w:type="dxa"/>
            <w:shd w:val="clear" w:color="auto" w:fill="FFFFFF"/>
            <w:vAlign w:val="center"/>
          </w:tcPr>
          <w:p w14:paraId="17A1D981" w14:textId="77777777" w:rsidR="00CA7E21" w:rsidRDefault="00EE0CB3">
            <w:pPr>
              <w:spacing w:after="20"/>
            </w:pPr>
            <w:r>
              <w:rPr>
                <w:sz w:val="14"/>
              </w:rPr>
              <w:t>2.549</w:t>
            </w:r>
          </w:p>
        </w:tc>
        <w:tc>
          <w:tcPr>
            <w:tcW w:w="903" w:type="dxa"/>
            <w:shd w:val="clear" w:color="auto" w:fill="FFFFFF"/>
            <w:vAlign w:val="center"/>
          </w:tcPr>
          <w:p w14:paraId="3721E548" w14:textId="77777777" w:rsidR="00CA7E21" w:rsidRDefault="00EE0CB3">
            <w:pPr>
              <w:spacing w:after="20"/>
            </w:pPr>
            <w:r>
              <w:rPr>
                <w:sz w:val="14"/>
              </w:rPr>
              <w:t>0.058</w:t>
            </w:r>
          </w:p>
        </w:tc>
        <w:tc>
          <w:tcPr>
            <w:tcW w:w="903" w:type="dxa"/>
            <w:shd w:val="clear" w:color="auto" w:fill="FFFFFF"/>
            <w:vAlign w:val="center"/>
          </w:tcPr>
          <w:p w14:paraId="2A65D692" w14:textId="77777777" w:rsidR="00CA7E21" w:rsidRDefault="00EE0CB3">
            <w:pPr>
              <w:spacing w:after="20"/>
            </w:pPr>
            <w:r>
              <w:rPr>
                <w:sz w:val="14"/>
              </w:rPr>
              <w:t>fixed validated 2023 crop extent; short product context, not long-term climatology</w:t>
            </w:r>
          </w:p>
        </w:tc>
      </w:tr>
      <w:tr w:rsidR="00CA7E21" w14:paraId="7E4B191B" w14:textId="77777777">
        <w:trPr>
          <w:cantSplit/>
          <w:jc w:val="center"/>
        </w:trPr>
        <w:tc>
          <w:tcPr>
            <w:tcW w:w="903" w:type="dxa"/>
            <w:shd w:val="clear" w:color="auto" w:fill="FFFFFF"/>
            <w:vAlign w:val="center"/>
          </w:tcPr>
          <w:p w14:paraId="3F10BBCB" w14:textId="77777777" w:rsidR="00CA7E21" w:rsidRDefault="00EE0CB3">
            <w:pPr>
              <w:spacing w:after="20"/>
            </w:pPr>
            <w:r>
              <w:rPr>
                <w:sz w:val="14"/>
              </w:rPr>
              <w:t>Cotton</w:t>
            </w:r>
          </w:p>
        </w:tc>
        <w:tc>
          <w:tcPr>
            <w:tcW w:w="903" w:type="dxa"/>
            <w:shd w:val="clear" w:color="auto" w:fill="FFFFFF"/>
            <w:vAlign w:val="center"/>
          </w:tcPr>
          <w:p w14:paraId="000130D8" w14:textId="77777777" w:rsidR="00CA7E21" w:rsidRDefault="00EE0CB3">
            <w:pPr>
              <w:spacing w:after="20"/>
            </w:pPr>
            <w:r>
              <w:rPr>
                <w:sz w:val="14"/>
              </w:rPr>
              <w:t>Primary blue dependency</w:t>
            </w:r>
          </w:p>
        </w:tc>
        <w:tc>
          <w:tcPr>
            <w:tcW w:w="903" w:type="dxa"/>
            <w:shd w:val="clear" w:color="auto" w:fill="FFFFFF"/>
            <w:vAlign w:val="center"/>
          </w:tcPr>
          <w:p w14:paraId="48BB76A1" w14:textId="77777777" w:rsidR="00CA7E21" w:rsidRDefault="00EE0CB3">
            <w:pPr>
              <w:spacing w:after="20"/>
            </w:pPr>
            <w:r>
              <w:rPr>
                <w:sz w:val="14"/>
              </w:rPr>
              <w:t>2018-2022</w:t>
            </w:r>
          </w:p>
        </w:tc>
        <w:tc>
          <w:tcPr>
            <w:tcW w:w="903" w:type="dxa"/>
            <w:shd w:val="clear" w:color="auto" w:fill="FFFFFF"/>
            <w:vAlign w:val="center"/>
          </w:tcPr>
          <w:p w14:paraId="5AC2E61D" w14:textId="77777777" w:rsidR="00CA7E21" w:rsidRDefault="00EE0CB3">
            <w:pPr>
              <w:spacing w:after="20"/>
            </w:pPr>
            <w:r>
              <w:rPr>
                <w:sz w:val="14"/>
              </w:rPr>
              <w:t>5.000</w:t>
            </w:r>
          </w:p>
        </w:tc>
        <w:tc>
          <w:tcPr>
            <w:tcW w:w="903" w:type="dxa"/>
            <w:shd w:val="clear" w:color="auto" w:fill="FFFFFF"/>
            <w:vAlign w:val="center"/>
          </w:tcPr>
          <w:p w14:paraId="0202D642" w14:textId="77777777" w:rsidR="00CA7E21" w:rsidRDefault="00EE0CB3">
            <w:pPr>
              <w:spacing w:after="20"/>
            </w:pPr>
            <w:r>
              <w:rPr>
                <w:sz w:val="14"/>
              </w:rPr>
              <w:t>62.038</w:t>
            </w:r>
          </w:p>
        </w:tc>
        <w:tc>
          <w:tcPr>
            <w:tcW w:w="903" w:type="dxa"/>
            <w:shd w:val="clear" w:color="auto" w:fill="FFFFFF"/>
            <w:vAlign w:val="center"/>
          </w:tcPr>
          <w:p w14:paraId="41E24EC9" w14:textId="77777777" w:rsidR="00CA7E21" w:rsidRDefault="00EE0CB3">
            <w:pPr>
              <w:spacing w:after="20"/>
            </w:pPr>
            <w:r>
              <w:rPr>
                <w:sz w:val="14"/>
              </w:rPr>
              <w:t>9.703</w:t>
            </w:r>
          </w:p>
        </w:tc>
        <w:tc>
          <w:tcPr>
            <w:tcW w:w="903" w:type="dxa"/>
            <w:shd w:val="clear" w:color="auto" w:fill="FFFFFF"/>
            <w:vAlign w:val="center"/>
          </w:tcPr>
          <w:p w14:paraId="21F54054" w14:textId="77777777" w:rsidR="00CA7E21" w:rsidRDefault="00EE0CB3">
            <w:pPr>
              <w:spacing w:after="20"/>
            </w:pPr>
            <w:r>
              <w:rPr>
                <w:sz w:val="14"/>
              </w:rPr>
              <w:t>51.626</w:t>
            </w:r>
          </w:p>
        </w:tc>
        <w:tc>
          <w:tcPr>
            <w:tcW w:w="903" w:type="dxa"/>
            <w:shd w:val="clear" w:color="auto" w:fill="FFFFFF"/>
            <w:vAlign w:val="center"/>
          </w:tcPr>
          <w:p w14:paraId="58B18FAF" w14:textId="77777777" w:rsidR="00CA7E21" w:rsidRDefault="00EE0CB3">
            <w:pPr>
              <w:spacing w:after="20"/>
            </w:pPr>
            <w:r>
              <w:rPr>
                <w:sz w:val="14"/>
              </w:rPr>
              <w:t>-10.412</w:t>
            </w:r>
          </w:p>
        </w:tc>
        <w:tc>
          <w:tcPr>
            <w:tcW w:w="903" w:type="dxa"/>
            <w:shd w:val="clear" w:color="auto" w:fill="FFFFFF"/>
            <w:vAlign w:val="center"/>
          </w:tcPr>
          <w:p w14:paraId="2EE21D1E" w14:textId="77777777" w:rsidR="00CA7E21" w:rsidRDefault="00EE0CB3">
            <w:pPr>
              <w:spacing w:after="20"/>
            </w:pPr>
            <w:r>
              <w:rPr>
                <w:sz w:val="14"/>
              </w:rPr>
              <w:t>-16.783</w:t>
            </w:r>
          </w:p>
        </w:tc>
        <w:tc>
          <w:tcPr>
            <w:tcW w:w="903" w:type="dxa"/>
            <w:shd w:val="clear" w:color="auto" w:fill="FFFFFF"/>
            <w:vAlign w:val="center"/>
          </w:tcPr>
          <w:p w14:paraId="3383DAFF" w14:textId="77777777" w:rsidR="00CA7E21" w:rsidRDefault="00EE0CB3">
            <w:pPr>
              <w:spacing w:after="20"/>
            </w:pPr>
            <w:r>
              <w:rPr>
                <w:sz w:val="14"/>
              </w:rPr>
              <w:t>-1.073</w:t>
            </w:r>
          </w:p>
        </w:tc>
        <w:tc>
          <w:tcPr>
            <w:tcW w:w="903" w:type="dxa"/>
            <w:shd w:val="clear" w:color="auto" w:fill="FFFFFF"/>
            <w:vAlign w:val="center"/>
          </w:tcPr>
          <w:p w14:paraId="64752CF8" w14:textId="77777777" w:rsidR="00CA7E21" w:rsidRDefault="00EE0CB3">
            <w:pPr>
              <w:spacing w:after="20"/>
            </w:pPr>
            <w:r>
              <w:rPr>
                <w:sz w:val="14"/>
              </w:rPr>
              <w:t>fixed validated 2023 crop extent; short product context, not long-term climatology</w:t>
            </w:r>
          </w:p>
        </w:tc>
      </w:tr>
      <w:tr w:rsidR="00CA7E21" w14:paraId="3ADB0BD0" w14:textId="77777777">
        <w:trPr>
          <w:cantSplit/>
          <w:jc w:val="center"/>
        </w:trPr>
        <w:tc>
          <w:tcPr>
            <w:tcW w:w="903" w:type="dxa"/>
            <w:shd w:val="clear" w:color="auto" w:fill="FFFFFF"/>
            <w:vAlign w:val="center"/>
          </w:tcPr>
          <w:p w14:paraId="220F1A0B" w14:textId="77777777" w:rsidR="00CA7E21" w:rsidRDefault="00EE0CB3">
            <w:pPr>
              <w:spacing w:after="20"/>
            </w:pPr>
            <w:r>
              <w:rPr>
                <w:sz w:val="14"/>
              </w:rPr>
              <w:t>Sugarcane</w:t>
            </w:r>
          </w:p>
        </w:tc>
        <w:tc>
          <w:tcPr>
            <w:tcW w:w="903" w:type="dxa"/>
            <w:shd w:val="clear" w:color="auto" w:fill="FFFFFF"/>
            <w:vAlign w:val="center"/>
          </w:tcPr>
          <w:p w14:paraId="3866EDF1" w14:textId="77777777" w:rsidR="00CA7E21" w:rsidRDefault="00EE0CB3">
            <w:pPr>
              <w:spacing w:after="20"/>
            </w:pPr>
            <w:r>
              <w:rPr>
                <w:sz w:val="14"/>
              </w:rPr>
              <w:t>WaPOR AETI</w:t>
            </w:r>
          </w:p>
        </w:tc>
        <w:tc>
          <w:tcPr>
            <w:tcW w:w="903" w:type="dxa"/>
            <w:shd w:val="clear" w:color="auto" w:fill="FFFFFF"/>
            <w:vAlign w:val="center"/>
          </w:tcPr>
          <w:p w14:paraId="5FC2F723" w14:textId="77777777" w:rsidR="00CA7E21" w:rsidRDefault="00EE0CB3">
            <w:pPr>
              <w:spacing w:after="20"/>
            </w:pPr>
            <w:r>
              <w:rPr>
                <w:sz w:val="14"/>
              </w:rPr>
              <w:t>2018-2022</w:t>
            </w:r>
          </w:p>
        </w:tc>
        <w:tc>
          <w:tcPr>
            <w:tcW w:w="903" w:type="dxa"/>
            <w:shd w:val="clear" w:color="auto" w:fill="FFFFFF"/>
            <w:vAlign w:val="center"/>
          </w:tcPr>
          <w:p w14:paraId="558FE995" w14:textId="77777777" w:rsidR="00CA7E21" w:rsidRDefault="00EE0CB3">
            <w:pPr>
              <w:spacing w:after="20"/>
            </w:pPr>
            <w:r>
              <w:rPr>
                <w:sz w:val="14"/>
              </w:rPr>
              <w:t>5.000</w:t>
            </w:r>
          </w:p>
        </w:tc>
        <w:tc>
          <w:tcPr>
            <w:tcW w:w="903" w:type="dxa"/>
            <w:shd w:val="clear" w:color="auto" w:fill="FFFFFF"/>
            <w:vAlign w:val="center"/>
          </w:tcPr>
          <w:p w14:paraId="0D00DA3D" w14:textId="77777777" w:rsidR="00CA7E21" w:rsidRDefault="00EE0CB3">
            <w:pPr>
              <w:spacing w:after="20"/>
            </w:pPr>
            <w:r>
              <w:rPr>
                <w:sz w:val="14"/>
              </w:rPr>
              <w:t>876.973</w:t>
            </w:r>
          </w:p>
        </w:tc>
        <w:tc>
          <w:tcPr>
            <w:tcW w:w="903" w:type="dxa"/>
            <w:shd w:val="clear" w:color="auto" w:fill="FFFFFF"/>
            <w:vAlign w:val="center"/>
          </w:tcPr>
          <w:p w14:paraId="74C11938" w14:textId="77777777" w:rsidR="00CA7E21" w:rsidRDefault="00EE0CB3">
            <w:pPr>
              <w:spacing w:after="20"/>
            </w:pPr>
            <w:r>
              <w:rPr>
                <w:sz w:val="14"/>
              </w:rPr>
              <w:t>34.337</w:t>
            </w:r>
          </w:p>
        </w:tc>
        <w:tc>
          <w:tcPr>
            <w:tcW w:w="903" w:type="dxa"/>
            <w:shd w:val="clear" w:color="auto" w:fill="FFFFFF"/>
            <w:vAlign w:val="center"/>
          </w:tcPr>
          <w:p w14:paraId="2EF168FD" w14:textId="77777777" w:rsidR="00CA7E21" w:rsidRDefault="00EE0CB3">
            <w:pPr>
              <w:spacing w:after="20"/>
            </w:pPr>
            <w:r>
              <w:rPr>
                <w:sz w:val="14"/>
              </w:rPr>
              <w:t>798.408</w:t>
            </w:r>
          </w:p>
        </w:tc>
        <w:tc>
          <w:tcPr>
            <w:tcW w:w="903" w:type="dxa"/>
            <w:shd w:val="clear" w:color="auto" w:fill="FFFFFF"/>
            <w:vAlign w:val="center"/>
          </w:tcPr>
          <w:p w14:paraId="7E557E42" w14:textId="77777777" w:rsidR="00CA7E21" w:rsidRDefault="00EE0CB3">
            <w:pPr>
              <w:spacing w:after="20"/>
            </w:pPr>
            <w:r>
              <w:rPr>
                <w:sz w:val="14"/>
              </w:rPr>
              <w:t>-78.564</w:t>
            </w:r>
          </w:p>
        </w:tc>
        <w:tc>
          <w:tcPr>
            <w:tcW w:w="903" w:type="dxa"/>
            <w:shd w:val="clear" w:color="auto" w:fill="FFFFFF"/>
            <w:vAlign w:val="center"/>
          </w:tcPr>
          <w:p w14:paraId="30D9ADB4" w14:textId="77777777" w:rsidR="00CA7E21" w:rsidRDefault="00EE0CB3">
            <w:pPr>
              <w:spacing w:after="20"/>
            </w:pPr>
            <w:r>
              <w:rPr>
                <w:sz w:val="14"/>
              </w:rPr>
              <w:t>-8.959</w:t>
            </w:r>
          </w:p>
        </w:tc>
        <w:tc>
          <w:tcPr>
            <w:tcW w:w="903" w:type="dxa"/>
            <w:shd w:val="clear" w:color="auto" w:fill="FFFFFF"/>
            <w:vAlign w:val="center"/>
          </w:tcPr>
          <w:p w14:paraId="29E99275" w14:textId="77777777" w:rsidR="00CA7E21" w:rsidRDefault="00EE0CB3">
            <w:pPr>
              <w:spacing w:after="20"/>
            </w:pPr>
            <w:r>
              <w:rPr>
                <w:sz w:val="14"/>
              </w:rPr>
              <w:t>-2.288</w:t>
            </w:r>
          </w:p>
        </w:tc>
        <w:tc>
          <w:tcPr>
            <w:tcW w:w="903" w:type="dxa"/>
            <w:shd w:val="clear" w:color="auto" w:fill="FFFFFF"/>
            <w:vAlign w:val="center"/>
          </w:tcPr>
          <w:p w14:paraId="00A45199" w14:textId="77777777" w:rsidR="00CA7E21" w:rsidRDefault="00EE0CB3">
            <w:pPr>
              <w:spacing w:after="20"/>
            </w:pPr>
            <w:r>
              <w:rPr>
                <w:sz w:val="14"/>
              </w:rPr>
              <w:t>fixed validated 2023 crop extent; short product context, not long-term climatology</w:t>
            </w:r>
          </w:p>
        </w:tc>
      </w:tr>
      <w:tr w:rsidR="00CA7E21" w14:paraId="0420C7CF" w14:textId="77777777">
        <w:trPr>
          <w:cantSplit/>
          <w:jc w:val="center"/>
        </w:trPr>
        <w:tc>
          <w:tcPr>
            <w:tcW w:w="903" w:type="dxa"/>
            <w:shd w:val="clear" w:color="auto" w:fill="FFFFFF"/>
            <w:vAlign w:val="center"/>
          </w:tcPr>
          <w:p w14:paraId="0060EB02" w14:textId="77777777" w:rsidR="00CA7E21" w:rsidRDefault="00EE0CB3">
            <w:pPr>
              <w:spacing w:after="20"/>
            </w:pPr>
            <w:r>
              <w:rPr>
                <w:sz w:val="14"/>
              </w:rPr>
              <w:t>Sugarcane</w:t>
            </w:r>
          </w:p>
        </w:tc>
        <w:tc>
          <w:tcPr>
            <w:tcW w:w="903" w:type="dxa"/>
            <w:shd w:val="clear" w:color="auto" w:fill="FFFFFF"/>
            <w:vAlign w:val="center"/>
          </w:tcPr>
          <w:p w14:paraId="21244C66" w14:textId="77777777" w:rsidR="00CA7E21" w:rsidRDefault="00EE0CB3">
            <w:pPr>
              <w:spacing w:after="20"/>
            </w:pPr>
            <w:r>
              <w:rPr>
                <w:sz w:val="14"/>
              </w:rPr>
              <w:t>CHIRPS rainfall</w:t>
            </w:r>
          </w:p>
        </w:tc>
        <w:tc>
          <w:tcPr>
            <w:tcW w:w="903" w:type="dxa"/>
            <w:shd w:val="clear" w:color="auto" w:fill="FFFFFF"/>
            <w:vAlign w:val="center"/>
          </w:tcPr>
          <w:p w14:paraId="0893A007" w14:textId="77777777" w:rsidR="00CA7E21" w:rsidRDefault="00EE0CB3">
            <w:pPr>
              <w:spacing w:after="20"/>
            </w:pPr>
            <w:r>
              <w:rPr>
                <w:sz w:val="14"/>
              </w:rPr>
              <w:t>2018-2022</w:t>
            </w:r>
          </w:p>
        </w:tc>
        <w:tc>
          <w:tcPr>
            <w:tcW w:w="903" w:type="dxa"/>
            <w:shd w:val="clear" w:color="auto" w:fill="FFFFFF"/>
            <w:vAlign w:val="center"/>
          </w:tcPr>
          <w:p w14:paraId="226EEC89" w14:textId="77777777" w:rsidR="00CA7E21" w:rsidRDefault="00EE0CB3">
            <w:pPr>
              <w:spacing w:after="20"/>
            </w:pPr>
            <w:r>
              <w:rPr>
                <w:sz w:val="14"/>
              </w:rPr>
              <w:t>5.000</w:t>
            </w:r>
          </w:p>
        </w:tc>
        <w:tc>
          <w:tcPr>
            <w:tcW w:w="903" w:type="dxa"/>
            <w:shd w:val="clear" w:color="auto" w:fill="FFFFFF"/>
            <w:vAlign w:val="center"/>
          </w:tcPr>
          <w:p w14:paraId="1474FBE5" w14:textId="77777777" w:rsidR="00CA7E21" w:rsidRDefault="00EE0CB3">
            <w:pPr>
              <w:spacing w:after="20"/>
            </w:pPr>
            <w:r>
              <w:rPr>
                <w:sz w:val="14"/>
              </w:rPr>
              <w:t>384.319</w:t>
            </w:r>
          </w:p>
        </w:tc>
        <w:tc>
          <w:tcPr>
            <w:tcW w:w="903" w:type="dxa"/>
            <w:shd w:val="clear" w:color="auto" w:fill="FFFFFF"/>
            <w:vAlign w:val="center"/>
          </w:tcPr>
          <w:p w14:paraId="66F0358A" w14:textId="77777777" w:rsidR="00CA7E21" w:rsidRDefault="00EE0CB3">
            <w:pPr>
              <w:spacing w:after="20"/>
            </w:pPr>
            <w:r>
              <w:rPr>
                <w:sz w:val="14"/>
              </w:rPr>
              <w:t>78.809</w:t>
            </w:r>
          </w:p>
        </w:tc>
        <w:tc>
          <w:tcPr>
            <w:tcW w:w="903" w:type="dxa"/>
            <w:shd w:val="clear" w:color="auto" w:fill="FFFFFF"/>
            <w:vAlign w:val="center"/>
          </w:tcPr>
          <w:p w14:paraId="2842D590" w14:textId="77777777" w:rsidR="00CA7E21" w:rsidRDefault="00EE0CB3">
            <w:pPr>
              <w:spacing w:after="20"/>
            </w:pPr>
            <w:r>
              <w:rPr>
                <w:sz w:val="14"/>
              </w:rPr>
              <w:t>359.750</w:t>
            </w:r>
          </w:p>
        </w:tc>
        <w:tc>
          <w:tcPr>
            <w:tcW w:w="903" w:type="dxa"/>
            <w:shd w:val="clear" w:color="auto" w:fill="FFFFFF"/>
            <w:vAlign w:val="center"/>
          </w:tcPr>
          <w:p w14:paraId="2707B467" w14:textId="77777777" w:rsidR="00CA7E21" w:rsidRDefault="00EE0CB3">
            <w:pPr>
              <w:spacing w:after="20"/>
            </w:pPr>
            <w:r>
              <w:rPr>
                <w:sz w:val="14"/>
              </w:rPr>
              <w:t>-24.569</w:t>
            </w:r>
          </w:p>
        </w:tc>
        <w:tc>
          <w:tcPr>
            <w:tcW w:w="903" w:type="dxa"/>
            <w:shd w:val="clear" w:color="auto" w:fill="FFFFFF"/>
            <w:vAlign w:val="center"/>
          </w:tcPr>
          <w:p w14:paraId="6DA0AB02" w14:textId="77777777" w:rsidR="00CA7E21" w:rsidRDefault="00EE0CB3">
            <w:pPr>
              <w:spacing w:after="20"/>
            </w:pPr>
            <w:r>
              <w:rPr>
                <w:sz w:val="14"/>
              </w:rPr>
              <w:t>-6.393</w:t>
            </w:r>
          </w:p>
        </w:tc>
        <w:tc>
          <w:tcPr>
            <w:tcW w:w="903" w:type="dxa"/>
            <w:shd w:val="clear" w:color="auto" w:fill="FFFFFF"/>
            <w:vAlign w:val="center"/>
          </w:tcPr>
          <w:p w14:paraId="47CD5287" w14:textId="77777777" w:rsidR="00CA7E21" w:rsidRDefault="00EE0CB3">
            <w:pPr>
              <w:spacing w:after="20"/>
            </w:pPr>
            <w:r>
              <w:rPr>
                <w:sz w:val="14"/>
              </w:rPr>
              <w:t>-0.312</w:t>
            </w:r>
          </w:p>
        </w:tc>
        <w:tc>
          <w:tcPr>
            <w:tcW w:w="903" w:type="dxa"/>
            <w:shd w:val="clear" w:color="auto" w:fill="FFFFFF"/>
            <w:vAlign w:val="center"/>
          </w:tcPr>
          <w:p w14:paraId="2AE3E6FA" w14:textId="77777777" w:rsidR="00CA7E21" w:rsidRDefault="00EE0CB3">
            <w:pPr>
              <w:spacing w:after="20"/>
            </w:pPr>
            <w:r>
              <w:rPr>
                <w:sz w:val="14"/>
              </w:rPr>
              <w:t>fixed validated 2023 crop extent; short product context, not long-term climatology</w:t>
            </w:r>
          </w:p>
        </w:tc>
      </w:tr>
      <w:tr w:rsidR="00CA7E21" w14:paraId="1EA59E8C" w14:textId="77777777">
        <w:trPr>
          <w:cantSplit/>
          <w:jc w:val="center"/>
        </w:trPr>
        <w:tc>
          <w:tcPr>
            <w:tcW w:w="903" w:type="dxa"/>
            <w:shd w:val="clear" w:color="auto" w:fill="FFFFFF"/>
            <w:vAlign w:val="center"/>
          </w:tcPr>
          <w:p w14:paraId="789E1282" w14:textId="77777777" w:rsidR="00CA7E21" w:rsidRDefault="00EE0CB3">
            <w:pPr>
              <w:spacing w:after="20"/>
            </w:pPr>
            <w:r>
              <w:rPr>
                <w:sz w:val="14"/>
              </w:rPr>
              <w:t>Sugarcane</w:t>
            </w:r>
          </w:p>
        </w:tc>
        <w:tc>
          <w:tcPr>
            <w:tcW w:w="903" w:type="dxa"/>
            <w:shd w:val="clear" w:color="auto" w:fill="FFFFFF"/>
            <w:vAlign w:val="center"/>
          </w:tcPr>
          <w:p w14:paraId="6338FBE9" w14:textId="77777777" w:rsidR="00CA7E21" w:rsidRDefault="00EE0CB3">
            <w:pPr>
              <w:spacing w:after="20"/>
            </w:pPr>
            <w:r>
              <w:rPr>
                <w:sz w:val="14"/>
              </w:rPr>
              <w:t>Primary blue dependency</w:t>
            </w:r>
          </w:p>
        </w:tc>
        <w:tc>
          <w:tcPr>
            <w:tcW w:w="903" w:type="dxa"/>
            <w:shd w:val="clear" w:color="auto" w:fill="FFFFFF"/>
            <w:vAlign w:val="center"/>
          </w:tcPr>
          <w:p w14:paraId="1C250F0F" w14:textId="77777777" w:rsidR="00CA7E21" w:rsidRDefault="00EE0CB3">
            <w:pPr>
              <w:spacing w:after="20"/>
            </w:pPr>
            <w:r>
              <w:rPr>
                <w:sz w:val="14"/>
              </w:rPr>
              <w:t>2018-2022</w:t>
            </w:r>
          </w:p>
        </w:tc>
        <w:tc>
          <w:tcPr>
            <w:tcW w:w="903" w:type="dxa"/>
            <w:shd w:val="clear" w:color="auto" w:fill="FFFFFF"/>
            <w:vAlign w:val="center"/>
          </w:tcPr>
          <w:p w14:paraId="54BF7E20" w14:textId="77777777" w:rsidR="00CA7E21" w:rsidRDefault="00EE0CB3">
            <w:pPr>
              <w:spacing w:after="20"/>
            </w:pPr>
            <w:r>
              <w:rPr>
                <w:sz w:val="14"/>
              </w:rPr>
              <w:t>5.000</w:t>
            </w:r>
          </w:p>
        </w:tc>
        <w:tc>
          <w:tcPr>
            <w:tcW w:w="903" w:type="dxa"/>
            <w:shd w:val="clear" w:color="auto" w:fill="FFFFFF"/>
            <w:vAlign w:val="center"/>
          </w:tcPr>
          <w:p w14:paraId="51567CFF" w14:textId="77777777" w:rsidR="00CA7E21" w:rsidRDefault="00EE0CB3">
            <w:pPr>
              <w:spacing w:after="20"/>
            </w:pPr>
            <w:r>
              <w:rPr>
                <w:sz w:val="14"/>
              </w:rPr>
              <w:t>59.253</w:t>
            </w:r>
          </w:p>
        </w:tc>
        <w:tc>
          <w:tcPr>
            <w:tcW w:w="903" w:type="dxa"/>
            <w:shd w:val="clear" w:color="auto" w:fill="FFFFFF"/>
            <w:vAlign w:val="center"/>
          </w:tcPr>
          <w:p w14:paraId="7E0627A3" w14:textId="77777777" w:rsidR="00CA7E21" w:rsidRDefault="00EE0CB3">
            <w:pPr>
              <w:spacing w:after="20"/>
            </w:pPr>
            <w:r>
              <w:rPr>
                <w:sz w:val="14"/>
              </w:rPr>
              <w:t>7.086</w:t>
            </w:r>
          </w:p>
        </w:tc>
        <w:tc>
          <w:tcPr>
            <w:tcW w:w="903" w:type="dxa"/>
            <w:shd w:val="clear" w:color="auto" w:fill="FFFFFF"/>
            <w:vAlign w:val="center"/>
          </w:tcPr>
          <w:p w14:paraId="4D2B92B9" w14:textId="77777777" w:rsidR="00CA7E21" w:rsidRDefault="00EE0CB3">
            <w:pPr>
              <w:spacing w:after="20"/>
            </w:pPr>
            <w:r>
              <w:rPr>
                <w:sz w:val="14"/>
              </w:rPr>
              <w:t>57.298</w:t>
            </w:r>
          </w:p>
        </w:tc>
        <w:tc>
          <w:tcPr>
            <w:tcW w:w="903" w:type="dxa"/>
            <w:shd w:val="clear" w:color="auto" w:fill="FFFFFF"/>
            <w:vAlign w:val="center"/>
          </w:tcPr>
          <w:p w14:paraId="1BA89C73" w14:textId="77777777" w:rsidR="00CA7E21" w:rsidRDefault="00EE0CB3">
            <w:pPr>
              <w:spacing w:after="20"/>
            </w:pPr>
            <w:r>
              <w:rPr>
                <w:sz w:val="14"/>
              </w:rPr>
              <w:t>-1.955</w:t>
            </w:r>
          </w:p>
        </w:tc>
        <w:tc>
          <w:tcPr>
            <w:tcW w:w="903" w:type="dxa"/>
            <w:shd w:val="clear" w:color="auto" w:fill="FFFFFF"/>
            <w:vAlign w:val="center"/>
          </w:tcPr>
          <w:p w14:paraId="2E86A811" w14:textId="77777777" w:rsidR="00CA7E21" w:rsidRDefault="00EE0CB3">
            <w:pPr>
              <w:spacing w:after="20"/>
            </w:pPr>
            <w:r>
              <w:rPr>
                <w:sz w:val="14"/>
              </w:rPr>
              <w:t>-3.299</w:t>
            </w:r>
          </w:p>
        </w:tc>
        <w:tc>
          <w:tcPr>
            <w:tcW w:w="903" w:type="dxa"/>
            <w:shd w:val="clear" w:color="auto" w:fill="FFFFFF"/>
            <w:vAlign w:val="center"/>
          </w:tcPr>
          <w:p w14:paraId="7EEA682B" w14:textId="77777777" w:rsidR="00CA7E21" w:rsidRDefault="00EE0CB3">
            <w:pPr>
              <w:spacing w:after="20"/>
            </w:pPr>
            <w:r>
              <w:rPr>
                <w:sz w:val="14"/>
              </w:rPr>
              <w:t>-0.276</w:t>
            </w:r>
          </w:p>
        </w:tc>
        <w:tc>
          <w:tcPr>
            <w:tcW w:w="903" w:type="dxa"/>
            <w:shd w:val="clear" w:color="auto" w:fill="FFFFFF"/>
            <w:vAlign w:val="center"/>
          </w:tcPr>
          <w:p w14:paraId="01AB2B37" w14:textId="77777777" w:rsidR="00CA7E21" w:rsidRDefault="00EE0CB3">
            <w:pPr>
              <w:spacing w:after="20"/>
            </w:pPr>
            <w:r>
              <w:rPr>
                <w:sz w:val="14"/>
              </w:rPr>
              <w:t>fixed validated 2023 crop extent; short product context, not long-term climatology</w:t>
            </w:r>
          </w:p>
        </w:tc>
      </w:tr>
      <w:tr w:rsidR="00CA7E21" w14:paraId="274AC733" w14:textId="77777777">
        <w:trPr>
          <w:cantSplit/>
          <w:jc w:val="center"/>
        </w:trPr>
        <w:tc>
          <w:tcPr>
            <w:tcW w:w="903" w:type="dxa"/>
            <w:shd w:val="clear" w:color="auto" w:fill="FFFFFF"/>
            <w:vAlign w:val="center"/>
          </w:tcPr>
          <w:p w14:paraId="52C011DD" w14:textId="77777777" w:rsidR="00CA7E21" w:rsidRDefault="00EE0CB3">
            <w:pPr>
              <w:spacing w:after="20"/>
            </w:pPr>
            <w:r>
              <w:rPr>
                <w:sz w:val="14"/>
              </w:rPr>
              <w:t>Maize</w:t>
            </w:r>
          </w:p>
        </w:tc>
        <w:tc>
          <w:tcPr>
            <w:tcW w:w="903" w:type="dxa"/>
            <w:shd w:val="clear" w:color="auto" w:fill="FFFFFF"/>
            <w:vAlign w:val="center"/>
          </w:tcPr>
          <w:p w14:paraId="2D7A3430" w14:textId="77777777" w:rsidR="00CA7E21" w:rsidRDefault="00EE0CB3">
            <w:pPr>
              <w:spacing w:after="20"/>
            </w:pPr>
            <w:r>
              <w:rPr>
                <w:sz w:val="14"/>
              </w:rPr>
              <w:t>WaPOR AETI</w:t>
            </w:r>
          </w:p>
        </w:tc>
        <w:tc>
          <w:tcPr>
            <w:tcW w:w="903" w:type="dxa"/>
            <w:shd w:val="clear" w:color="auto" w:fill="FFFFFF"/>
            <w:vAlign w:val="center"/>
          </w:tcPr>
          <w:p w14:paraId="4430D44D" w14:textId="77777777" w:rsidR="00CA7E21" w:rsidRDefault="00EE0CB3">
            <w:pPr>
              <w:spacing w:after="20"/>
            </w:pPr>
            <w:r>
              <w:rPr>
                <w:sz w:val="14"/>
              </w:rPr>
              <w:t>2018-2022</w:t>
            </w:r>
          </w:p>
        </w:tc>
        <w:tc>
          <w:tcPr>
            <w:tcW w:w="903" w:type="dxa"/>
            <w:shd w:val="clear" w:color="auto" w:fill="FFFFFF"/>
            <w:vAlign w:val="center"/>
          </w:tcPr>
          <w:p w14:paraId="204D7706" w14:textId="77777777" w:rsidR="00CA7E21" w:rsidRDefault="00EE0CB3">
            <w:pPr>
              <w:spacing w:after="20"/>
            </w:pPr>
            <w:r>
              <w:rPr>
                <w:sz w:val="14"/>
              </w:rPr>
              <w:t>5.000</w:t>
            </w:r>
          </w:p>
        </w:tc>
        <w:tc>
          <w:tcPr>
            <w:tcW w:w="903" w:type="dxa"/>
            <w:shd w:val="clear" w:color="auto" w:fill="FFFFFF"/>
            <w:vAlign w:val="center"/>
          </w:tcPr>
          <w:p w14:paraId="56DBEDFB" w14:textId="77777777" w:rsidR="00CA7E21" w:rsidRDefault="00EE0CB3">
            <w:pPr>
              <w:spacing w:after="20"/>
            </w:pPr>
            <w:r>
              <w:rPr>
                <w:sz w:val="14"/>
              </w:rPr>
              <w:t>713.881</w:t>
            </w:r>
          </w:p>
        </w:tc>
        <w:tc>
          <w:tcPr>
            <w:tcW w:w="903" w:type="dxa"/>
            <w:shd w:val="clear" w:color="auto" w:fill="FFFFFF"/>
            <w:vAlign w:val="center"/>
          </w:tcPr>
          <w:p w14:paraId="4E4596FE" w14:textId="77777777" w:rsidR="00CA7E21" w:rsidRDefault="00EE0CB3">
            <w:pPr>
              <w:spacing w:after="20"/>
            </w:pPr>
            <w:r>
              <w:rPr>
                <w:sz w:val="14"/>
              </w:rPr>
              <w:t>16.826</w:t>
            </w:r>
          </w:p>
        </w:tc>
        <w:tc>
          <w:tcPr>
            <w:tcW w:w="903" w:type="dxa"/>
            <w:shd w:val="clear" w:color="auto" w:fill="FFFFFF"/>
            <w:vAlign w:val="center"/>
          </w:tcPr>
          <w:p w14:paraId="5EBE5BD3" w14:textId="77777777" w:rsidR="00CA7E21" w:rsidRDefault="00EE0CB3">
            <w:pPr>
              <w:spacing w:after="20"/>
            </w:pPr>
            <w:r>
              <w:rPr>
                <w:sz w:val="14"/>
              </w:rPr>
              <w:t>665.658</w:t>
            </w:r>
          </w:p>
        </w:tc>
        <w:tc>
          <w:tcPr>
            <w:tcW w:w="903" w:type="dxa"/>
            <w:shd w:val="clear" w:color="auto" w:fill="FFFFFF"/>
            <w:vAlign w:val="center"/>
          </w:tcPr>
          <w:p w14:paraId="47D5876B" w14:textId="77777777" w:rsidR="00CA7E21" w:rsidRDefault="00EE0CB3">
            <w:pPr>
              <w:spacing w:after="20"/>
            </w:pPr>
            <w:r>
              <w:rPr>
                <w:sz w:val="14"/>
              </w:rPr>
              <w:t>-48.223</w:t>
            </w:r>
          </w:p>
        </w:tc>
        <w:tc>
          <w:tcPr>
            <w:tcW w:w="903" w:type="dxa"/>
            <w:shd w:val="clear" w:color="auto" w:fill="FFFFFF"/>
            <w:vAlign w:val="center"/>
          </w:tcPr>
          <w:p w14:paraId="65B8DE93" w14:textId="77777777" w:rsidR="00CA7E21" w:rsidRDefault="00EE0CB3">
            <w:pPr>
              <w:spacing w:after="20"/>
            </w:pPr>
            <w:r>
              <w:rPr>
                <w:sz w:val="14"/>
              </w:rPr>
              <w:t>-6.755</w:t>
            </w:r>
          </w:p>
        </w:tc>
        <w:tc>
          <w:tcPr>
            <w:tcW w:w="903" w:type="dxa"/>
            <w:shd w:val="clear" w:color="auto" w:fill="FFFFFF"/>
            <w:vAlign w:val="center"/>
          </w:tcPr>
          <w:p w14:paraId="003F8AEB" w14:textId="77777777" w:rsidR="00CA7E21" w:rsidRDefault="00EE0CB3">
            <w:pPr>
              <w:spacing w:after="20"/>
            </w:pPr>
            <w:r>
              <w:rPr>
                <w:sz w:val="14"/>
              </w:rPr>
              <w:t>-2.866</w:t>
            </w:r>
          </w:p>
        </w:tc>
        <w:tc>
          <w:tcPr>
            <w:tcW w:w="903" w:type="dxa"/>
            <w:shd w:val="clear" w:color="auto" w:fill="FFFFFF"/>
            <w:vAlign w:val="center"/>
          </w:tcPr>
          <w:p w14:paraId="20C100DC" w14:textId="77777777" w:rsidR="00CA7E21" w:rsidRDefault="00EE0CB3">
            <w:pPr>
              <w:spacing w:after="20"/>
            </w:pPr>
            <w:r>
              <w:rPr>
                <w:sz w:val="14"/>
              </w:rPr>
              <w:t>fixed validated 2023 crop extent; short product context, not long-term climatology</w:t>
            </w:r>
          </w:p>
        </w:tc>
      </w:tr>
      <w:tr w:rsidR="00CA7E21" w14:paraId="1B37BB67" w14:textId="77777777">
        <w:trPr>
          <w:cantSplit/>
          <w:jc w:val="center"/>
        </w:trPr>
        <w:tc>
          <w:tcPr>
            <w:tcW w:w="903" w:type="dxa"/>
            <w:shd w:val="clear" w:color="auto" w:fill="FFFFFF"/>
            <w:vAlign w:val="center"/>
          </w:tcPr>
          <w:p w14:paraId="7AC8B821" w14:textId="77777777" w:rsidR="00CA7E21" w:rsidRDefault="00EE0CB3">
            <w:pPr>
              <w:spacing w:after="20"/>
            </w:pPr>
            <w:r>
              <w:rPr>
                <w:sz w:val="14"/>
              </w:rPr>
              <w:t>Maize</w:t>
            </w:r>
          </w:p>
        </w:tc>
        <w:tc>
          <w:tcPr>
            <w:tcW w:w="903" w:type="dxa"/>
            <w:shd w:val="clear" w:color="auto" w:fill="FFFFFF"/>
            <w:vAlign w:val="center"/>
          </w:tcPr>
          <w:p w14:paraId="014CCA92" w14:textId="77777777" w:rsidR="00CA7E21" w:rsidRDefault="00EE0CB3">
            <w:pPr>
              <w:spacing w:after="20"/>
            </w:pPr>
            <w:r>
              <w:rPr>
                <w:sz w:val="14"/>
              </w:rPr>
              <w:t>CHIRPS rainfall</w:t>
            </w:r>
          </w:p>
        </w:tc>
        <w:tc>
          <w:tcPr>
            <w:tcW w:w="903" w:type="dxa"/>
            <w:shd w:val="clear" w:color="auto" w:fill="FFFFFF"/>
            <w:vAlign w:val="center"/>
          </w:tcPr>
          <w:p w14:paraId="7A03EAD3" w14:textId="77777777" w:rsidR="00CA7E21" w:rsidRDefault="00EE0CB3">
            <w:pPr>
              <w:spacing w:after="20"/>
            </w:pPr>
            <w:r>
              <w:rPr>
                <w:sz w:val="14"/>
              </w:rPr>
              <w:t>2018-2022</w:t>
            </w:r>
          </w:p>
        </w:tc>
        <w:tc>
          <w:tcPr>
            <w:tcW w:w="903" w:type="dxa"/>
            <w:shd w:val="clear" w:color="auto" w:fill="FFFFFF"/>
            <w:vAlign w:val="center"/>
          </w:tcPr>
          <w:p w14:paraId="03548BCE" w14:textId="77777777" w:rsidR="00CA7E21" w:rsidRDefault="00EE0CB3">
            <w:pPr>
              <w:spacing w:after="20"/>
            </w:pPr>
            <w:r>
              <w:rPr>
                <w:sz w:val="14"/>
              </w:rPr>
              <w:t>5.000</w:t>
            </w:r>
          </w:p>
        </w:tc>
        <w:tc>
          <w:tcPr>
            <w:tcW w:w="903" w:type="dxa"/>
            <w:shd w:val="clear" w:color="auto" w:fill="FFFFFF"/>
            <w:vAlign w:val="center"/>
          </w:tcPr>
          <w:p w14:paraId="5D84131C" w14:textId="77777777" w:rsidR="00CA7E21" w:rsidRDefault="00EE0CB3">
            <w:pPr>
              <w:spacing w:after="20"/>
            </w:pPr>
            <w:r>
              <w:rPr>
                <w:sz w:val="14"/>
              </w:rPr>
              <w:t>642.683</w:t>
            </w:r>
          </w:p>
        </w:tc>
        <w:tc>
          <w:tcPr>
            <w:tcW w:w="903" w:type="dxa"/>
            <w:shd w:val="clear" w:color="auto" w:fill="FFFFFF"/>
            <w:vAlign w:val="center"/>
          </w:tcPr>
          <w:p w14:paraId="2EDDF8A2" w14:textId="77777777" w:rsidR="00CA7E21" w:rsidRDefault="00EE0CB3">
            <w:pPr>
              <w:spacing w:after="20"/>
            </w:pPr>
            <w:r>
              <w:rPr>
                <w:sz w:val="14"/>
              </w:rPr>
              <w:t>63.916</w:t>
            </w:r>
          </w:p>
        </w:tc>
        <w:tc>
          <w:tcPr>
            <w:tcW w:w="903" w:type="dxa"/>
            <w:shd w:val="clear" w:color="auto" w:fill="FFFFFF"/>
            <w:vAlign w:val="center"/>
          </w:tcPr>
          <w:p w14:paraId="14983911" w14:textId="77777777" w:rsidR="00CA7E21" w:rsidRDefault="00EE0CB3">
            <w:pPr>
              <w:spacing w:after="20"/>
            </w:pPr>
            <w:r>
              <w:rPr>
                <w:sz w:val="14"/>
              </w:rPr>
              <w:t>574.696</w:t>
            </w:r>
          </w:p>
        </w:tc>
        <w:tc>
          <w:tcPr>
            <w:tcW w:w="903" w:type="dxa"/>
            <w:shd w:val="clear" w:color="auto" w:fill="FFFFFF"/>
            <w:vAlign w:val="center"/>
          </w:tcPr>
          <w:p w14:paraId="2ED20F54" w14:textId="77777777" w:rsidR="00CA7E21" w:rsidRDefault="00EE0CB3">
            <w:pPr>
              <w:spacing w:after="20"/>
            </w:pPr>
            <w:r>
              <w:rPr>
                <w:sz w:val="14"/>
              </w:rPr>
              <w:t>-67.986</w:t>
            </w:r>
          </w:p>
        </w:tc>
        <w:tc>
          <w:tcPr>
            <w:tcW w:w="903" w:type="dxa"/>
            <w:shd w:val="clear" w:color="auto" w:fill="FFFFFF"/>
            <w:vAlign w:val="center"/>
          </w:tcPr>
          <w:p w14:paraId="4BA2CE4D" w14:textId="77777777" w:rsidR="00CA7E21" w:rsidRDefault="00EE0CB3">
            <w:pPr>
              <w:spacing w:after="20"/>
            </w:pPr>
            <w:r>
              <w:rPr>
                <w:sz w:val="14"/>
              </w:rPr>
              <w:t>-10.579</w:t>
            </w:r>
          </w:p>
        </w:tc>
        <w:tc>
          <w:tcPr>
            <w:tcW w:w="903" w:type="dxa"/>
            <w:shd w:val="clear" w:color="auto" w:fill="FFFFFF"/>
            <w:vAlign w:val="center"/>
          </w:tcPr>
          <w:p w14:paraId="3FD13012" w14:textId="77777777" w:rsidR="00CA7E21" w:rsidRDefault="00EE0CB3">
            <w:pPr>
              <w:spacing w:after="20"/>
            </w:pPr>
            <w:r>
              <w:rPr>
                <w:sz w:val="14"/>
              </w:rPr>
              <w:t>-1.064</w:t>
            </w:r>
          </w:p>
        </w:tc>
        <w:tc>
          <w:tcPr>
            <w:tcW w:w="903" w:type="dxa"/>
            <w:shd w:val="clear" w:color="auto" w:fill="FFFFFF"/>
            <w:vAlign w:val="center"/>
          </w:tcPr>
          <w:p w14:paraId="572E030C" w14:textId="77777777" w:rsidR="00CA7E21" w:rsidRDefault="00EE0CB3">
            <w:pPr>
              <w:spacing w:after="20"/>
            </w:pPr>
            <w:r>
              <w:rPr>
                <w:sz w:val="14"/>
              </w:rPr>
              <w:t>fixed validated 2023 crop extent; short product context, not long-term climatology</w:t>
            </w:r>
          </w:p>
        </w:tc>
      </w:tr>
      <w:tr w:rsidR="00CA7E21" w14:paraId="1AB915DB" w14:textId="77777777">
        <w:trPr>
          <w:cantSplit/>
          <w:jc w:val="center"/>
        </w:trPr>
        <w:tc>
          <w:tcPr>
            <w:tcW w:w="903" w:type="dxa"/>
            <w:shd w:val="clear" w:color="auto" w:fill="FFFFFF"/>
            <w:vAlign w:val="center"/>
          </w:tcPr>
          <w:p w14:paraId="441D224E" w14:textId="77777777" w:rsidR="00CA7E21" w:rsidRDefault="00EE0CB3">
            <w:pPr>
              <w:spacing w:after="20"/>
            </w:pPr>
            <w:r>
              <w:rPr>
                <w:sz w:val="14"/>
              </w:rPr>
              <w:t>Maize</w:t>
            </w:r>
          </w:p>
        </w:tc>
        <w:tc>
          <w:tcPr>
            <w:tcW w:w="903" w:type="dxa"/>
            <w:shd w:val="clear" w:color="auto" w:fill="FFFFFF"/>
            <w:vAlign w:val="center"/>
          </w:tcPr>
          <w:p w14:paraId="2CB9D38B" w14:textId="77777777" w:rsidR="00CA7E21" w:rsidRDefault="00EE0CB3">
            <w:pPr>
              <w:spacing w:after="20"/>
            </w:pPr>
            <w:r>
              <w:rPr>
                <w:sz w:val="14"/>
              </w:rPr>
              <w:t>Primary blue dependency</w:t>
            </w:r>
          </w:p>
        </w:tc>
        <w:tc>
          <w:tcPr>
            <w:tcW w:w="903" w:type="dxa"/>
            <w:shd w:val="clear" w:color="auto" w:fill="FFFFFF"/>
            <w:vAlign w:val="center"/>
          </w:tcPr>
          <w:p w14:paraId="6FF540BA" w14:textId="77777777" w:rsidR="00CA7E21" w:rsidRDefault="00EE0CB3">
            <w:pPr>
              <w:spacing w:after="20"/>
            </w:pPr>
            <w:r>
              <w:rPr>
                <w:sz w:val="14"/>
              </w:rPr>
              <w:t>2018-2022</w:t>
            </w:r>
          </w:p>
        </w:tc>
        <w:tc>
          <w:tcPr>
            <w:tcW w:w="903" w:type="dxa"/>
            <w:shd w:val="clear" w:color="auto" w:fill="FFFFFF"/>
            <w:vAlign w:val="center"/>
          </w:tcPr>
          <w:p w14:paraId="2EC1197B" w14:textId="77777777" w:rsidR="00CA7E21" w:rsidRDefault="00EE0CB3">
            <w:pPr>
              <w:spacing w:after="20"/>
            </w:pPr>
            <w:r>
              <w:rPr>
                <w:sz w:val="14"/>
              </w:rPr>
              <w:t>5.000</w:t>
            </w:r>
          </w:p>
        </w:tc>
        <w:tc>
          <w:tcPr>
            <w:tcW w:w="903" w:type="dxa"/>
            <w:shd w:val="clear" w:color="auto" w:fill="FFFFFF"/>
            <w:vAlign w:val="center"/>
          </w:tcPr>
          <w:p w14:paraId="40FB4B8A" w14:textId="77777777" w:rsidR="00CA7E21" w:rsidRDefault="00EE0CB3">
            <w:pPr>
              <w:spacing w:after="20"/>
            </w:pPr>
            <w:r>
              <w:rPr>
                <w:sz w:val="14"/>
              </w:rPr>
              <w:t>32.323</w:t>
            </w:r>
          </w:p>
        </w:tc>
        <w:tc>
          <w:tcPr>
            <w:tcW w:w="903" w:type="dxa"/>
            <w:shd w:val="clear" w:color="auto" w:fill="FFFFFF"/>
            <w:vAlign w:val="center"/>
          </w:tcPr>
          <w:p w14:paraId="038DCE65" w14:textId="77777777" w:rsidR="00CA7E21" w:rsidRDefault="00EE0CB3">
            <w:pPr>
              <w:spacing w:after="20"/>
            </w:pPr>
            <w:r>
              <w:rPr>
                <w:sz w:val="14"/>
              </w:rPr>
              <w:t>4.722</w:t>
            </w:r>
          </w:p>
        </w:tc>
        <w:tc>
          <w:tcPr>
            <w:tcW w:w="903" w:type="dxa"/>
            <w:shd w:val="clear" w:color="auto" w:fill="FFFFFF"/>
            <w:vAlign w:val="center"/>
          </w:tcPr>
          <w:p w14:paraId="7233A353" w14:textId="77777777" w:rsidR="00CA7E21" w:rsidRDefault="00EE0CB3">
            <w:pPr>
              <w:spacing w:after="20"/>
            </w:pPr>
            <w:r>
              <w:rPr>
                <w:sz w:val="14"/>
              </w:rPr>
              <w:t>31.807</w:t>
            </w:r>
          </w:p>
        </w:tc>
        <w:tc>
          <w:tcPr>
            <w:tcW w:w="903" w:type="dxa"/>
            <w:shd w:val="clear" w:color="auto" w:fill="FFFFFF"/>
            <w:vAlign w:val="center"/>
          </w:tcPr>
          <w:p w14:paraId="420D8E8E" w14:textId="77777777" w:rsidR="00CA7E21" w:rsidRDefault="00EE0CB3">
            <w:pPr>
              <w:spacing w:after="20"/>
            </w:pPr>
            <w:r>
              <w:rPr>
                <w:sz w:val="14"/>
              </w:rPr>
              <w:t>-0.516</w:t>
            </w:r>
          </w:p>
        </w:tc>
        <w:tc>
          <w:tcPr>
            <w:tcW w:w="903" w:type="dxa"/>
            <w:shd w:val="clear" w:color="auto" w:fill="FFFFFF"/>
            <w:vAlign w:val="center"/>
          </w:tcPr>
          <w:p w14:paraId="1D22AA8A" w14:textId="77777777" w:rsidR="00CA7E21" w:rsidRDefault="00EE0CB3">
            <w:pPr>
              <w:spacing w:after="20"/>
            </w:pPr>
            <w:r>
              <w:rPr>
                <w:sz w:val="14"/>
              </w:rPr>
              <w:t>-1.595</w:t>
            </w:r>
          </w:p>
        </w:tc>
        <w:tc>
          <w:tcPr>
            <w:tcW w:w="903" w:type="dxa"/>
            <w:shd w:val="clear" w:color="auto" w:fill="FFFFFF"/>
            <w:vAlign w:val="center"/>
          </w:tcPr>
          <w:p w14:paraId="55F53883" w14:textId="77777777" w:rsidR="00CA7E21" w:rsidRDefault="00EE0CB3">
            <w:pPr>
              <w:spacing w:after="20"/>
            </w:pPr>
            <w:r>
              <w:rPr>
                <w:sz w:val="14"/>
              </w:rPr>
              <w:t>-0.109</w:t>
            </w:r>
          </w:p>
        </w:tc>
        <w:tc>
          <w:tcPr>
            <w:tcW w:w="903" w:type="dxa"/>
            <w:shd w:val="clear" w:color="auto" w:fill="FFFFFF"/>
            <w:vAlign w:val="center"/>
          </w:tcPr>
          <w:p w14:paraId="3B85E543" w14:textId="77777777" w:rsidR="00CA7E21" w:rsidRDefault="00EE0CB3">
            <w:pPr>
              <w:spacing w:after="20"/>
            </w:pPr>
            <w:r>
              <w:rPr>
                <w:sz w:val="14"/>
              </w:rPr>
              <w:t>fixed validated 2023 crop extent; short product context, not long-term climatology</w:t>
            </w:r>
          </w:p>
        </w:tc>
      </w:tr>
    </w:tbl>
    <w:p w14:paraId="49883638" w14:textId="77777777" w:rsidR="00CA7E21" w:rsidRDefault="00CA7E21"/>
    <w:p w14:paraId="0994DD03" w14:textId="77777777" w:rsidR="00CA7E21" w:rsidRDefault="00EE0CB3">
      <w:pPr>
        <w:pStyle w:val="Heading1"/>
      </w:pPr>
      <w:r>
        <w:t>S6. Hotspot threshold sensitivity</w:t>
      </w:r>
    </w:p>
    <w:p w14:paraId="2EEF6753" w14:textId="77777777" w:rsidR="00CA7E21" w:rsidRDefault="00EE0CB3">
      <w:pPr>
        <w:spacing w:after="80" w:line="259" w:lineRule="auto"/>
        <w:jc w:val="both"/>
      </w:pPr>
      <w:r>
        <w:t>The district score adds one point each for high blue-water volume, high total VWF, and low WP. Threshold pairs 70/30, 75/25, 80/20, and 90/10 were applied both to all 108 computable districts and to the 76 districts with at least 25,000 mapped crop-hectares. These are internal diagnostic priorities, not environmental or legal thresholds.</w:t>
      </w:r>
    </w:p>
    <w:p w14:paraId="315BAD93" w14:textId="77777777" w:rsidR="00CA7E21" w:rsidRDefault="00EE0CB3">
      <w:pPr>
        <w:pStyle w:val="Heading2"/>
      </w:pPr>
      <w:r>
        <w:t>Table S7. Hotspot-count sensitivity</w:t>
      </w:r>
    </w:p>
    <w:tbl>
      <w:tblPr>
        <w:tblW w:w="0" w:type="auto"/>
        <w:jc w:val="center"/>
        <w:tblLook w:val="04A0" w:firstRow="1" w:lastRow="0" w:firstColumn="1" w:lastColumn="0" w:noHBand="0" w:noVBand="1"/>
      </w:tblPr>
      <w:tblGrid>
        <w:gridCol w:w="870"/>
        <w:gridCol w:w="750"/>
        <w:gridCol w:w="831"/>
        <w:gridCol w:w="760"/>
        <w:gridCol w:w="760"/>
        <w:gridCol w:w="752"/>
        <w:gridCol w:w="761"/>
        <w:gridCol w:w="963"/>
        <w:gridCol w:w="738"/>
        <w:gridCol w:w="738"/>
        <w:gridCol w:w="738"/>
        <w:gridCol w:w="738"/>
        <w:gridCol w:w="753"/>
      </w:tblGrid>
      <w:tr w:rsidR="00CA7E21" w14:paraId="71F3D40D" w14:textId="77777777">
        <w:trPr>
          <w:cantSplit/>
          <w:tblHeader/>
          <w:jc w:val="center"/>
        </w:trPr>
        <w:tc>
          <w:tcPr>
            <w:tcW w:w="764" w:type="dxa"/>
            <w:shd w:val="clear" w:color="auto" w:fill="E6E6E6"/>
            <w:vAlign w:val="center"/>
          </w:tcPr>
          <w:p w14:paraId="251EB2C0" w14:textId="77777777" w:rsidR="00CA7E21" w:rsidRDefault="00EE0CB3">
            <w:pPr>
              <w:spacing w:after="20"/>
            </w:pPr>
            <w:r>
              <w:rPr>
                <w:b/>
                <w:sz w:val="14"/>
              </w:rPr>
              <w:t>Scope</w:t>
            </w:r>
          </w:p>
        </w:tc>
        <w:tc>
          <w:tcPr>
            <w:tcW w:w="764" w:type="dxa"/>
            <w:shd w:val="clear" w:color="auto" w:fill="E6E6E6"/>
            <w:vAlign w:val="center"/>
          </w:tcPr>
          <w:p w14:paraId="25BC3B21" w14:textId="77777777" w:rsidR="00CA7E21" w:rsidRDefault="00EE0CB3">
            <w:pPr>
              <w:spacing w:after="20"/>
            </w:pPr>
            <w:r>
              <w:rPr>
                <w:b/>
                <w:sz w:val="14"/>
              </w:rPr>
              <w:t>District Count</w:t>
            </w:r>
          </w:p>
        </w:tc>
        <w:tc>
          <w:tcPr>
            <w:tcW w:w="764" w:type="dxa"/>
            <w:shd w:val="clear" w:color="auto" w:fill="E6E6E6"/>
            <w:vAlign w:val="center"/>
          </w:tcPr>
          <w:p w14:paraId="4135307D" w14:textId="77777777" w:rsidR="00CA7E21" w:rsidRDefault="00EE0CB3">
            <w:pPr>
              <w:spacing w:after="20"/>
            </w:pPr>
            <w:r>
              <w:rPr>
                <w:b/>
                <w:sz w:val="14"/>
              </w:rPr>
              <w:t>Threshold Pair</w:t>
            </w:r>
          </w:p>
        </w:tc>
        <w:tc>
          <w:tcPr>
            <w:tcW w:w="764" w:type="dxa"/>
            <w:shd w:val="clear" w:color="auto" w:fill="E6E6E6"/>
            <w:vAlign w:val="center"/>
          </w:tcPr>
          <w:p w14:paraId="3091FA89" w14:textId="77777777" w:rsidR="00CA7E21" w:rsidRDefault="00EE0CB3">
            <w:pPr>
              <w:spacing w:after="20"/>
            </w:pPr>
            <w:r>
              <w:rPr>
                <w:b/>
                <w:sz w:val="14"/>
              </w:rPr>
              <w:t>High Quantile</w:t>
            </w:r>
          </w:p>
        </w:tc>
        <w:tc>
          <w:tcPr>
            <w:tcW w:w="764" w:type="dxa"/>
            <w:shd w:val="clear" w:color="auto" w:fill="E6E6E6"/>
            <w:vAlign w:val="center"/>
          </w:tcPr>
          <w:p w14:paraId="6B452C6A" w14:textId="77777777" w:rsidR="00CA7E21" w:rsidRDefault="00EE0CB3">
            <w:pPr>
              <w:spacing w:after="20"/>
            </w:pPr>
            <w:r>
              <w:rPr>
                <w:b/>
                <w:sz w:val="14"/>
              </w:rPr>
              <w:t>Low Quantile</w:t>
            </w:r>
          </w:p>
        </w:tc>
        <w:tc>
          <w:tcPr>
            <w:tcW w:w="764" w:type="dxa"/>
            <w:shd w:val="clear" w:color="auto" w:fill="E6E6E6"/>
            <w:vAlign w:val="center"/>
          </w:tcPr>
          <w:p w14:paraId="57C5C5C2" w14:textId="77777777" w:rsidR="00CA7E21" w:rsidRDefault="00EE0CB3">
            <w:pPr>
              <w:spacing w:after="20"/>
            </w:pPr>
            <w:r>
              <w:rPr>
                <w:b/>
                <w:sz w:val="14"/>
              </w:rPr>
              <w:t>Blue Volume Cutoff Km3</w:t>
            </w:r>
          </w:p>
        </w:tc>
        <w:tc>
          <w:tcPr>
            <w:tcW w:w="764" w:type="dxa"/>
            <w:shd w:val="clear" w:color="auto" w:fill="E6E6E6"/>
            <w:vAlign w:val="center"/>
          </w:tcPr>
          <w:p w14:paraId="59408901" w14:textId="77777777" w:rsidR="00CA7E21" w:rsidRDefault="00EE0CB3">
            <w:pPr>
              <w:spacing w:after="20"/>
            </w:pPr>
            <w:r>
              <w:rPr>
                <w:b/>
                <w:sz w:val="14"/>
              </w:rPr>
              <w:t>Total Vwf Cutoff M3 T</w:t>
            </w:r>
          </w:p>
        </w:tc>
        <w:tc>
          <w:tcPr>
            <w:tcW w:w="764" w:type="dxa"/>
            <w:shd w:val="clear" w:color="auto" w:fill="E6E6E6"/>
            <w:vAlign w:val="center"/>
          </w:tcPr>
          <w:p w14:paraId="1BD4C9ED" w14:textId="77777777" w:rsidR="00CA7E21" w:rsidRDefault="00EE0CB3">
            <w:pPr>
              <w:spacing w:after="20"/>
            </w:pPr>
            <w:r>
              <w:rPr>
                <w:b/>
                <w:sz w:val="14"/>
              </w:rPr>
              <w:t>Water Productivity Cutoff Kg M3</w:t>
            </w:r>
          </w:p>
        </w:tc>
        <w:tc>
          <w:tcPr>
            <w:tcW w:w="764" w:type="dxa"/>
            <w:shd w:val="clear" w:color="auto" w:fill="E6E6E6"/>
            <w:vAlign w:val="center"/>
          </w:tcPr>
          <w:p w14:paraId="4D53456A" w14:textId="77777777" w:rsidR="00CA7E21" w:rsidRDefault="00EE0CB3">
            <w:pPr>
              <w:spacing w:after="20"/>
            </w:pPr>
            <w:r>
              <w:rPr>
                <w:b/>
                <w:sz w:val="14"/>
              </w:rPr>
              <w:t>Score 0 Count</w:t>
            </w:r>
          </w:p>
        </w:tc>
        <w:tc>
          <w:tcPr>
            <w:tcW w:w="764" w:type="dxa"/>
            <w:shd w:val="clear" w:color="auto" w:fill="E6E6E6"/>
            <w:vAlign w:val="center"/>
          </w:tcPr>
          <w:p w14:paraId="0E9AD5D1" w14:textId="77777777" w:rsidR="00CA7E21" w:rsidRDefault="00EE0CB3">
            <w:pPr>
              <w:spacing w:after="20"/>
            </w:pPr>
            <w:r>
              <w:rPr>
                <w:b/>
                <w:sz w:val="14"/>
              </w:rPr>
              <w:t>Score 1 Count</w:t>
            </w:r>
          </w:p>
        </w:tc>
        <w:tc>
          <w:tcPr>
            <w:tcW w:w="764" w:type="dxa"/>
            <w:shd w:val="clear" w:color="auto" w:fill="E6E6E6"/>
            <w:vAlign w:val="center"/>
          </w:tcPr>
          <w:p w14:paraId="65097263" w14:textId="77777777" w:rsidR="00CA7E21" w:rsidRDefault="00EE0CB3">
            <w:pPr>
              <w:spacing w:after="20"/>
            </w:pPr>
            <w:r>
              <w:rPr>
                <w:b/>
                <w:sz w:val="14"/>
              </w:rPr>
              <w:t>Score 2 Count</w:t>
            </w:r>
          </w:p>
        </w:tc>
        <w:tc>
          <w:tcPr>
            <w:tcW w:w="764" w:type="dxa"/>
            <w:shd w:val="clear" w:color="auto" w:fill="E6E6E6"/>
            <w:vAlign w:val="center"/>
          </w:tcPr>
          <w:p w14:paraId="36763A66" w14:textId="77777777" w:rsidR="00CA7E21" w:rsidRDefault="00EE0CB3">
            <w:pPr>
              <w:spacing w:after="20"/>
            </w:pPr>
            <w:r>
              <w:rPr>
                <w:b/>
                <w:sz w:val="14"/>
              </w:rPr>
              <w:t>Score 3 Count</w:t>
            </w:r>
          </w:p>
        </w:tc>
        <w:tc>
          <w:tcPr>
            <w:tcW w:w="764" w:type="dxa"/>
            <w:shd w:val="clear" w:color="auto" w:fill="E6E6E6"/>
            <w:vAlign w:val="center"/>
          </w:tcPr>
          <w:p w14:paraId="70AB2D40" w14:textId="77777777" w:rsidR="00CA7E21" w:rsidRDefault="00EE0CB3">
            <w:pPr>
              <w:spacing w:after="20"/>
            </w:pPr>
            <w:r>
              <w:rPr>
                <w:b/>
                <w:sz w:val="14"/>
              </w:rPr>
              <w:t>Priority Score Ge 2 Count</w:t>
            </w:r>
          </w:p>
        </w:tc>
      </w:tr>
      <w:tr w:rsidR="00CA7E21" w14:paraId="21EA601A" w14:textId="77777777">
        <w:trPr>
          <w:cantSplit/>
          <w:jc w:val="center"/>
        </w:trPr>
        <w:tc>
          <w:tcPr>
            <w:tcW w:w="764" w:type="dxa"/>
            <w:shd w:val="clear" w:color="auto" w:fill="FFFFFF"/>
            <w:vAlign w:val="center"/>
          </w:tcPr>
          <w:p w14:paraId="321AF4D4" w14:textId="77777777" w:rsidR="00CA7E21" w:rsidRDefault="00EE0CB3">
            <w:pPr>
              <w:spacing w:after="20"/>
            </w:pPr>
            <w:r>
              <w:rPr>
                <w:sz w:val="14"/>
              </w:rPr>
              <w:t>all computable districts</w:t>
            </w:r>
          </w:p>
        </w:tc>
        <w:tc>
          <w:tcPr>
            <w:tcW w:w="764" w:type="dxa"/>
            <w:shd w:val="clear" w:color="auto" w:fill="FFFFFF"/>
            <w:vAlign w:val="center"/>
          </w:tcPr>
          <w:p w14:paraId="4F2F3777" w14:textId="77777777" w:rsidR="00CA7E21" w:rsidRDefault="00EE0CB3">
            <w:pPr>
              <w:spacing w:after="20"/>
            </w:pPr>
            <w:r>
              <w:rPr>
                <w:sz w:val="14"/>
              </w:rPr>
              <w:t>108</w:t>
            </w:r>
          </w:p>
        </w:tc>
        <w:tc>
          <w:tcPr>
            <w:tcW w:w="764" w:type="dxa"/>
            <w:shd w:val="clear" w:color="auto" w:fill="FFFFFF"/>
            <w:vAlign w:val="center"/>
          </w:tcPr>
          <w:p w14:paraId="616FB0E3" w14:textId="77777777" w:rsidR="00CA7E21" w:rsidRDefault="00EE0CB3">
            <w:pPr>
              <w:spacing w:after="20"/>
            </w:pPr>
            <w:r>
              <w:rPr>
                <w:sz w:val="14"/>
              </w:rPr>
              <w:t>70/30</w:t>
            </w:r>
          </w:p>
        </w:tc>
        <w:tc>
          <w:tcPr>
            <w:tcW w:w="764" w:type="dxa"/>
            <w:shd w:val="clear" w:color="auto" w:fill="FFFFFF"/>
            <w:vAlign w:val="center"/>
          </w:tcPr>
          <w:p w14:paraId="14E1DA72" w14:textId="77777777" w:rsidR="00CA7E21" w:rsidRDefault="00EE0CB3">
            <w:pPr>
              <w:spacing w:after="20"/>
            </w:pPr>
            <w:r>
              <w:rPr>
                <w:sz w:val="14"/>
              </w:rPr>
              <w:t>0.700</w:t>
            </w:r>
          </w:p>
        </w:tc>
        <w:tc>
          <w:tcPr>
            <w:tcW w:w="764" w:type="dxa"/>
            <w:shd w:val="clear" w:color="auto" w:fill="FFFFFF"/>
            <w:vAlign w:val="center"/>
          </w:tcPr>
          <w:p w14:paraId="3786030F" w14:textId="77777777" w:rsidR="00CA7E21" w:rsidRDefault="00EE0CB3">
            <w:pPr>
              <w:spacing w:after="20"/>
            </w:pPr>
            <w:r>
              <w:rPr>
                <w:sz w:val="14"/>
              </w:rPr>
              <w:t>0.300</w:t>
            </w:r>
          </w:p>
        </w:tc>
        <w:tc>
          <w:tcPr>
            <w:tcW w:w="764" w:type="dxa"/>
            <w:shd w:val="clear" w:color="auto" w:fill="FFFFFF"/>
            <w:vAlign w:val="center"/>
          </w:tcPr>
          <w:p w14:paraId="2B302068" w14:textId="77777777" w:rsidR="00CA7E21" w:rsidRDefault="00EE0CB3">
            <w:pPr>
              <w:spacing w:after="20"/>
            </w:pPr>
            <w:r>
              <w:rPr>
                <w:sz w:val="14"/>
              </w:rPr>
              <w:t>0.606</w:t>
            </w:r>
          </w:p>
        </w:tc>
        <w:tc>
          <w:tcPr>
            <w:tcW w:w="764" w:type="dxa"/>
            <w:shd w:val="clear" w:color="auto" w:fill="FFFFFF"/>
            <w:vAlign w:val="center"/>
          </w:tcPr>
          <w:p w14:paraId="7057F3F8" w14:textId="77777777" w:rsidR="00CA7E21" w:rsidRDefault="00EE0CB3">
            <w:pPr>
              <w:spacing w:after="20"/>
            </w:pPr>
            <w:r>
              <w:rPr>
                <w:sz w:val="14"/>
              </w:rPr>
              <w:t>1658.319</w:t>
            </w:r>
          </w:p>
        </w:tc>
        <w:tc>
          <w:tcPr>
            <w:tcW w:w="764" w:type="dxa"/>
            <w:shd w:val="clear" w:color="auto" w:fill="FFFFFF"/>
            <w:vAlign w:val="center"/>
          </w:tcPr>
          <w:p w14:paraId="79376827" w14:textId="77777777" w:rsidR="00CA7E21" w:rsidRDefault="00EE0CB3">
            <w:pPr>
              <w:spacing w:after="20"/>
            </w:pPr>
            <w:r>
              <w:rPr>
                <w:sz w:val="14"/>
              </w:rPr>
              <w:t>0.603</w:t>
            </w:r>
          </w:p>
        </w:tc>
        <w:tc>
          <w:tcPr>
            <w:tcW w:w="764" w:type="dxa"/>
            <w:shd w:val="clear" w:color="auto" w:fill="FFFFFF"/>
            <w:vAlign w:val="center"/>
          </w:tcPr>
          <w:p w14:paraId="5DA39222" w14:textId="77777777" w:rsidR="00CA7E21" w:rsidRDefault="00EE0CB3">
            <w:pPr>
              <w:spacing w:after="20"/>
            </w:pPr>
            <w:r>
              <w:rPr>
                <w:sz w:val="14"/>
              </w:rPr>
              <w:t>42</w:t>
            </w:r>
          </w:p>
        </w:tc>
        <w:tc>
          <w:tcPr>
            <w:tcW w:w="764" w:type="dxa"/>
            <w:shd w:val="clear" w:color="auto" w:fill="FFFFFF"/>
            <w:vAlign w:val="center"/>
          </w:tcPr>
          <w:p w14:paraId="672A06D4" w14:textId="77777777" w:rsidR="00CA7E21" w:rsidRDefault="00EE0CB3">
            <w:pPr>
              <w:spacing w:after="20"/>
            </w:pPr>
            <w:r>
              <w:rPr>
                <w:sz w:val="14"/>
              </w:rPr>
              <w:t>33</w:t>
            </w:r>
          </w:p>
        </w:tc>
        <w:tc>
          <w:tcPr>
            <w:tcW w:w="764" w:type="dxa"/>
            <w:shd w:val="clear" w:color="auto" w:fill="FFFFFF"/>
            <w:vAlign w:val="center"/>
          </w:tcPr>
          <w:p w14:paraId="5254E31C" w14:textId="77777777" w:rsidR="00CA7E21" w:rsidRDefault="00EE0CB3">
            <w:pPr>
              <w:spacing w:after="20"/>
            </w:pPr>
            <w:r>
              <w:rPr>
                <w:sz w:val="14"/>
              </w:rPr>
              <w:t>33</w:t>
            </w:r>
          </w:p>
        </w:tc>
        <w:tc>
          <w:tcPr>
            <w:tcW w:w="764" w:type="dxa"/>
            <w:shd w:val="clear" w:color="auto" w:fill="FFFFFF"/>
            <w:vAlign w:val="center"/>
          </w:tcPr>
          <w:p w14:paraId="1D9978D3" w14:textId="77777777" w:rsidR="00CA7E21" w:rsidRDefault="00EE0CB3">
            <w:pPr>
              <w:spacing w:after="20"/>
            </w:pPr>
            <w:r>
              <w:rPr>
                <w:sz w:val="14"/>
              </w:rPr>
              <w:t>0</w:t>
            </w:r>
          </w:p>
        </w:tc>
        <w:tc>
          <w:tcPr>
            <w:tcW w:w="764" w:type="dxa"/>
            <w:shd w:val="clear" w:color="auto" w:fill="FFFFFF"/>
            <w:vAlign w:val="center"/>
          </w:tcPr>
          <w:p w14:paraId="23BCED5A" w14:textId="77777777" w:rsidR="00CA7E21" w:rsidRDefault="00EE0CB3">
            <w:pPr>
              <w:spacing w:after="20"/>
            </w:pPr>
            <w:r>
              <w:rPr>
                <w:sz w:val="14"/>
              </w:rPr>
              <w:t>33</w:t>
            </w:r>
          </w:p>
        </w:tc>
      </w:tr>
      <w:tr w:rsidR="00CA7E21" w14:paraId="4062595F" w14:textId="77777777">
        <w:trPr>
          <w:cantSplit/>
          <w:jc w:val="center"/>
        </w:trPr>
        <w:tc>
          <w:tcPr>
            <w:tcW w:w="764" w:type="dxa"/>
            <w:shd w:val="clear" w:color="auto" w:fill="FFFFFF"/>
            <w:vAlign w:val="center"/>
          </w:tcPr>
          <w:p w14:paraId="37758715" w14:textId="77777777" w:rsidR="00CA7E21" w:rsidRDefault="00EE0CB3">
            <w:pPr>
              <w:spacing w:after="20"/>
            </w:pPr>
            <w:r>
              <w:rPr>
                <w:sz w:val="14"/>
              </w:rPr>
              <w:t>all computable districts</w:t>
            </w:r>
          </w:p>
        </w:tc>
        <w:tc>
          <w:tcPr>
            <w:tcW w:w="764" w:type="dxa"/>
            <w:shd w:val="clear" w:color="auto" w:fill="FFFFFF"/>
            <w:vAlign w:val="center"/>
          </w:tcPr>
          <w:p w14:paraId="32CC0EF7" w14:textId="77777777" w:rsidR="00CA7E21" w:rsidRDefault="00EE0CB3">
            <w:pPr>
              <w:spacing w:after="20"/>
            </w:pPr>
            <w:r>
              <w:rPr>
                <w:sz w:val="14"/>
              </w:rPr>
              <w:t>108</w:t>
            </w:r>
          </w:p>
        </w:tc>
        <w:tc>
          <w:tcPr>
            <w:tcW w:w="764" w:type="dxa"/>
            <w:shd w:val="clear" w:color="auto" w:fill="FFFFFF"/>
            <w:vAlign w:val="center"/>
          </w:tcPr>
          <w:p w14:paraId="5966E781" w14:textId="77777777" w:rsidR="00CA7E21" w:rsidRDefault="00EE0CB3">
            <w:pPr>
              <w:spacing w:after="20"/>
            </w:pPr>
            <w:r>
              <w:rPr>
                <w:sz w:val="14"/>
              </w:rPr>
              <w:t>75/25</w:t>
            </w:r>
          </w:p>
        </w:tc>
        <w:tc>
          <w:tcPr>
            <w:tcW w:w="764" w:type="dxa"/>
            <w:shd w:val="clear" w:color="auto" w:fill="FFFFFF"/>
            <w:vAlign w:val="center"/>
          </w:tcPr>
          <w:p w14:paraId="5BCC2E88" w14:textId="77777777" w:rsidR="00CA7E21" w:rsidRDefault="00EE0CB3">
            <w:pPr>
              <w:spacing w:after="20"/>
            </w:pPr>
            <w:r>
              <w:rPr>
                <w:sz w:val="14"/>
              </w:rPr>
              <w:t>0.750</w:t>
            </w:r>
          </w:p>
        </w:tc>
        <w:tc>
          <w:tcPr>
            <w:tcW w:w="764" w:type="dxa"/>
            <w:shd w:val="clear" w:color="auto" w:fill="FFFFFF"/>
            <w:vAlign w:val="center"/>
          </w:tcPr>
          <w:p w14:paraId="4321FC1C" w14:textId="77777777" w:rsidR="00CA7E21" w:rsidRDefault="00EE0CB3">
            <w:pPr>
              <w:spacing w:after="20"/>
            </w:pPr>
            <w:r>
              <w:rPr>
                <w:sz w:val="14"/>
              </w:rPr>
              <w:t>0.250</w:t>
            </w:r>
          </w:p>
        </w:tc>
        <w:tc>
          <w:tcPr>
            <w:tcW w:w="764" w:type="dxa"/>
            <w:shd w:val="clear" w:color="auto" w:fill="FFFFFF"/>
            <w:vAlign w:val="center"/>
          </w:tcPr>
          <w:p w14:paraId="09D19CCF" w14:textId="77777777" w:rsidR="00CA7E21" w:rsidRDefault="00EE0CB3">
            <w:pPr>
              <w:spacing w:after="20"/>
            </w:pPr>
            <w:r>
              <w:rPr>
                <w:sz w:val="14"/>
              </w:rPr>
              <w:t>0.713</w:t>
            </w:r>
          </w:p>
        </w:tc>
        <w:tc>
          <w:tcPr>
            <w:tcW w:w="764" w:type="dxa"/>
            <w:shd w:val="clear" w:color="auto" w:fill="FFFFFF"/>
            <w:vAlign w:val="center"/>
          </w:tcPr>
          <w:p w14:paraId="4979747C" w14:textId="77777777" w:rsidR="00CA7E21" w:rsidRDefault="00EE0CB3">
            <w:pPr>
              <w:spacing w:after="20"/>
            </w:pPr>
            <w:r>
              <w:rPr>
                <w:sz w:val="14"/>
              </w:rPr>
              <w:t>2012.244</w:t>
            </w:r>
          </w:p>
        </w:tc>
        <w:tc>
          <w:tcPr>
            <w:tcW w:w="764" w:type="dxa"/>
            <w:shd w:val="clear" w:color="auto" w:fill="FFFFFF"/>
            <w:vAlign w:val="center"/>
          </w:tcPr>
          <w:p w14:paraId="5376973B" w14:textId="77777777" w:rsidR="00CA7E21" w:rsidRDefault="00EE0CB3">
            <w:pPr>
              <w:spacing w:after="20"/>
            </w:pPr>
            <w:r>
              <w:rPr>
                <w:sz w:val="14"/>
              </w:rPr>
              <w:t>0.497</w:t>
            </w:r>
          </w:p>
        </w:tc>
        <w:tc>
          <w:tcPr>
            <w:tcW w:w="764" w:type="dxa"/>
            <w:shd w:val="clear" w:color="auto" w:fill="FFFFFF"/>
            <w:vAlign w:val="center"/>
          </w:tcPr>
          <w:p w14:paraId="079498A4" w14:textId="77777777" w:rsidR="00CA7E21" w:rsidRDefault="00EE0CB3">
            <w:pPr>
              <w:spacing w:after="20"/>
            </w:pPr>
            <w:r>
              <w:rPr>
                <w:sz w:val="14"/>
              </w:rPr>
              <w:t>54</w:t>
            </w:r>
          </w:p>
        </w:tc>
        <w:tc>
          <w:tcPr>
            <w:tcW w:w="764" w:type="dxa"/>
            <w:shd w:val="clear" w:color="auto" w:fill="FFFFFF"/>
            <w:vAlign w:val="center"/>
          </w:tcPr>
          <w:p w14:paraId="6AB075C3" w14:textId="77777777" w:rsidR="00CA7E21" w:rsidRDefault="00EE0CB3">
            <w:pPr>
              <w:spacing w:after="20"/>
            </w:pPr>
            <w:r>
              <w:rPr>
                <w:sz w:val="14"/>
              </w:rPr>
              <w:t>27</w:t>
            </w:r>
          </w:p>
        </w:tc>
        <w:tc>
          <w:tcPr>
            <w:tcW w:w="764" w:type="dxa"/>
            <w:shd w:val="clear" w:color="auto" w:fill="FFFFFF"/>
            <w:vAlign w:val="center"/>
          </w:tcPr>
          <w:p w14:paraId="0EA29DCC" w14:textId="77777777" w:rsidR="00CA7E21" w:rsidRDefault="00EE0CB3">
            <w:pPr>
              <w:spacing w:after="20"/>
            </w:pPr>
            <w:r>
              <w:rPr>
                <w:sz w:val="14"/>
              </w:rPr>
              <w:t>27</w:t>
            </w:r>
          </w:p>
        </w:tc>
        <w:tc>
          <w:tcPr>
            <w:tcW w:w="764" w:type="dxa"/>
            <w:shd w:val="clear" w:color="auto" w:fill="FFFFFF"/>
            <w:vAlign w:val="center"/>
          </w:tcPr>
          <w:p w14:paraId="0F8C5A6D" w14:textId="77777777" w:rsidR="00CA7E21" w:rsidRDefault="00EE0CB3">
            <w:pPr>
              <w:spacing w:after="20"/>
            </w:pPr>
            <w:r>
              <w:rPr>
                <w:sz w:val="14"/>
              </w:rPr>
              <w:t>0</w:t>
            </w:r>
          </w:p>
        </w:tc>
        <w:tc>
          <w:tcPr>
            <w:tcW w:w="764" w:type="dxa"/>
            <w:shd w:val="clear" w:color="auto" w:fill="FFFFFF"/>
            <w:vAlign w:val="center"/>
          </w:tcPr>
          <w:p w14:paraId="1675CDBC" w14:textId="77777777" w:rsidR="00CA7E21" w:rsidRDefault="00EE0CB3">
            <w:pPr>
              <w:spacing w:after="20"/>
            </w:pPr>
            <w:r>
              <w:rPr>
                <w:sz w:val="14"/>
              </w:rPr>
              <w:t>27</w:t>
            </w:r>
          </w:p>
        </w:tc>
      </w:tr>
      <w:tr w:rsidR="00CA7E21" w14:paraId="7E3905E4" w14:textId="77777777">
        <w:trPr>
          <w:cantSplit/>
          <w:jc w:val="center"/>
        </w:trPr>
        <w:tc>
          <w:tcPr>
            <w:tcW w:w="764" w:type="dxa"/>
            <w:shd w:val="clear" w:color="auto" w:fill="FFFFFF"/>
            <w:vAlign w:val="center"/>
          </w:tcPr>
          <w:p w14:paraId="180B7492" w14:textId="77777777" w:rsidR="00CA7E21" w:rsidRDefault="00EE0CB3">
            <w:pPr>
              <w:spacing w:after="20"/>
            </w:pPr>
            <w:r>
              <w:rPr>
                <w:sz w:val="14"/>
              </w:rPr>
              <w:t>all computable districts</w:t>
            </w:r>
          </w:p>
        </w:tc>
        <w:tc>
          <w:tcPr>
            <w:tcW w:w="764" w:type="dxa"/>
            <w:shd w:val="clear" w:color="auto" w:fill="FFFFFF"/>
            <w:vAlign w:val="center"/>
          </w:tcPr>
          <w:p w14:paraId="0A83BD77" w14:textId="77777777" w:rsidR="00CA7E21" w:rsidRDefault="00EE0CB3">
            <w:pPr>
              <w:spacing w:after="20"/>
            </w:pPr>
            <w:r>
              <w:rPr>
                <w:sz w:val="14"/>
              </w:rPr>
              <w:t>108</w:t>
            </w:r>
          </w:p>
        </w:tc>
        <w:tc>
          <w:tcPr>
            <w:tcW w:w="764" w:type="dxa"/>
            <w:shd w:val="clear" w:color="auto" w:fill="FFFFFF"/>
            <w:vAlign w:val="center"/>
          </w:tcPr>
          <w:p w14:paraId="7B082916" w14:textId="77777777" w:rsidR="00CA7E21" w:rsidRDefault="00EE0CB3">
            <w:pPr>
              <w:spacing w:after="20"/>
            </w:pPr>
            <w:r>
              <w:rPr>
                <w:sz w:val="14"/>
              </w:rPr>
              <w:t>80/20</w:t>
            </w:r>
          </w:p>
        </w:tc>
        <w:tc>
          <w:tcPr>
            <w:tcW w:w="764" w:type="dxa"/>
            <w:shd w:val="clear" w:color="auto" w:fill="FFFFFF"/>
            <w:vAlign w:val="center"/>
          </w:tcPr>
          <w:p w14:paraId="031D2D4D" w14:textId="77777777" w:rsidR="00CA7E21" w:rsidRDefault="00EE0CB3">
            <w:pPr>
              <w:spacing w:after="20"/>
            </w:pPr>
            <w:r>
              <w:rPr>
                <w:sz w:val="14"/>
              </w:rPr>
              <w:t>0.800</w:t>
            </w:r>
          </w:p>
        </w:tc>
        <w:tc>
          <w:tcPr>
            <w:tcW w:w="764" w:type="dxa"/>
            <w:shd w:val="clear" w:color="auto" w:fill="FFFFFF"/>
            <w:vAlign w:val="center"/>
          </w:tcPr>
          <w:p w14:paraId="115FA3A4" w14:textId="77777777" w:rsidR="00CA7E21" w:rsidRDefault="00EE0CB3">
            <w:pPr>
              <w:spacing w:after="20"/>
            </w:pPr>
            <w:r>
              <w:rPr>
                <w:sz w:val="14"/>
              </w:rPr>
              <w:t>0.200</w:t>
            </w:r>
          </w:p>
        </w:tc>
        <w:tc>
          <w:tcPr>
            <w:tcW w:w="764" w:type="dxa"/>
            <w:shd w:val="clear" w:color="auto" w:fill="FFFFFF"/>
            <w:vAlign w:val="center"/>
          </w:tcPr>
          <w:p w14:paraId="1D1574B1" w14:textId="77777777" w:rsidR="00CA7E21" w:rsidRDefault="00EE0CB3">
            <w:pPr>
              <w:spacing w:after="20"/>
            </w:pPr>
            <w:r>
              <w:rPr>
                <w:sz w:val="14"/>
              </w:rPr>
              <w:t>0.818</w:t>
            </w:r>
          </w:p>
        </w:tc>
        <w:tc>
          <w:tcPr>
            <w:tcW w:w="764" w:type="dxa"/>
            <w:shd w:val="clear" w:color="auto" w:fill="FFFFFF"/>
            <w:vAlign w:val="center"/>
          </w:tcPr>
          <w:p w14:paraId="5B2A77ED" w14:textId="77777777" w:rsidR="00CA7E21" w:rsidRDefault="00EE0CB3">
            <w:pPr>
              <w:spacing w:after="20"/>
            </w:pPr>
            <w:r>
              <w:rPr>
                <w:sz w:val="14"/>
              </w:rPr>
              <w:t>2302.369</w:t>
            </w:r>
          </w:p>
        </w:tc>
        <w:tc>
          <w:tcPr>
            <w:tcW w:w="764" w:type="dxa"/>
            <w:shd w:val="clear" w:color="auto" w:fill="FFFFFF"/>
            <w:vAlign w:val="center"/>
          </w:tcPr>
          <w:p w14:paraId="07479FD5" w14:textId="77777777" w:rsidR="00CA7E21" w:rsidRDefault="00EE0CB3">
            <w:pPr>
              <w:spacing w:after="20"/>
            </w:pPr>
            <w:r>
              <w:rPr>
                <w:sz w:val="14"/>
              </w:rPr>
              <w:t>0.434</w:t>
            </w:r>
          </w:p>
        </w:tc>
        <w:tc>
          <w:tcPr>
            <w:tcW w:w="764" w:type="dxa"/>
            <w:shd w:val="clear" w:color="auto" w:fill="FFFFFF"/>
            <w:vAlign w:val="center"/>
          </w:tcPr>
          <w:p w14:paraId="61CB74F6" w14:textId="77777777" w:rsidR="00CA7E21" w:rsidRDefault="00EE0CB3">
            <w:pPr>
              <w:spacing w:after="20"/>
            </w:pPr>
            <w:r>
              <w:rPr>
                <w:sz w:val="14"/>
              </w:rPr>
              <w:t>64</w:t>
            </w:r>
          </w:p>
        </w:tc>
        <w:tc>
          <w:tcPr>
            <w:tcW w:w="764" w:type="dxa"/>
            <w:shd w:val="clear" w:color="auto" w:fill="FFFFFF"/>
            <w:vAlign w:val="center"/>
          </w:tcPr>
          <w:p w14:paraId="5552DF40" w14:textId="77777777" w:rsidR="00CA7E21" w:rsidRDefault="00EE0CB3">
            <w:pPr>
              <w:spacing w:after="20"/>
            </w:pPr>
            <w:r>
              <w:rPr>
                <w:sz w:val="14"/>
              </w:rPr>
              <w:t>22</w:t>
            </w:r>
          </w:p>
        </w:tc>
        <w:tc>
          <w:tcPr>
            <w:tcW w:w="764" w:type="dxa"/>
            <w:shd w:val="clear" w:color="auto" w:fill="FFFFFF"/>
            <w:vAlign w:val="center"/>
          </w:tcPr>
          <w:p w14:paraId="674B8AF1" w14:textId="77777777" w:rsidR="00CA7E21" w:rsidRDefault="00EE0CB3">
            <w:pPr>
              <w:spacing w:after="20"/>
            </w:pPr>
            <w:r>
              <w:rPr>
                <w:sz w:val="14"/>
              </w:rPr>
              <w:t>22</w:t>
            </w:r>
          </w:p>
        </w:tc>
        <w:tc>
          <w:tcPr>
            <w:tcW w:w="764" w:type="dxa"/>
            <w:shd w:val="clear" w:color="auto" w:fill="FFFFFF"/>
            <w:vAlign w:val="center"/>
          </w:tcPr>
          <w:p w14:paraId="581E2095" w14:textId="77777777" w:rsidR="00CA7E21" w:rsidRDefault="00EE0CB3">
            <w:pPr>
              <w:spacing w:after="20"/>
            </w:pPr>
            <w:r>
              <w:rPr>
                <w:sz w:val="14"/>
              </w:rPr>
              <w:t>0</w:t>
            </w:r>
          </w:p>
        </w:tc>
        <w:tc>
          <w:tcPr>
            <w:tcW w:w="764" w:type="dxa"/>
            <w:shd w:val="clear" w:color="auto" w:fill="FFFFFF"/>
            <w:vAlign w:val="center"/>
          </w:tcPr>
          <w:p w14:paraId="16D4D696" w14:textId="77777777" w:rsidR="00CA7E21" w:rsidRDefault="00EE0CB3">
            <w:pPr>
              <w:spacing w:after="20"/>
            </w:pPr>
            <w:r>
              <w:rPr>
                <w:sz w:val="14"/>
              </w:rPr>
              <w:t>22</w:t>
            </w:r>
          </w:p>
        </w:tc>
      </w:tr>
      <w:tr w:rsidR="00CA7E21" w14:paraId="02C15302" w14:textId="77777777">
        <w:trPr>
          <w:cantSplit/>
          <w:jc w:val="center"/>
        </w:trPr>
        <w:tc>
          <w:tcPr>
            <w:tcW w:w="764" w:type="dxa"/>
            <w:shd w:val="clear" w:color="auto" w:fill="FFFFFF"/>
            <w:vAlign w:val="center"/>
          </w:tcPr>
          <w:p w14:paraId="6CA3EE04" w14:textId="77777777" w:rsidR="00CA7E21" w:rsidRDefault="00EE0CB3">
            <w:pPr>
              <w:spacing w:after="20"/>
            </w:pPr>
            <w:r>
              <w:rPr>
                <w:sz w:val="14"/>
              </w:rPr>
              <w:t>all computable districts</w:t>
            </w:r>
          </w:p>
        </w:tc>
        <w:tc>
          <w:tcPr>
            <w:tcW w:w="764" w:type="dxa"/>
            <w:shd w:val="clear" w:color="auto" w:fill="FFFFFF"/>
            <w:vAlign w:val="center"/>
          </w:tcPr>
          <w:p w14:paraId="67EF08C3" w14:textId="77777777" w:rsidR="00CA7E21" w:rsidRDefault="00EE0CB3">
            <w:pPr>
              <w:spacing w:after="20"/>
            </w:pPr>
            <w:r>
              <w:rPr>
                <w:sz w:val="14"/>
              </w:rPr>
              <w:t>108</w:t>
            </w:r>
          </w:p>
        </w:tc>
        <w:tc>
          <w:tcPr>
            <w:tcW w:w="764" w:type="dxa"/>
            <w:shd w:val="clear" w:color="auto" w:fill="FFFFFF"/>
            <w:vAlign w:val="center"/>
          </w:tcPr>
          <w:p w14:paraId="582FFDAD" w14:textId="77777777" w:rsidR="00CA7E21" w:rsidRDefault="00EE0CB3">
            <w:pPr>
              <w:spacing w:after="20"/>
            </w:pPr>
            <w:r>
              <w:rPr>
                <w:sz w:val="14"/>
              </w:rPr>
              <w:t>90/10</w:t>
            </w:r>
          </w:p>
        </w:tc>
        <w:tc>
          <w:tcPr>
            <w:tcW w:w="764" w:type="dxa"/>
            <w:shd w:val="clear" w:color="auto" w:fill="FFFFFF"/>
            <w:vAlign w:val="center"/>
          </w:tcPr>
          <w:p w14:paraId="4423B1B6" w14:textId="77777777" w:rsidR="00CA7E21" w:rsidRDefault="00EE0CB3">
            <w:pPr>
              <w:spacing w:after="20"/>
            </w:pPr>
            <w:r>
              <w:rPr>
                <w:sz w:val="14"/>
              </w:rPr>
              <w:t>0.900</w:t>
            </w:r>
          </w:p>
        </w:tc>
        <w:tc>
          <w:tcPr>
            <w:tcW w:w="764" w:type="dxa"/>
            <w:shd w:val="clear" w:color="auto" w:fill="FFFFFF"/>
            <w:vAlign w:val="center"/>
          </w:tcPr>
          <w:p w14:paraId="2865611F" w14:textId="77777777" w:rsidR="00CA7E21" w:rsidRDefault="00EE0CB3">
            <w:pPr>
              <w:spacing w:after="20"/>
            </w:pPr>
            <w:r>
              <w:rPr>
                <w:sz w:val="14"/>
              </w:rPr>
              <w:t>0.100</w:t>
            </w:r>
          </w:p>
        </w:tc>
        <w:tc>
          <w:tcPr>
            <w:tcW w:w="764" w:type="dxa"/>
            <w:shd w:val="clear" w:color="auto" w:fill="FFFFFF"/>
            <w:vAlign w:val="center"/>
          </w:tcPr>
          <w:p w14:paraId="544B991C" w14:textId="77777777" w:rsidR="00CA7E21" w:rsidRDefault="00EE0CB3">
            <w:pPr>
              <w:spacing w:after="20"/>
            </w:pPr>
            <w:r>
              <w:rPr>
                <w:sz w:val="14"/>
              </w:rPr>
              <w:t>1.181</w:t>
            </w:r>
          </w:p>
        </w:tc>
        <w:tc>
          <w:tcPr>
            <w:tcW w:w="764" w:type="dxa"/>
            <w:shd w:val="clear" w:color="auto" w:fill="FFFFFF"/>
            <w:vAlign w:val="center"/>
          </w:tcPr>
          <w:p w14:paraId="733D9F82" w14:textId="77777777" w:rsidR="00CA7E21" w:rsidRDefault="00EE0CB3">
            <w:pPr>
              <w:spacing w:after="20"/>
            </w:pPr>
            <w:r>
              <w:rPr>
                <w:sz w:val="14"/>
              </w:rPr>
              <w:t>3122.410</w:t>
            </w:r>
          </w:p>
        </w:tc>
        <w:tc>
          <w:tcPr>
            <w:tcW w:w="764" w:type="dxa"/>
            <w:shd w:val="clear" w:color="auto" w:fill="FFFFFF"/>
            <w:vAlign w:val="center"/>
          </w:tcPr>
          <w:p w14:paraId="1E1D445A" w14:textId="77777777" w:rsidR="00CA7E21" w:rsidRDefault="00EE0CB3">
            <w:pPr>
              <w:spacing w:after="20"/>
            </w:pPr>
            <w:r>
              <w:rPr>
                <w:sz w:val="14"/>
              </w:rPr>
              <w:t>0.320</w:t>
            </w:r>
          </w:p>
        </w:tc>
        <w:tc>
          <w:tcPr>
            <w:tcW w:w="764" w:type="dxa"/>
            <w:shd w:val="clear" w:color="auto" w:fill="FFFFFF"/>
            <w:vAlign w:val="center"/>
          </w:tcPr>
          <w:p w14:paraId="63D3E990" w14:textId="77777777" w:rsidR="00CA7E21" w:rsidRDefault="00EE0CB3">
            <w:pPr>
              <w:spacing w:after="20"/>
            </w:pPr>
            <w:r>
              <w:rPr>
                <w:sz w:val="14"/>
              </w:rPr>
              <w:t>86</w:t>
            </w:r>
          </w:p>
        </w:tc>
        <w:tc>
          <w:tcPr>
            <w:tcW w:w="764" w:type="dxa"/>
            <w:shd w:val="clear" w:color="auto" w:fill="FFFFFF"/>
            <w:vAlign w:val="center"/>
          </w:tcPr>
          <w:p w14:paraId="53B43458" w14:textId="77777777" w:rsidR="00CA7E21" w:rsidRDefault="00EE0CB3">
            <w:pPr>
              <w:spacing w:after="20"/>
            </w:pPr>
            <w:r>
              <w:rPr>
                <w:sz w:val="14"/>
              </w:rPr>
              <w:t>11</w:t>
            </w:r>
          </w:p>
        </w:tc>
        <w:tc>
          <w:tcPr>
            <w:tcW w:w="764" w:type="dxa"/>
            <w:shd w:val="clear" w:color="auto" w:fill="FFFFFF"/>
            <w:vAlign w:val="center"/>
          </w:tcPr>
          <w:p w14:paraId="4348F78C" w14:textId="77777777" w:rsidR="00CA7E21" w:rsidRDefault="00EE0CB3">
            <w:pPr>
              <w:spacing w:after="20"/>
            </w:pPr>
            <w:r>
              <w:rPr>
                <w:sz w:val="14"/>
              </w:rPr>
              <w:t>11</w:t>
            </w:r>
          </w:p>
        </w:tc>
        <w:tc>
          <w:tcPr>
            <w:tcW w:w="764" w:type="dxa"/>
            <w:shd w:val="clear" w:color="auto" w:fill="FFFFFF"/>
            <w:vAlign w:val="center"/>
          </w:tcPr>
          <w:p w14:paraId="614D9F0F" w14:textId="77777777" w:rsidR="00CA7E21" w:rsidRDefault="00EE0CB3">
            <w:pPr>
              <w:spacing w:after="20"/>
            </w:pPr>
            <w:r>
              <w:rPr>
                <w:sz w:val="14"/>
              </w:rPr>
              <w:t>0</w:t>
            </w:r>
          </w:p>
        </w:tc>
        <w:tc>
          <w:tcPr>
            <w:tcW w:w="764" w:type="dxa"/>
            <w:shd w:val="clear" w:color="auto" w:fill="FFFFFF"/>
            <w:vAlign w:val="center"/>
          </w:tcPr>
          <w:p w14:paraId="79DBDD2F" w14:textId="77777777" w:rsidR="00CA7E21" w:rsidRDefault="00EE0CB3">
            <w:pPr>
              <w:spacing w:after="20"/>
            </w:pPr>
            <w:r>
              <w:rPr>
                <w:sz w:val="14"/>
              </w:rPr>
              <w:t>11</w:t>
            </w:r>
          </w:p>
        </w:tc>
      </w:tr>
      <w:tr w:rsidR="00CA7E21" w14:paraId="3CBEC476" w14:textId="77777777">
        <w:trPr>
          <w:cantSplit/>
          <w:jc w:val="center"/>
        </w:trPr>
        <w:tc>
          <w:tcPr>
            <w:tcW w:w="764" w:type="dxa"/>
            <w:shd w:val="clear" w:color="auto" w:fill="FFFFFF"/>
            <w:vAlign w:val="center"/>
          </w:tcPr>
          <w:p w14:paraId="4D9A1BD0" w14:textId="77777777" w:rsidR="00CA7E21" w:rsidRDefault="00EE0CB3">
            <w:pPr>
              <w:spacing w:after="20"/>
            </w:pPr>
            <w:r>
              <w:rPr>
                <w:sz w:val="14"/>
              </w:rPr>
              <w:t>districts with mapped area &gt;=25,000 ha</w:t>
            </w:r>
          </w:p>
        </w:tc>
        <w:tc>
          <w:tcPr>
            <w:tcW w:w="764" w:type="dxa"/>
            <w:shd w:val="clear" w:color="auto" w:fill="FFFFFF"/>
            <w:vAlign w:val="center"/>
          </w:tcPr>
          <w:p w14:paraId="2C29DB39" w14:textId="77777777" w:rsidR="00CA7E21" w:rsidRDefault="00EE0CB3">
            <w:pPr>
              <w:spacing w:after="20"/>
            </w:pPr>
            <w:r>
              <w:rPr>
                <w:sz w:val="14"/>
              </w:rPr>
              <w:t>76</w:t>
            </w:r>
          </w:p>
        </w:tc>
        <w:tc>
          <w:tcPr>
            <w:tcW w:w="764" w:type="dxa"/>
            <w:shd w:val="clear" w:color="auto" w:fill="FFFFFF"/>
            <w:vAlign w:val="center"/>
          </w:tcPr>
          <w:p w14:paraId="5CCBF053" w14:textId="77777777" w:rsidR="00CA7E21" w:rsidRDefault="00EE0CB3">
            <w:pPr>
              <w:spacing w:after="20"/>
            </w:pPr>
            <w:r>
              <w:rPr>
                <w:sz w:val="14"/>
              </w:rPr>
              <w:t>70/30</w:t>
            </w:r>
          </w:p>
        </w:tc>
        <w:tc>
          <w:tcPr>
            <w:tcW w:w="764" w:type="dxa"/>
            <w:shd w:val="clear" w:color="auto" w:fill="FFFFFF"/>
            <w:vAlign w:val="center"/>
          </w:tcPr>
          <w:p w14:paraId="16CF7918" w14:textId="77777777" w:rsidR="00CA7E21" w:rsidRDefault="00EE0CB3">
            <w:pPr>
              <w:spacing w:after="20"/>
            </w:pPr>
            <w:r>
              <w:rPr>
                <w:sz w:val="14"/>
              </w:rPr>
              <w:t>0.700</w:t>
            </w:r>
          </w:p>
        </w:tc>
        <w:tc>
          <w:tcPr>
            <w:tcW w:w="764" w:type="dxa"/>
            <w:shd w:val="clear" w:color="auto" w:fill="FFFFFF"/>
            <w:vAlign w:val="center"/>
          </w:tcPr>
          <w:p w14:paraId="30655880" w14:textId="77777777" w:rsidR="00CA7E21" w:rsidRDefault="00EE0CB3">
            <w:pPr>
              <w:spacing w:after="20"/>
            </w:pPr>
            <w:r>
              <w:rPr>
                <w:sz w:val="14"/>
              </w:rPr>
              <w:t>0.300</w:t>
            </w:r>
          </w:p>
        </w:tc>
        <w:tc>
          <w:tcPr>
            <w:tcW w:w="764" w:type="dxa"/>
            <w:shd w:val="clear" w:color="auto" w:fill="FFFFFF"/>
            <w:vAlign w:val="center"/>
          </w:tcPr>
          <w:p w14:paraId="3B00E49E" w14:textId="77777777" w:rsidR="00CA7E21" w:rsidRDefault="00EE0CB3">
            <w:pPr>
              <w:spacing w:after="20"/>
            </w:pPr>
            <w:r>
              <w:rPr>
                <w:sz w:val="14"/>
              </w:rPr>
              <w:t>0.791</w:t>
            </w:r>
          </w:p>
        </w:tc>
        <w:tc>
          <w:tcPr>
            <w:tcW w:w="764" w:type="dxa"/>
            <w:shd w:val="clear" w:color="auto" w:fill="FFFFFF"/>
            <w:vAlign w:val="center"/>
          </w:tcPr>
          <w:p w14:paraId="2C4F4B21" w14:textId="77777777" w:rsidR="00CA7E21" w:rsidRDefault="00EE0CB3">
            <w:pPr>
              <w:spacing w:after="20"/>
            </w:pPr>
            <w:r>
              <w:rPr>
                <w:sz w:val="14"/>
              </w:rPr>
              <w:t>988.038</w:t>
            </w:r>
          </w:p>
        </w:tc>
        <w:tc>
          <w:tcPr>
            <w:tcW w:w="764" w:type="dxa"/>
            <w:shd w:val="clear" w:color="auto" w:fill="FFFFFF"/>
            <w:vAlign w:val="center"/>
          </w:tcPr>
          <w:p w14:paraId="790200A2" w14:textId="77777777" w:rsidR="00CA7E21" w:rsidRDefault="00EE0CB3">
            <w:pPr>
              <w:spacing w:after="20"/>
            </w:pPr>
            <w:r>
              <w:rPr>
                <w:sz w:val="14"/>
              </w:rPr>
              <w:t>1.015</w:t>
            </w:r>
          </w:p>
        </w:tc>
        <w:tc>
          <w:tcPr>
            <w:tcW w:w="764" w:type="dxa"/>
            <w:shd w:val="clear" w:color="auto" w:fill="FFFFFF"/>
            <w:vAlign w:val="center"/>
          </w:tcPr>
          <w:p w14:paraId="5CDF4A46" w14:textId="77777777" w:rsidR="00CA7E21" w:rsidRDefault="00EE0CB3">
            <w:pPr>
              <w:spacing w:after="20"/>
            </w:pPr>
            <w:r>
              <w:rPr>
                <w:sz w:val="14"/>
              </w:rPr>
              <w:t>31</w:t>
            </w:r>
          </w:p>
        </w:tc>
        <w:tc>
          <w:tcPr>
            <w:tcW w:w="764" w:type="dxa"/>
            <w:shd w:val="clear" w:color="auto" w:fill="FFFFFF"/>
            <w:vAlign w:val="center"/>
          </w:tcPr>
          <w:p w14:paraId="7D315058" w14:textId="77777777" w:rsidR="00CA7E21" w:rsidRDefault="00EE0CB3">
            <w:pPr>
              <w:spacing w:after="20"/>
            </w:pPr>
            <w:r>
              <w:rPr>
                <w:sz w:val="14"/>
              </w:rPr>
              <w:t>22</w:t>
            </w:r>
          </w:p>
        </w:tc>
        <w:tc>
          <w:tcPr>
            <w:tcW w:w="764" w:type="dxa"/>
            <w:shd w:val="clear" w:color="auto" w:fill="FFFFFF"/>
            <w:vAlign w:val="center"/>
          </w:tcPr>
          <w:p w14:paraId="67E435E7" w14:textId="77777777" w:rsidR="00CA7E21" w:rsidRDefault="00EE0CB3">
            <w:pPr>
              <w:spacing w:after="20"/>
            </w:pPr>
            <w:r>
              <w:rPr>
                <w:sz w:val="14"/>
              </w:rPr>
              <w:t>22</w:t>
            </w:r>
          </w:p>
        </w:tc>
        <w:tc>
          <w:tcPr>
            <w:tcW w:w="764" w:type="dxa"/>
            <w:shd w:val="clear" w:color="auto" w:fill="FFFFFF"/>
            <w:vAlign w:val="center"/>
          </w:tcPr>
          <w:p w14:paraId="38F4DB86" w14:textId="77777777" w:rsidR="00CA7E21" w:rsidRDefault="00EE0CB3">
            <w:pPr>
              <w:spacing w:after="20"/>
            </w:pPr>
            <w:r>
              <w:rPr>
                <w:sz w:val="14"/>
              </w:rPr>
              <w:t>1</w:t>
            </w:r>
          </w:p>
        </w:tc>
        <w:tc>
          <w:tcPr>
            <w:tcW w:w="764" w:type="dxa"/>
            <w:shd w:val="clear" w:color="auto" w:fill="FFFFFF"/>
            <w:vAlign w:val="center"/>
          </w:tcPr>
          <w:p w14:paraId="24968025" w14:textId="77777777" w:rsidR="00CA7E21" w:rsidRDefault="00EE0CB3">
            <w:pPr>
              <w:spacing w:after="20"/>
            </w:pPr>
            <w:r>
              <w:rPr>
                <w:sz w:val="14"/>
              </w:rPr>
              <w:t>23</w:t>
            </w:r>
          </w:p>
        </w:tc>
      </w:tr>
      <w:tr w:rsidR="00CA7E21" w14:paraId="179FB610" w14:textId="77777777">
        <w:trPr>
          <w:cantSplit/>
          <w:jc w:val="center"/>
        </w:trPr>
        <w:tc>
          <w:tcPr>
            <w:tcW w:w="764" w:type="dxa"/>
            <w:shd w:val="clear" w:color="auto" w:fill="FFFFFF"/>
            <w:vAlign w:val="center"/>
          </w:tcPr>
          <w:p w14:paraId="7D83C578" w14:textId="77777777" w:rsidR="00CA7E21" w:rsidRDefault="00EE0CB3">
            <w:pPr>
              <w:spacing w:after="20"/>
            </w:pPr>
            <w:r>
              <w:rPr>
                <w:sz w:val="14"/>
              </w:rPr>
              <w:t>districts with mapped area &gt;=25,000 ha</w:t>
            </w:r>
          </w:p>
        </w:tc>
        <w:tc>
          <w:tcPr>
            <w:tcW w:w="764" w:type="dxa"/>
            <w:shd w:val="clear" w:color="auto" w:fill="FFFFFF"/>
            <w:vAlign w:val="center"/>
          </w:tcPr>
          <w:p w14:paraId="433B8E4B" w14:textId="77777777" w:rsidR="00CA7E21" w:rsidRDefault="00EE0CB3">
            <w:pPr>
              <w:spacing w:after="20"/>
            </w:pPr>
            <w:r>
              <w:rPr>
                <w:sz w:val="14"/>
              </w:rPr>
              <w:t>76</w:t>
            </w:r>
          </w:p>
        </w:tc>
        <w:tc>
          <w:tcPr>
            <w:tcW w:w="764" w:type="dxa"/>
            <w:shd w:val="clear" w:color="auto" w:fill="FFFFFF"/>
            <w:vAlign w:val="center"/>
          </w:tcPr>
          <w:p w14:paraId="5ECEBD45" w14:textId="77777777" w:rsidR="00CA7E21" w:rsidRDefault="00EE0CB3">
            <w:pPr>
              <w:spacing w:after="20"/>
            </w:pPr>
            <w:r>
              <w:rPr>
                <w:sz w:val="14"/>
              </w:rPr>
              <w:t>75/25</w:t>
            </w:r>
          </w:p>
        </w:tc>
        <w:tc>
          <w:tcPr>
            <w:tcW w:w="764" w:type="dxa"/>
            <w:shd w:val="clear" w:color="auto" w:fill="FFFFFF"/>
            <w:vAlign w:val="center"/>
          </w:tcPr>
          <w:p w14:paraId="3C3FDABB" w14:textId="77777777" w:rsidR="00CA7E21" w:rsidRDefault="00EE0CB3">
            <w:pPr>
              <w:spacing w:after="20"/>
            </w:pPr>
            <w:r>
              <w:rPr>
                <w:sz w:val="14"/>
              </w:rPr>
              <w:t>0.750</w:t>
            </w:r>
          </w:p>
        </w:tc>
        <w:tc>
          <w:tcPr>
            <w:tcW w:w="764" w:type="dxa"/>
            <w:shd w:val="clear" w:color="auto" w:fill="FFFFFF"/>
            <w:vAlign w:val="center"/>
          </w:tcPr>
          <w:p w14:paraId="78B70987" w14:textId="77777777" w:rsidR="00CA7E21" w:rsidRDefault="00EE0CB3">
            <w:pPr>
              <w:spacing w:after="20"/>
            </w:pPr>
            <w:r>
              <w:rPr>
                <w:sz w:val="14"/>
              </w:rPr>
              <w:t>0.250</w:t>
            </w:r>
          </w:p>
        </w:tc>
        <w:tc>
          <w:tcPr>
            <w:tcW w:w="764" w:type="dxa"/>
            <w:shd w:val="clear" w:color="auto" w:fill="FFFFFF"/>
            <w:vAlign w:val="center"/>
          </w:tcPr>
          <w:p w14:paraId="20F578D4" w14:textId="77777777" w:rsidR="00CA7E21" w:rsidRDefault="00EE0CB3">
            <w:pPr>
              <w:spacing w:after="20"/>
            </w:pPr>
            <w:r>
              <w:rPr>
                <w:sz w:val="14"/>
              </w:rPr>
              <w:t>0.996</w:t>
            </w:r>
          </w:p>
        </w:tc>
        <w:tc>
          <w:tcPr>
            <w:tcW w:w="764" w:type="dxa"/>
            <w:shd w:val="clear" w:color="auto" w:fill="FFFFFF"/>
            <w:vAlign w:val="center"/>
          </w:tcPr>
          <w:p w14:paraId="04292F5E" w14:textId="77777777" w:rsidR="00CA7E21" w:rsidRDefault="00EE0CB3">
            <w:pPr>
              <w:spacing w:after="20"/>
            </w:pPr>
            <w:r>
              <w:rPr>
                <w:sz w:val="14"/>
              </w:rPr>
              <w:t>1148.249</w:t>
            </w:r>
          </w:p>
        </w:tc>
        <w:tc>
          <w:tcPr>
            <w:tcW w:w="764" w:type="dxa"/>
            <w:shd w:val="clear" w:color="auto" w:fill="FFFFFF"/>
            <w:vAlign w:val="center"/>
          </w:tcPr>
          <w:p w14:paraId="3B0ACE2A" w14:textId="77777777" w:rsidR="00CA7E21" w:rsidRDefault="00EE0CB3">
            <w:pPr>
              <w:spacing w:after="20"/>
            </w:pPr>
            <w:r>
              <w:rPr>
                <w:sz w:val="14"/>
              </w:rPr>
              <w:t>0.872</w:t>
            </w:r>
          </w:p>
        </w:tc>
        <w:tc>
          <w:tcPr>
            <w:tcW w:w="764" w:type="dxa"/>
            <w:shd w:val="clear" w:color="auto" w:fill="FFFFFF"/>
            <w:vAlign w:val="center"/>
          </w:tcPr>
          <w:p w14:paraId="2893F0C2" w14:textId="77777777" w:rsidR="00CA7E21" w:rsidRDefault="00EE0CB3">
            <w:pPr>
              <w:spacing w:after="20"/>
            </w:pPr>
            <w:r>
              <w:rPr>
                <w:sz w:val="14"/>
              </w:rPr>
              <w:t>38</w:t>
            </w:r>
          </w:p>
        </w:tc>
        <w:tc>
          <w:tcPr>
            <w:tcW w:w="764" w:type="dxa"/>
            <w:shd w:val="clear" w:color="auto" w:fill="FFFFFF"/>
            <w:vAlign w:val="center"/>
          </w:tcPr>
          <w:p w14:paraId="4E88119A" w14:textId="77777777" w:rsidR="00CA7E21" w:rsidRDefault="00EE0CB3">
            <w:pPr>
              <w:spacing w:after="20"/>
            </w:pPr>
            <w:r>
              <w:rPr>
                <w:sz w:val="14"/>
              </w:rPr>
              <w:t>19</w:t>
            </w:r>
          </w:p>
        </w:tc>
        <w:tc>
          <w:tcPr>
            <w:tcW w:w="764" w:type="dxa"/>
            <w:shd w:val="clear" w:color="auto" w:fill="FFFFFF"/>
            <w:vAlign w:val="center"/>
          </w:tcPr>
          <w:p w14:paraId="55181397" w14:textId="77777777" w:rsidR="00CA7E21" w:rsidRDefault="00EE0CB3">
            <w:pPr>
              <w:spacing w:after="20"/>
            </w:pPr>
            <w:r>
              <w:rPr>
                <w:sz w:val="14"/>
              </w:rPr>
              <w:t>19</w:t>
            </w:r>
          </w:p>
        </w:tc>
        <w:tc>
          <w:tcPr>
            <w:tcW w:w="764" w:type="dxa"/>
            <w:shd w:val="clear" w:color="auto" w:fill="FFFFFF"/>
            <w:vAlign w:val="center"/>
          </w:tcPr>
          <w:p w14:paraId="17B46F1C" w14:textId="77777777" w:rsidR="00CA7E21" w:rsidRDefault="00EE0CB3">
            <w:pPr>
              <w:spacing w:after="20"/>
            </w:pPr>
            <w:r>
              <w:rPr>
                <w:sz w:val="14"/>
              </w:rPr>
              <w:t>0</w:t>
            </w:r>
          </w:p>
        </w:tc>
        <w:tc>
          <w:tcPr>
            <w:tcW w:w="764" w:type="dxa"/>
            <w:shd w:val="clear" w:color="auto" w:fill="FFFFFF"/>
            <w:vAlign w:val="center"/>
          </w:tcPr>
          <w:p w14:paraId="00174431" w14:textId="77777777" w:rsidR="00CA7E21" w:rsidRDefault="00EE0CB3">
            <w:pPr>
              <w:spacing w:after="20"/>
            </w:pPr>
            <w:r>
              <w:rPr>
                <w:sz w:val="14"/>
              </w:rPr>
              <w:t>19</w:t>
            </w:r>
          </w:p>
        </w:tc>
      </w:tr>
      <w:tr w:rsidR="00CA7E21" w14:paraId="12397FF6" w14:textId="77777777">
        <w:trPr>
          <w:cantSplit/>
          <w:jc w:val="center"/>
        </w:trPr>
        <w:tc>
          <w:tcPr>
            <w:tcW w:w="764" w:type="dxa"/>
            <w:shd w:val="clear" w:color="auto" w:fill="FFFFFF"/>
            <w:vAlign w:val="center"/>
          </w:tcPr>
          <w:p w14:paraId="6518485F" w14:textId="77777777" w:rsidR="00CA7E21" w:rsidRDefault="00EE0CB3">
            <w:pPr>
              <w:spacing w:after="20"/>
            </w:pPr>
            <w:r>
              <w:rPr>
                <w:sz w:val="14"/>
              </w:rPr>
              <w:t>districts with mapped area &gt;=25,000 ha</w:t>
            </w:r>
          </w:p>
        </w:tc>
        <w:tc>
          <w:tcPr>
            <w:tcW w:w="764" w:type="dxa"/>
            <w:shd w:val="clear" w:color="auto" w:fill="FFFFFF"/>
            <w:vAlign w:val="center"/>
          </w:tcPr>
          <w:p w14:paraId="6F9D53B9" w14:textId="77777777" w:rsidR="00CA7E21" w:rsidRDefault="00EE0CB3">
            <w:pPr>
              <w:spacing w:after="20"/>
            </w:pPr>
            <w:r>
              <w:rPr>
                <w:sz w:val="14"/>
              </w:rPr>
              <w:t>76</w:t>
            </w:r>
          </w:p>
        </w:tc>
        <w:tc>
          <w:tcPr>
            <w:tcW w:w="764" w:type="dxa"/>
            <w:shd w:val="clear" w:color="auto" w:fill="FFFFFF"/>
            <w:vAlign w:val="center"/>
          </w:tcPr>
          <w:p w14:paraId="01A1C776" w14:textId="77777777" w:rsidR="00CA7E21" w:rsidRDefault="00EE0CB3">
            <w:pPr>
              <w:spacing w:after="20"/>
            </w:pPr>
            <w:r>
              <w:rPr>
                <w:sz w:val="14"/>
              </w:rPr>
              <w:t>80/20</w:t>
            </w:r>
          </w:p>
        </w:tc>
        <w:tc>
          <w:tcPr>
            <w:tcW w:w="764" w:type="dxa"/>
            <w:shd w:val="clear" w:color="auto" w:fill="FFFFFF"/>
            <w:vAlign w:val="center"/>
          </w:tcPr>
          <w:p w14:paraId="366DB908" w14:textId="77777777" w:rsidR="00CA7E21" w:rsidRDefault="00EE0CB3">
            <w:pPr>
              <w:spacing w:after="20"/>
            </w:pPr>
            <w:r>
              <w:rPr>
                <w:sz w:val="14"/>
              </w:rPr>
              <w:t>0.800</w:t>
            </w:r>
          </w:p>
        </w:tc>
        <w:tc>
          <w:tcPr>
            <w:tcW w:w="764" w:type="dxa"/>
            <w:shd w:val="clear" w:color="auto" w:fill="FFFFFF"/>
            <w:vAlign w:val="center"/>
          </w:tcPr>
          <w:p w14:paraId="2A604678" w14:textId="77777777" w:rsidR="00CA7E21" w:rsidRDefault="00EE0CB3">
            <w:pPr>
              <w:spacing w:after="20"/>
            </w:pPr>
            <w:r>
              <w:rPr>
                <w:sz w:val="14"/>
              </w:rPr>
              <w:t>0.200</w:t>
            </w:r>
          </w:p>
        </w:tc>
        <w:tc>
          <w:tcPr>
            <w:tcW w:w="764" w:type="dxa"/>
            <w:shd w:val="clear" w:color="auto" w:fill="FFFFFF"/>
            <w:vAlign w:val="center"/>
          </w:tcPr>
          <w:p w14:paraId="4A7C3160" w14:textId="77777777" w:rsidR="00CA7E21" w:rsidRDefault="00EE0CB3">
            <w:pPr>
              <w:spacing w:after="20"/>
            </w:pPr>
            <w:r>
              <w:rPr>
                <w:sz w:val="14"/>
              </w:rPr>
              <w:t>1.139</w:t>
            </w:r>
          </w:p>
        </w:tc>
        <w:tc>
          <w:tcPr>
            <w:tcW w:w="764" w:type="dxa"/>
            <w:shd w:val="clear" w:color="auto" w:fill="FFFFFF"/>
            <w:vAlign w:val="center"/>
          </w:tcPr>
          <w:p w14:paraId="197F0A2B" w14:textId="77777777" w:rsidR="00CA7E21" w:rsidRDefault="00EE0CB3">
            <w:pPr>
              <w:spacing w:after="20"/>
            </w:pPr>
            <w:r>
              <w:rPr>
                <w:sz w:val="14"/>
              </w:rPr>
              <w:t>1444.592</w:t>
            </w:r>
          </w:p>
        </w:tc>
        <w:tc>
          <w:tcPr>
            <w:tcW w:w="764" w:type="dxa"/>
            <w:shd w:val="clear" w:color="auto" w:fill="FFFFFF"/>
            <w:vAlign w:val="center"/>
          </w:tcPr>
          <w:p w14:paraId="39B5C261" w14:textId="77777777" w:rsidR="00CA7E21" w:rsidRDefault="00EE0CB3">
            <w:pPr>
              <w:spacing w:after="20"/>
            </w:pPr>
            <w:r>
              <w:rPr>
                <w:sz w:val="14"/>
              </w:rPr>
              <w:t>0.692</w:t>
            </w:r>
          </w:p>
        </w:tc>
        <w:tc>
          <w:tcPr>
            <w:tcW w:w="764" w:type="dxa"/>
            <w:shd w:val="clear" w:color="auto" w:fill="FFFFFF"/>
            <w:vAlign w:val="center"/>
          </w:tcPr>
          <w:p w14:paraId="0CEEC3E8" w14:textId="77777777" w:rsidR="00CA7E21" w:rsidRDefault="00EE0CB3">
            <w:pPr>
              <w:spacing w:after="20"/>
            </w:pPr>
            <w:r>
              <w:rPr>
                <w:sz w:val="14"/>
              </w:rPr>
              <w:t>44</w:t>
            </w:r>
          </w:p>
        </w:tc>
        <w:tc>
          <w:tcPr>
            <w:tcW w:w="764" w:type="dxa"/>
            <w:shd w:val="clear" w:color="auto" w:fill="FFFFFF"/>
            <w:vAlign w:val="center"/>
          </w:tcPr>
          <w:p w14:paraId="3EDE4564" w14:textId="77777777" w:rsidR="00CA7E21" w:rsidRDefault="00EE0CB3">
            <w:pPr>
              <w:spacing w:after="20"/>
            </w:pPr>
            <w:r>
              <w:rPr>
                <w:sz w:val="14"/>
              </w:rPr>
              <w:t>16</w:t>
            </w:r>
          </w:p>
        </w:tc>
        <w:tc>
          <w:tcPr>
            <w:tcW w:w="764" w:type="dxa"/>
            <w:shd w:val="clear" w:color="auto" w:fill="FFFFFF"/>
            <w:vAlign w:val="center"/>
          </w:tcPr>
          <w:p w14:paraId="7018EA50" w14:textId="77777777" w:rsidR="00CA7E21" w:rsidRDefault="00EE0CB3">
            <w:pPr>
              <w:spacing w:after="20"/>
            </w:pPr>
            <w:r>
              <w:rPr>
                <w:sz w:val="14"/>
              </w:rPr>
              <w:t>16</w:t>
            </w:r>
          </w:p>
        </w:tc>
        <w:tc>
          <w:tcPr>
            <w:tcW w:w="764" w:type="dxa"/>
            <w:shd w:val="clear" w:color="auto" w:fill="FFFFFF"/>
            <w:vAlign w:val="center"/>
          </w:tcPr>
          <w:p w14:paraId="06E1E8DD" w14:textId="77777777" w:rsidR="00CA7E21" w:rsidRDefault="00EE0CB3">
            <w:pPr>
              <w:spacing w:after="20"/>
            </w:pPr>
            <w:r>
              <w:rPr>
                <w:sz w:val="14"/>
              </w:rPr>
              <w:t>0</w:t>
            </w:r>
          </w:p>
        </w:tc>
        <w:tc>
          <w:tcPr>
            <w:tcW w:w="764" w:type="dxa"/>
            <w:shd w:val="clear" w:color="auto" w:fill="FFFFFF"/>
            <w:vAlign w:val="center"/>
          </w:tcPr>
          <w:p w14:paraId="23AF2C0C" w14:textId="77777777" w:rsidR="00CA7E21" w:rsidRDefault="00EE0CB3">
            <w:pPr>
              <w:spacing w:after="20"/>
            </w:pPr>
            <w:r>
              <w:rPr>
                <w:sz w:val="14"/>
              </w:rPr>
              <w:t>16</w:t>
            </w:r>
          </w:p>
        </w:tc>
      </w:tr>
      <w:tr w:rsidR="00CA7E21" w14:paraId="7E667EAB" w14:textId="77777777">
        <w:trPr>
          <w:cantSplit/>
          <w:jc w:val="center"/>
        </w:trPr>
        <w:tc>
          <w:tcPr>
            <w:tcW w:w="764" w:type="dxa"/>
            <w:shd w:val="clear" w:color="auto" w:fill="FFFFFF"/>
            <w:vAlign w:val="center"/>
          </w:tcPr>
          <w:p w14:paraId="42EEAB4D" w14:textId="77777777" w:rsidR="00CA7E21" w:rsidRDefault="00EE0CB3">
            <w:pPr>
              <w:spacing w:after="20"/>
            </w:pPr>
            <w:r>
              <w:rPr>
                <w:sz w:val="14"/>
              </w:rPr>
              <w:t>districts with mapped area &gt;=25,000 ha</w:t>
            </w:r>
          </w:p>
        </w:tc>
        <w:tc>
          <w:tcPr>
            <w:tcW w:w="764" w:type="dxa"/>
            <w:shd w:val="clear" w:color="auto" w:fill="FFFFFF"/>
            <w:vAlign w:val="center"/>
          </w:tcPr>
          <w:p w14:paraId="592E85E2" w14:textId="77777777" w:rsidR="00CA7E21" w:rsidRDefault="00EE0CB3">
            <w:pPr>
              <w:spacing w:after="20"/>
            </w:pPr>
            <w:r>
              <w:rPr>
                <w:sz w:val="14"/>
              </w:rPr>
              <w:t>76</w:t>
            </w:r>
          </w:p>
        </w:tc>
        <w:tc>
          <w:tcPr>
            <w:tcW w:w="764" w:type="dxa"/>
            <w:shd w:val="clear" w:color="auto" w:fill="FFFFFF"/>
            <w:vAlign w:val="center"/>
          </w:tcPr>
          <w:p w14:paraId="68D311EE" w14:textId="77777777" w:rsidR="00CA7E21" w:rsidRDefault="00EE0CB3">
            <w:pPr>
              <w:spacing w:after="20"/>
            </w:pPr>
            <w:r>
              <w:rPr>
                <w:sz w:val="14"/>
              </w:rPr>
              <w:t>90/10</w:t>
            </w:r>
          </w:p>
        </w:tc>
        <w:tc>
          <w:tcPr>
            <w:tcW w:w="764" w:type="dxa"/>
            <w:shd w:val="clear" w:color="auto" w:fill="FFFFFF"/>
            <w:vAlign w:val="center"/>
          </w:tcPr>
          <w:p w14:paraId="0463C7B5" w14:textId="77777777" w:rsidR="00CA7E21" w:rsidRDefault="00EE0CB3">
            <w:pPr>
              <w:spacing w:after="20"/>
            </w:pPr>
            <w:r>
              <w:rPr>
                <w:sz w:val="14"/>
              </w:rPr>
              <w:t>0.900</w:t>
            </w:r>
          </w:p>
        </w:tc>
        <w:tc>
          <w:tcPr>
            <w:tcW w:w="764" w:type="dxa"/>
            <w:shd w:val="clear" w:color="auto" w:fill="FFFFFF"/>
            <w:vAlign w:val="center"/>
          </w:tcPr>
          <w:p w14:paraId="02F121FB" w14:textId="77777777" w:rsidR="00CA7E21" w:rsidRDefault="00EE0CB3">
            <w:pPr>
              <w:spacing w:after="20"/>
            </w:pPr>
            <w:r>
              <w:rPr>
                <w:sz w:val="14"/>
              </w:rPr>
              <w:t>0.100</w:t>
            </w:r>
          </w:p>
        </w:tc>
        <w:tc>
          <w:tcPr>
            <w:tcW w:w="764" w:type="dxa"/>
            <w:shd w:val="clear" w:color="auto" w:fill="FFFFFF"/>
            <w:vAlign w:val="center"/>
          </w:tcPr>
          <w:p w14:paraId="77B148A3" w14:textId="77777777" w:rsidR="00CA7E21" w:rsidRDefault="00EE0CB3">
            <w:pPr>
              <w:spacing w:after="20"/>
            </w:pPr>
            <w:r>
              <w:rPr>
                <w:sz w:val="14"/>
              </w:rPr>
              <w:t>1.281</w:t>
            </w:r>
          </w:p>
        </w:tc>
        <w:tc>
          <w:tcPr>
            <w:tcW w:w="764" w:type="dxa"/>
            <w:shd w:val="clear" w:color="auto" w:fill="FFFFFF"/>
            <w:vAlign w:val="center"/>
          </w:tcPr>
          <w:p w14:paraId="673C86BB" w14:textId="77777777" w:rsidR="00CA7E21" w:rsidRDefault="00EE0CB3">
            <w:pPr>
              <w:spacing w:after="20"/>
            </w:pPr>
            <w:r>
              <w:rPr>
                <w:sz w:val="14"/>
              </w:rPr>
              <w:t>2451.910</w:t>
            </w:r>
          </w:p>
        </w:tc>
        <w:tc>
          <w:tcPr>
            <w:tcW w:w="764" w:type="dxa"/>
            <w:shd w:val="clear" w:color="auto" w:fill="FFFFFF"/>
            <w:vAlign w:val="center"/>
          </w:tcPr>
          <w:p w14:paraId="1809ABE6" w14:textId="77777777" w:rsidR="00CA7E21" w:rsidRDefault="00EE0CB3">
            <w:pPr>
              <w:spacing w:after="20"/>
            </w:pPr>
            <w:r>
              <w:rPr>
                <w:sz w:val="14"/>
              </w:rPr>
              <w:t>0.408</w:t>
            </w:r>
          </w:p>
        </w:tc>
        <w:tc>
          <w:tcPr>
            <w:tcW w:w="764" w:type="dxa"/>
            <w:shd w:val="clear" w:color="auto" w:fill="FFFFFF"/>
            <w:vAlign w:val="center"/>
          </w:tcPr>
          <w:p w14:paraId="4614429D" w14:textId="77777777" w:rsidR="00CA7E21" w:rsidRDefault="00EE0CB3">
            <w:pPr>
              <w:spacing w:after="20"/>
            </w:pPr>
            <w:r>
              <w:rPr>
                <w:sz w:val="14"/>
              </w:rPr>
              <w:t>60</w:t>
            </w:r>
          </w:p>
        </w:tc>
        <w:tc>
          <w:tcPr>
            <w:tcW w:w="764" w:type="dxa"/>
            <w:shd w:val="clear" w:color="auto" w:fill="FFFFFF"/>
            <w:vAlign w:val="center"/>
          </w:tcPr>
          <w:p w14:paraId="124C5362" w14:textId="77777777" w:rsidR="00CA7E21" w:rsidRDefault="00EE0CB3">
            <w:pPr>
              <w:spacing w:after="20"/>
            </w:pPr>
            <w:r>
              <w:rPr>
                <w:sz w:val="14"/>
              </w:rPr>
              <w:t>8</w:t>
            </w:r>
          </w:p>
        </w:tc>
        <w:tc>
          <w:tcPr>
            <w:tcW w:w="764" w:type="dxa"/>
            <w:shd w:val="clear" w:color="auto" w:fill="FFFFFF"/>
            <w:vAlign w:val="center"/>
          </w:tcPr>
          <w:p w14:paraId="1527A1FB" w14:textId="77777777" w:rsidR="00CA7E21" w:rsidRDefault="00EE0CB3">
            <w:pPr>
              <w:spacing w:after="20"/>
            </w:pPr>
            <w:r>
              <w:rPr>
                <w:sz w:val="14"/>
              </w:rPr>
              <w:t>8</w:t>
            </w:r>
          </w:p>
        </w:tc>
        <w:tc>
          <w:tcPr>
            <w:tcW w:w="764" w:type="dxa"/>
            <w:shd w:val="clear" w:color="auto" w:fill="FFFFFF"/>
            <w:vAlign w:val="center"/>
          </w:tcPr>
          <w:p w14:paraId="2C7DE9AF" w14:textId="77777777" w:rsidR="00CA7E21" w:rsidRDefault="00EE0CB3">
            <w:pPr>
              <w:spacing w:after="20"/>
            </w:pPr>
            <w:r>
              <w:rPr>
                <w:sz w:val="14"/>
              </w:rPr>
              <w:t>0</w:t>
            </w:r>
          </w:p>
        </w:tc>
        <w:tc>
          <w:tcPr>
            <w:tcW w:w="764" w:type="dxa"/>
            <w:shd w:val="clear" w:color="auto" w:fill="FFFFFF"/>
            <w:vAlign w:val="center"/>
          </w:tcPr>
          <w:p w14:paraId="757AADB2" w14:textId="77777777" w:rsidR="00CA7E21" w:rsidRDefault="00EE0CB3">
            <w:pPr>
              <w:spacing w:after="20"/>
            </w:pPr>
            <w:r>
              <w:rPr>
                <w:sz w:val="14"/>
              </w:rPr>
              <w:t>8</w:t>
            </w:r>
          </w:p>
        </w:tc>
      </w:tr>
    </w:tbl>
    <w:p w14:paraId="3D1673D0" w14:textId="77777777" w:rsidR="00CA7E21" w:rsidRDefault="00CA7E21"/>
    <w:p w14:paraId="2165B89F" w14:textId="77777777" w:rsidR="00CA7E21" w:rsidRDefault="00EE0CB3">
      <w:pPr>
        <w:pStyle w:val="Heading2"/>
      </w:pPr>
      <w:r>
        <w:t>Table S8. District hotspot stability (first 40 rows; complete CSV supplied separately)</w:t>
      </w:r>
    </w:p>
    <w:tbl>
      <w:tblPr>
        <w:tblW w:w="0" w:type="auto"/>
        <w:jc w:val="center"/>
        <w:tblLook w:val="04A0" w:firstRow="1" w:lastRow="0" w:firstColumn="1" w:lastColumn="0" w:noHBand="0" w:noVBand="1"/>
      </w:tblPr>
      <w:tblGrid>
        <w:gridCol w:w="1104"/>
        <w:gridCol w:w="1104"/>
        <w:gridCol w:w="1104"/>
        <w:gridCol w:w="1104"/>
        <w:gridCol w:w="1104"/>
        <w:gridCol w:w="1104"/>
        <w:gridCol w:w="1104"/>
        <w:gridCol w:w="1104"/>
        <w:gridCol w:w="1104"/>
      </w:tblGrid>
      <w:tr w:rsidR="00CA7E21" w14:paraId="20550B82" w14:textId="77777777">
        <w:trPr>
          <w:cantSplit/>
          <w:tblHeader/>
          <w:jc w:val="center"/>
        </w:trPr>
        <w:tc>
          <w:tcPr>
            <w:tcW w:w="1104" w:type="dxa"/>
            <w:shd w:val="clear" w:color="auto" w:fill="E6E6E6"/>
            <w:vAlign w:val="center"/>
          </w:tcPr>
          <w:p w14:paraId="56687F3B" w14:textId="77777777" w:rsidR="00CA7E21" w:rsidRDefault="00EE0CB3">
            <w:pPr>
              <w:spacing w:after="20"/>
            </w:pPr>
            <w:r>
              <w:rPr>
                <w:b/>
                <w:sz w:val="14"/>
              </w:rPr>
              <w:t>Scope</w:t>
            </w:r>
          </w:p>
        </w:tc>
        <w:tc>
          <w:tcPr>
            <w:tcW w:w="1104" w:type="dxa"/>
            <w:shd w:val="clear" w:color="auto" w:fill="E6E6E6"/>
            <w:vAlign w:val="center"/>
          </w:tcPr>
          <w:p w14:paraId="01E5E19D" w14:textId="77777777" w:rsidR="00CA7E21" w:rsidRDefault="00EE0CB3">
            <w:pPr>
              <w:spacing w:after="20"/>
            </w:pPr>
            <w:r>
              <w:rPr>
                <w:b/>
                <w:sz w:val="14"/>
              </w:rPr>
              <w:t>Gaul1 Name</w:t>
            </w:r>
          </w:p>
        </w:tc>
        <w:tc>
          <w:tcPr>
            <w:tcW w:w="1104" w:type="dxa"/>
            <w:shd w:val="clear" w:color="auto" w:fill="E6E6E6"/>
            <w:vAlign w:val="center"/>
          </w:tcPr>
          <w:p w14:paraId="6B0CFC14" w14:textId="77777777" w:rsidR="00CA7E21" w:rsidRDefault="00EE0CB3">
            <w:pPr>
              <w:spacing w:after="20"/>
            </w:pPr>
            <w:r>
              <w:rPr>
                <w:b/>
                <w:sz w:val="14"/>
              </w:rPr>
              <w:t>Gaul2 Name</w:t>
            </w:r>
          </w:p>
        </w:tc>
        <w:tc>
          <w:tcPr>
            <w:tcW w:w="1104" w:type="dxa"/>
            <w:shd w:val="clear" w:color="auto" w:fill="E6E6E6"/>
            <w:vAlign w:val="center"/>
          </w:tcPr>
          <w:p w14:paraId="6C2F865F" w14:textId="77777777" w:rsidR="00CA7E21" w:rsidRDefault="00EE0CB3">
            <w:pPr>
              <w:spacing w:after="20"/>
            </w:pPr>
            <w:r>
              <w:rPr>
                <w:b/>
                <w:sz w:val="14"/>
              </w:rPr>
              <w:t>Mapped Area Ha</w:t>
            </w:r>
          </w:p>
        </w:tc>
        <w:tc>
          <w:tcPr>
            <w:tcW w:w="1104" w:type="dxa"/>
            <w:shd w:val="clear" w:color="auto" w:fill="E6E6E6"/>
            <w:vAlign w:val="center"/>
          </w:tcPr>
          <w:p w14:paraId="7642EC0F" w14:textId="77777777" w:rsidR="00CA7E21" w:rsidRDefault="00EE0CB3">
            <w:pPr>
              <w:spacing w:after="20"/>
            </w:pPr>
            <w:r>
              <w:rPr>
                <w:b/>
                <w:sz w:val="14"/>
              </w:rPr>
              <w:t>Threshold Tests</w:t>
            </w:r>
          </w:p>
        </w:tc>
        <w:tc>
          <w:tcPr>
            <w:tcW w:w="1104" w:type="dxa"/>
            <w:shd w:val="clear" w:color="auto" w:fill="E6E6E6"/>
            <w:vAlign w:val="center"/>
          </w:tcPr>
          <w:p w14:paraId="0066FDE7" w14:textId="77777777" w:rsidR="00CA7E21" w:rsidRDefault="00EE0CB3">
            <w:pPr>
              <w:spacing w:after="20"/>
            </w:pPr>
            <w:r>
              <w:rPr>
                <w:b/>
                <w:sz w:val="14"/>
              </w:rPr>
              <w:t>Priority Count</w:t>
            </w:r>
          </w:p>
        </w:tc>
        <w:tc>
          <w:tcPr>
            <w:tcW w:w="1104" w:type="dxa"/>
            <w:shd w:val="clear" w:color="auto" w:fill="E6E6E6"/>
            <w:vAlign w:val="center"/>
          </w:tcPr>
          <w:p w14:paraId="0A27438A" w14:textId="77777777" w:rsidR="00CA7E21" w:rsidRDefault="00EE0CB3">
            <w:pPr>
              <w:spacing w:after="20"/>
            </w:pPr>
            <w:r>
              <w:rPr>
                <w:b/>
                <w:sz w:val="14"/>
              </w:rPr>
              <w:t>Minimum Score</w:t>
            </w:r>
          </w:p>
        </w:tc>
        <w:tc>
          <w:tcPr>
            <w:tcW w:w="1104" w:type="dxa"/>
            <w:shd w:val="clear" w:color="auto" w:fill="E6E6E6"/>
            <w:vAlign w:val="center"/>
          </w:tcPr>
          <w:p w14:paraId="1F56B697" w14:textId="77777777" w:rsidR="00CA7E21" w:rsidRDefault="00EE0CB3">
            <w:pPr>
              <w:spacing w:after="20"/>
            </w:pPr>
            <w:r>
              <w:rPr>
                <w:b/>
                <w:sz w:val="14"/>
              </w:rPr>
              <w:t>Maximum Score</w:t>
            </w:r>
          </w:p>
        </w:tc>
        <w:tc>
          <w:tcPr>
            <w:tcW w:w="1104" w:type="dxa"/>
            <w:shd w:val="clear" w:color="auto" w:fill="E6E6E6"/>
            <w:vAlign w:val="center"/>
          </w:tcPr>
          <w:p w14:paraId="5CA77C36" w14:textId="77777777" w:rsidR="00CA7E21" w:rsidRDefault="00EE0CB3">
            <w:pPr>
              <w:spacing w:after="20"/>
            </w:pPr>
            <w:r>
              <w:rPr>
                <w:b/>
                <w:sz w:val="14"/>
              </w:rPr>
              <w:t>Priority Stability</w:t>
            </w:r>
          </w:p>
        </w:tc>
      </w:tr>
      <w:tr w:rsidR="00CA7E21" w14:paraId="3FA692A3" w14:textId="77777777">
        <w:trPr>
          <w:cantSplit/>
          <w:jc w:val="center"/>
        </w:trPr>
        <w:tc>
          <w:tcPr>
            <w:tcW w:w="1104" w:type="dxa"/>
            <w:shd w:val="clear" w:color="auto" w:fill="FFFFFF"/>
            <w:vAlign w:val="center"/>
          </w:tcPr>
          <w:p w14:paraId="79A73AF6" w14:textId="77777777" w:rsidR="00CA7E21" w:rsidRDefault="00EE0CB3">
            <w:pPr>
              <w:spacing w:after="20"/>
            </w:pPr>
            <w:r>
              <w:rPr>
                <w:sz w:val="14"/>
              </w:rPr>
              <w:t>all computable districts</w:t>
            </w:r>
          </w:p>
        </w:tc>
        <w:tc>
          <w:tcPr>
            <w:tcW w:w="1104" w:type="dxa"/>
            <w:shd w:val="clear" w:color="auto" w:fill="FFFFFF"/>
            <w:vAlign w:val="center"/>
          </w:tcPr>
          <w:p w14:paraId="1F8DED2D" w14:textId="77777777" w:rsidR="00CA7E21" w:rsidRDefault="00EE0CB3">
            <w:pPr>
              <w:spacing w:after="20"/>
            </w:pPr>
            <w:r>
              <w:rPr>
                <w:sz w:val="14"/>
              </w:rPr>
              <w:t>Khyber Pakhtunkhwa</w:t>
            </w:r>
          </w:p>
        </w:tc>
        <w:tc>
          <w:tcPr>
            <w:tcW w:w="1104" w:type="dxa"/>
            <w:shd w:val="clear" w:color="auto" w:fill="FFFFFF"/>
            <w:vAlign w:val="center"/>
          </w:tcPr>
          <w:p w14:paraId="22D089ED" w14:textId="77777777" w:rsidR="00CA7E21" w:rsidRDefault="00EE0CB3">
            <w:pPr>
              <w:spacing w:after="20"/>
            </w:pPr>
            <w:r>
              <w:rPr>
                <w:sz w:val="14"/>
              </w:rPr>
              <w:t>Buner</w:t>
            </w:r>
          </w:p>
        </w:tc>
        <w:tc>
          <w:tcPr>
            <w:tcW w:w="1104" w:type="dxa"/>
            <w:shd w:val="clear" w:color="auto" w:fill="FFFFFF"/>
            <w:vAlign w:val="center"/>
          </w:tcPr>
          <w:p w14:paraId="354813E1" w14:textId="77777777" w:rsidR="00CA7E21" w:rsidRDefault="00EE0CB3">
            <w:pPr>
              <w:spacing w:after="20"/>
            </w:pPr>
            <w:r>
              <w:rPr>
                <w:sz w:val="14"/>
              </w:rPr>
              <w:t>64,589</w:t>
            </w:r>
          </w:p>
        </w:tc>
        <w:tc>
          <w:tcPr>
            <w:tcW w:w="1104" w:type="dxa"/>
            <w:shd w:val="clear" w:color="auto" w:fill="FFFFFF"/>
            <w:vAlign w:val="center"/>
          </w:tcPr>
          <w:p w14:paraId="292F5CDB" w14:textId="77777777" w:rsidR="00CA7E21" w:rsidRDefault="00EE0CB3">
            <w:pPr>
              <w:spacing w:after="20"/>
            </w:pPr>
            <w:r>
              <w:rPr>
                <w:sz w:val="14"/>
              </w:rPr>
              <w:t>4.000</w:t>
            </w:r>
          </w:p>
        </w:tc>
        <w:tc>
          <w:tcPr>
            <w:tcW w:w="1104" w:type="dxa"/>
            <w:shd w:val="clear" w:color="auto" w:fill="FFFFFF"/>
            <w:vAlign w:val="center"/>
          </w:tcPr>
          <w:p w14:paraId="190A074A" w14:textId="77777777" w:rsidR="00CA7E21" w:rsidRDefault="00EE0CB3">
            <w:pPr>
              <w:spacing w:after="20"/>
            </w:pPr>
            <w:r>
              <w:rPr>
                <w:sz w:val="14"/>
              </w:rPr>
              <w:t>4</w:t>
            </w:r>
          </w:p>
        </w:tc>
        <w:tc>
          <w:tcPr>
            <w:tcW w:w="1104" w:type="dxa"/>
            <w:shd w:val="clear" w:color="auto" w:fill="FFFFFF"/>
            <w:vAlign w:val="center"/>
          </w:tcPr>
          <w:p w14:paraId="30C67188" w14:textId="77777777" w:rsidR="00CA7E21" w:rsidRDefault="00EE0CB3">
            <w:pPr>
              <w:spacing w:after="20"/>
            </w:pPr>
            <w:r>
              <w:rPr>
                <w:sz w:val="14"/>
              </w:rPr>
              <w:t>2.000</w:t>
            </w:r>
          </w:p>
        </w:tc>
        <w:tc>
          <w:tcPr>
            <w:tcW w:w="1104" w:type="dxa"/>
            <w:shd w:val="clear" w:color="auto" w:fill="FFFFFF"/>
            <w:vAlign w:val="center"/>
          </w:tcPr>
          <w:p w14:paraId="47FE4B78" w14:textId="77777777" w:rsidR="00CA7E21" w:rsidRDefault="00EE0CB3">
            <w:pPr>
              <w:spacing w:after="20"/>
            </w:pPr>
            <w:r>
              <w:rPr>
                <w:sz w:val="14"/>
              </w:rPr>
              <w:t>2.000</w:t>
            </w:r>
          </w:p>
        </w:tc>
        <w:tc>
          <w:tcPr>
            <w:tcW w:w="1104" w:type="dxa"/>
            <w:shd w:val="clear" w:color="auto" w:fill="FFFFFF"/>
            <w:vAlign w:val="center"/>
          </w:tcPr>
          <w:p w14:paraId="01A20500" w14:textId="77777777" w:rsidR="00CA7E21" w:rsidRDefault="00EE0CB3">
            <w:pPr>
              <w:spacing w:after="20"/>
            </w:pPr>
            <w:r>
              <w:rPr>
                <w:sz w:val="14"/>
              </w:rPr>
              <w:t>priority under all thresholds</w:t>
            </w:r>
          </w:p>
        </w:tc>
      </w:tr>
      <w:tr w:rsidR="00CA7E21" w14:paraId="31A2E8C5" w14:textId="77777777">
        <w:trPr>
          <w:cantSplit/>
          <w:jc w:val="center"/>
        </w:trPr>
        <w:tc>
          <w:tcPr>
            <w:tcW w:w="1104" w:type="dxa"/>
            <w:shd w:val="clear" w:color="auto" w:fill="FFFFFF"/>
            <w:vAlign w:val="center"/>
          </w:tcPr>
          <w:p w14:paraId="7454558C" w14:textId="77777777" w:rsidR="00CA7E21" w:rsidRDefault="00EE0CB3">
            <w:pPr>
              <w:spacing w:after="20"/>
            </w:pPr>
            <w:r>
              <w:rPr>
                <w:sz w:val="14"/>
              </w:rPr>
              <w:t>all computable districts</w:t>
            </w:r>
          </w:p>
        </w:tc>
        <w:tc>
          <w:tcPr>
            <w:tcW w:w="1104" w:type="dxa"/>
            <w:shd w:val="clear" w:color="auto" w:fill="FFFFFF"/>
            <w:vAlign w:val="center"/>
          </w:tcPr>
          <w:p w14:paraId="6262DB76" w14:textId="77777777" w:rsidR="00CA7E21" w:rsidRDefault="00EE0CB3">
            <w:pPr>
              <w:spacing w:after="20"/>
            </w:pPr>
            <w:r>
              <w:rPr>
                <w:sz w:val="14"/>
              </w:rPr>
              <w:t>Islamabad</w:t>
            </w:r>
          </w:p>
        </w:tc>
        <w:tc>
          <w:tcPr>
            <w:tcW w:w="1104" w:type="dxa"/>
            <w:shd w:val="clear" w:color="auto" w:fill="FFFFFF"/>
            <w:vAlign w:val="center"/>
          </w:tcPr>
          <w:p w14:paraId="058A2499" w14:textId="77777777" w:rsidR="00CA7E21" w:rsidRDefault="00EE0CB3">
            <w:pPr>
              <w:spacing w:after="20"/>
            </w:pPr>
            <w:r>
              <w:rPr>
                <w:sz w:val="14"/>
              </w:rPr>
              <w:t>Islamabad</w:t>
            </w:r>
          </w:p>
        </w:tc>
        <w:tc>
          <w:tcPr>
            <w:tcW w:w="1104" w:type="dxa"/>
            <w:shd w:val="clear" w:color="auto" w:fill="FFFFFF"/>
            <w:vAlign w:val="center"/>
          </w:tcPr>
          <w:p w14:paraId="1FAAB62F" w14:textId="77777777" w:rsidR="00CA7E21" w:rsidRDefault="00EE0CB3">
            <w:pPr>
              <w:spacing w:after="20"/>
            </w:pPr>
            <w:r>
              <w:rPr>
                <w:sz w:val="14"/>
              </w:rPr>
              <w:t>32,749</w:t>
            </w:r>
          </w:p>
        </w:tc>
        <w:tc>
          <w:tcPr>
            <w:tcW w:w="1104" w:type="dxa"/>
            <w:shd w:val="clear" w:color="auto" w:fill="FFFFFF"/>
            <w:vAlign w:val="center"/>
          </w:tcPr>
          <w:p w14:paraId="731BF02E" w14:textId="77777777" w:rsidR="00CA7E21" w:rsidRDefault="00EE0CB3">
            <w:pPr>
              <w:spacing w:after="20"/>
            </w:pPr>
            <w:r>
              <w:rPr>
                <w:sz w:val="14"/>
              </w:rPr>
              <w:t>4.000</w:t>
            </w:r>
          </w:p>
        </w:tc>
        <w:tc>
          <w:tcPr>
            <w:tcW w:w="1104" w:type="dxa"/>
            <w:shd w:val="clear" w:color="auto" w:fill="FFFFFF"/>
            <w:vAlign w:val="center"/>
          </w:tcPr>
          <w:p w14:paraId="11D9FD04" w14:textId="77777777" w:rsidR="00CA7E21" w:rsidRDefault="00EE0CB3">
            <w:pPr>
              <w:spacing w:after="20"/>
            </w:pPr>
            <w:r>
              <w:rPr>
                <w:sz w:val="14"/>
              </w:rPr>
              <w:t>4</w:t>
            </w:r>
          </w:p>
        </w:tc>
        <w:tc>
          <w:tcPr>
            <w:tcW w:w="1104" w:type="dxa"/>
            <w:shd w:val="clear" w:color="auto" w:fill="FFFFFF"/>
            <w:vAlign w:val="center"/>
          </w:tcPr>
          <w:p w14:paraId="72CC2FEF" w14:textId="77777777" w:rsidR="00CA7E21" w:rsidRDefault="00EE0CB3">
            <w:pPr>
              <w:spacing w:after="20"/>
            </w:pPr>
            <w:r>
              <w:rPr>
                <w:sz w:val="14"/>
              </w:rPr>
              <w:t>2.000</w:t>
            </w:r>
          </w:p>
        </w:tc>
        <w:tc>
          <w:tcPr>
            <w:tcW w:w="1104" w:type="dxa"/>
            <w:shd w:val="clear" w:color="auto" w:fill="FFFFFF"/>
            <w:vAlign w:val="center"/>
          </w:tcPr>
          <w:p w14:paraId="1E57C77B" w14:textId="77777777" w:rsidR="00CA7E21" w:rsidRDefault="00EE0CB3">
            <w:pPr>
              <w:spacing w:after="20"/>
            </w:pPr>
            <w:r>
              <w:rPr>
                <w:sz w:val="14"/>
              </w:rPr>
              <w:t>2.000</w:t>
            </w:r>
          </w:p>
        </w:tc>
        <w:tc>
          <w:tcPr>
            <w:tcW w:w="1104" w:type="dxa"/>
            <w:shd w:val="clear" w:color="auto" w:fill="FFFFFF"/>
            <w:vAlign w:val="center"/>
          </w:tcPr>
          <w:p w14:paraId="288C83A4" w14:textId="77777777" w:rsidR="00CA7E21" w:rsidRDefault="00EE0CB3">
            <w:pPr>
              <w:spacing w:after="20"/>
            </w:pPr>
            <w:r>
              <w:rPr>
                <w:sz w:val="14"/>
              </w:rPr>
              <w:t>priority under all thresholds</w:t>
            </w:r>
          </w:p>
        </w:tc>
      </w:tr>
      <w:tr w:rsidR="00CA7E21" w14:paraId="17D737FB" w14:textId="77777777">
        <w:trPr>
          <w:cantSplit/>
          <w:jc w:val="center"/>
        </w:trPr>
        <w:tc>
          <w:tcPr>
            <w:tcW w:w="1104" w:type="dxa"/>
            <w:shd w:val="clear" w:color="auto" w:fill="FFFFFF"/>
            <w:vAlign w:val="center"/>
          </w:tcPr>
          <w:p w14:paraId="51C89E43" w14:textId="77777777" w:rsidR="00CA7E21" w:rsidRDefault="00EE0CB3">
            <w:pPr>
              <w:spacing w:after="20"/>
            </w:pPr>
            <w:r>
              <w:rPr>
                <w:sz w:val="14"/>
              </w:rPr>
              <w:t>all computable districts</w:t>
            </w:r>
          </w:p>
        </w:tc>
        <w:tc>
          <w:tcPr>
            <w:tcW w:w="1104" w:type="dxa"/>
            <w:shd w:val="clear" w:color="auto" w:fill="FFFFFF"/>
            <w:vAlign w:val="center"/>
          </w:tcPr>
          <w:p w14:paraId="186C623C" w14:textId="77777777" w:rsidR="00CA7E21" w:rsidRDefault="00EE0CB3">
            <w:pPr>
              <w:spacing w:after="20"/>
            </w:pPr>
            <w:r>
              <w:rPr>
                <w:sz w:val="14"/>
              </w:rPr>
              <w:t>Khyber Pakhtunkhwa</w:t>
            </w:r>
          </w:p>
        </w:tc>
        <w:tc>
          <w:tcPr>
            <w:tcW w:w="1104" w:type="dxa"/>
            <w:shd w:val="clear" w:color="auto" w:fill="FFFFFF"/>
            <w:vAlign w:val="center"/>
          </w:tcPr>
          <w:p w14:paraId="11014EDF" w14:textId="77777777" w:rsidR="00CA7E21" w:rsidRDefault="00EE0CB3">
            <w:pPr>
              <w:spacing w:after="20"/>
            </w:pPr>
            <w:r>
              <w:rPr>
                <w:sz w:val="14"/>
              </w:rPr>
              <w:t>Khyber</w:t>
            </w:r>
          </w:p>
        </w:tc>
        <w:tc>
          <w:tcPr>
            <w:tcW w:w="1104" w:type="dxa"/>
            <w:shd w:val="clear" w:color="auto" w:fill="FFFFFF"/>
            <w:vAlign w:val="center"/>
          </w:tcPr>
          <w:p w14:paraId="7A3B87E4" w14:textId="77777777" w:rsidR="00CA7E21" w:rsidRDefault="00EE0CB3">
            <w:pPr>
              <w:spacing w:after="20"/>
            </w:pPr>
            <w:r>
              <w:rPr>
                <w:sz w:val="14"/>
              </w:rPr>
              <w:t>15,704</w:t>
            </w:r>
          </w:p>
        </w:tc>
        <w:tc>
          <w:tcPr>
            <w:tcW w:w="1104" w:type="dxa"/>
            <w:shd w:val="clear" w:color="auto" w:fill="FFFFFF"/>
            <w:vAlign w:val="center"/>
          </w:tcPr>
          <w:p w14:paraId="58D92F96" w14:textId="77777777" w:rsidR="00CA7E21" w:rsidRDefault="00EE0CB3">
            <w:pPr>
              <w:spacing w:after="20"/>
            </w:pPr>
            <w:r>
              <w:rPr>
                <w:sz w:val="14"/>
              </w:rPr>
              <w:t>4.000</w:t>
            </w:r>
          </w:p>
        </w:tc>
        <w:tc>
          <w:tcPr>
            <w:tcW w:w="1104" w:type="dxa"/>
            <w:shd w:val="clear" w:color="auto" w:fill="FFFFFF"/>
            <w:vAlign w:val="center"/>
          </w:tcPr>
          <w:p w14:paraId="1F036DC7" w14:textId="77777777" w:rsidR="00CA7E21" w:rsidRDefault="00EE0CB3">
            <w:pPr>
              <w:spacing w:after="20"/>
            </w:pPr>
            <w:r>
              <w:rPr>
                <w:sz w:val="14"/>
              </w:rPr>
              <w:t>4</w:t>
            </w:r>
          </w:p>
        </w:tc>
        <w:tc>
          <w:tcPr>
            <w:tcW w:w="1104" w:type="dxa"/>
            <w:shd w:val="clear" w:color="auto" w:fill="FFFFFF"/>
            <w:vAlign w:val="center"/>
          </w:tcPr>
          <w:p w14:paraId="61972E6D" w14:textId="77777777" w:rsidR="00CA7E21" w:rsidRDefault="00EE0CB3">
            <w:pPr>
              <w:spacing w:after="20"/>
            </w:pPr>
            <w:r>
              <w:rPr>
                <w:sz w:val="14"/>
              </w:rPr>
              <w:t>2.000</w:t>
            </w:r>
          </w:p>
        </w:tc>
        <w:tc>
          <w:tcPr>
            <w:tcW w:w="1104" w:type="dxa"/>
            <w:shd w:val="clear" w:color="auto" w:fill="FFFFFF"/>
            <w:vAlign w:val="center"/>
          </w:tcPr>
          <w:p w14:paraId="7FDD0235" w14:textId="77777777" w:rsidR="00CA7E21" w:rsidRDefault="00EE0CB3">
            <w:pPr>
              <w:spacing w:after="20"/>
            </w:pPr>
            <w:r>
              <w:rPr>
                <w:sz w:val="14"/>
              </w:rPr>
              <w:t>2.000</w:t>
            </w:r>
          </w:p>
        </w:tc>
        <w:tc>
          <w:tcPr>
            <w:tcW w:w="1104" w:type="dxa"/>
            <w:shd w:val="clear" w:color="auto" w:fill="FFFFFF"/>
            <w:vAlign w:val="center"/>
          </w:tcPr>
          <w:p w14:paraId="5CAA99B2" w14:textId="77777777" w:rsidR="00CA7E21" w:rsidRDefault="00EE0CB3">
            <w:pPr>
              <w:spacing w:after="20"/>
            </w:pPr>
            <w:r>
              <w:rPr>
                <w:sz w:val="14"/>
              </w:rPr>
              <w:t>priority under all thresholds</w:t>
            </w:r>
          </w:p>
        </w:tc>
      </w:tr>
      <w:tr w:rsidR="00CA7E21" w14:paraId="572F66FC" w14:textId="77777777">
        <w:trPr>
          <w:cantSplit/>
          <w:jc w:val="center"/>
        </w:trPr>
        <w:tc>
          <w:tcPr>
            <w:tcW w:w="1104" w:type="dxa"/>
            <w:shd w:val="clear" w:color="auto" w:fill="FFFFFF"/>
            <w:vAlign w:val="center"/>
          </w:tcPr>
          <w:p w14:paraId="368B4464" w14:textId="77777777" w:rsidR="00CA7E21" w:rsidRDefault="00EE0CB3">
            <w:pPr>
              <w:spacing w:after="20"/>
            </w:pPr>
            <w:r>
              <w:rPr>
                <w:sz w:val="14"/>
              </w:rPr>
              <w:t>all computable districts</w:t>
            </w:r>
          </w:p>
        </w:tc>
        <w:tc>
          <w:tcPr>
            <w:tcW w:w="1104" w:type="dxa"/>
            <w:shd w:val="clear" w:color="auto" w:fill="FFFFFF"/>
            <w:vAlign w:val="center"/>
          </w:tcPr>
          <w:p w14:paraId="17CB909D" w14:textId="77777777" w:rsidR="00CA7E21" w:rsidRDefault="00EE0CB3">
            <w:pPr>
              <w:spacing w:after="20"/>
            </w:pPr>
            <w:r>
              <w:rPr>
                <w:sz w:val="14"/>
              </w:rPr>
              <w:t>Khyber Pakhtunkhwa</w:t>
            </w:r>
          </w:p>
        </w:tc>
        <w:tc>
          <w:tcPr>
            <w:tcW w:w="1104" w:type="dxa"/>
            <w:shd w:val="clear" w:color="auto" w:fill="FFFFFF"/>
            <w:vAlign w:val="center"/>
          </w:tcPr>
          <w:p w14:paraId="77779A2B" w14:textId="77777777" w:rsidR="00CA7E21" w:rsidRDefault="00EE0CB3">
            <w:pPr>
              <w:spacing w:after="20"/>
            </w:pPr>
            <w:r>
              <w:rPr>
                <w:sz w:val="14"/>
              </w:rPr>
              <w:t>Orakzai</w:t>
            </w:r>
          </w:p>
        </w:tc>
        <w:tc>
          <w:tcPr>
            <w:tcW w:w="1104" w:type="dxa"/>
            <w:shd w:val="clear" w:color="auto" w:fill="FFFFFF"/>
            <w:vAlign w:val="center"/>
          </w:tcPr>
          <w:p w14:paraId="42625A3C" w14:textId="77777777" w:rsidR="00CA7E21" w:rsidRDefault="00EE0CB3">
            <w:pPr>
              <w:spacing w:after="20"/>
            </w:pPr>
            <w:r>
              <w:rPr>
                <w:sz w:val="14"/>
              </w:rPr>
              <w:t>14,550</w:t>
            </w:r>
          </w:p>
        </w:tc>
        <w:tc>
          <w:tcPr>
            <w:tcW w:w="1104" w:type="dxa"/>
            <w:shd w:val="clear" w:color="auto" w:fill="FFFFFF"/>
            <w:vAlign w:val="center"/>
          </w:tcPr>
          <w:p w14:paraId="522C77F4" w14:textId="77777777" w:rsidR="00CA7E21" w:rsidRDefault="00EE0CB3">
            <w:pPr>
              <w:spacing w:after="20"/>
            </w:pPr>
            <w:r>
              <w:rPr>
                <w:sz w:val="14"/>
              </w:rPr>
              <w:t>4.000</w:t>
            </w:r>
          </w:p>
        </w:tc>
        <w:tc>
          <w:tcPr>
            <w:tcW w:w="1104" w:type="dxa"/>
            <w:shd w:val="clear" w:color="auto" w:fill="FFFFFF"/>
            <w:vAlign w:val="center"/>
          </w:tcPr>
          <w:p w14:paraId="0F02A269" w14:textId="77777777" w:rsidR="00CA7E21" w:rsidRDefault="00EE0CB3">
            <w:pPr>
              <w:spacing w:after="20"/>
            </w:pPr>
            <w:r>
              <w:rPr>
                <w:sz w:val="14"/>
              </w:rPr>
              <w:t>4</w:t>
            </w:r>
          </w:p>
        </w:tc>
        <w:tc>
          <w:tcPr>
            <w:tcW w:w="1104" w:type="dxa"/>
            <w:shd w:val="clear" w:color="auto" w:fill="FFFFFF"/>
            <w:vAlign w:val="center"/>
          </w:tcPr>
          <w:p w14:paraId="731D56A8" w14:textId="77777777" w:rsidR="00CA7E21" w:rsidRDefault="00EE0CB3">
            <w:pPr>
              <w:spacing w:after="20"/>
            </w:pPr>
            <w:r>
              <w:rPr>
                <w:sz w:val="14"/>
              </w:rPr>
              <w:t>2.000</w:t>
            </w:r>
          </w:p>
        </w:tc>
        <w:tc>
          <w:tcPr>
            <w:tcW w:w="1104" w:type="dxa"/>
            <w:shd w:val="clear" w:color="auto" w:fill="FFFFFF"/>
            <w:vAlign w:val="center"/>
          </w:tcPr>
          <w:p w14:paraId="479253EE" w14:textId="77777777" w:rsidR="00CA7E21" w:rsidRDefault="00EE0CB3">
            <w:pPr>
              <w:spacing w:after="20"/>
            </w:pPr>
            <w:r>
              <w:rPr>
                <w:sz w:val="14"/>
              </w:rPr>
              <w:t>2.000</w:t>
            </w:r>
          </w:p>
        </w:tc>
        <w:tc>
          <w:tcPr>
            <w:tcW w:w="1104" w:type="dxa"/>
            <w:shd w:val="clear" w:color="auto" w:fill="FFFFFF"/>
            <w:vAlign w:val="center"/>
          </w:tcPr>
          <w:p w14:paraId="53AAB6B0" w14:textId="77777777" w:rsidR="00CA7E21" w:rsidRDefault="00EE0CB3">
            <w:pPr>
              <w:spacing w:after="20"/>
            </w:pPr>
            <w:r>
              <w:rPr>
                <w:sz w:val="14"/>
              </w:rPr>
              <w:t>priority under all thresholds</w:t>
            </w:r>
          </w:p>
        </w:tc>
      </w:tr>
      <w:tr w:rsidR="00CA7E21" w14:paraId="72862E98" w14:textId="77777777">
        <w:trPr>
          <w:cantSplit/>
          <w:jc w:val="center"/>
        </w:trPr>
        <w:tc>
          <w:tcPr>
            <w:tcW w:w="1104" w:type="dxa"/>
            <w:shd w:val="clear" w:color="auto" w:fill="FFFFFF"/>
            <w:vAlign w:val="center"/>
          </w:tcPr>
          <w:p w14:paraId="508EC4B6" w14:textId="77777777" w:rsidR="00CA7E21" w:rsidRDefault="00EE0CB3">
            <w:pPr>
              <w:spacing w:after="20"/>
            </w:pPr>
            <w:r>
              <w:rPr>
                <w:sz w:val="14"/>
              </w:rPr>
              <w:t>all computable districts</w:t>
            </w:r>
          </w:p>
        </w:tc>
        <w:tc>
          <w:tcPr>
            <w:tcW w:w="1104" w:type="dxa"/>
            <w:shd w:val="clear" w:color="auto" w:fill="FFFFFF"/>
            <w:vAlign w:val="center"/>
          </w:tcPr>
          <w:p w14:paraId="101D5AEE" w14:textId="77777777" w:rsidR="00CA7E21" w:rsidRDefault="00EE0CB3">
            <w:pPr>
              <w:spacing w:after="20"/>
            </w:pPr>
            <w:r>
              <w:rPr>
                <w:sz w:val="14"/>
              </w:rPr>
              <w:t>Khyber Pakhtunkhwa</w:t>
            </w:r>
          </w:p>
        </w:tc>
        <w:tc>
          <w:tcPr>
            <w:tcW w:w="1104" w:type="dxa"/>
            <w:shd w:val="clear" w:color="auto" w:fill="FFFFFF"/>
            <w:vAlign w:val="center"/>
          </w:tcPr>
          <w:p w14:paraId="513603A6" w14:textId="77777777" w:rsidR="00CA7E21" w:rsidRDefault="00EE0CB3">
            <w:pPr>
              <w:spacing w:after="20"/>
            </w:pPr>
            <w:r>
              <w:rPr>
                <w:sz w:val="14"/>
              </w:rPr>
              <w:t>Abbottabad</w:t>
            </w:r>
          </w:p>
        </w:tc>
        <w:tc>
          <w:tcPr>
            <w:tcW w:w="1104" w:type="dxa"/>
            <w:shd w:val="clear" w:color="auto" w:fill="FFFFFF"/>
            <w:vAlign w:val="center"/>
          </w:tcPr>
          <w:p w14:paraId="2036D112" w14:textId="77777777" w:rsidR="00CA7E21" w:rsidRDefault="00EE0CB3">
            <w:pPr>
              <w:spacing w:after="20"/>
            </w:pPr>
            <w:r>
              <w:rPr>
                <w:sz w:val="14"/>
              </w:rPr>
              <w:t>14,007</w:t>
            </w:r>
          </w:p>
        </w:tc>
        <w:tc>
          <w:tcPr>
            <w:tcW w:w="1104" w:type="dxa"/>
            <w:shd w:val="clear" w:color="auto" w:fill="FFFFFF"/>
            <w:vAlign w:val="center"/>
          </w:tcPr>
          <w:p w14:paraId="71FF6A3D" w14:textId="77777777" w:rsidR="00CA7E21" w:rsidRDefault="00EE0CB3">
            <w:pPr>
              <w:spacing w:after="20"/>
            </w:pPr>
            <w:r>
              <w:rPr>
                <w:sz w:val="14"/>
              </w:rPr>
              <w:t>4.000</w:t>
            </w:r>
          </w:p>
        </w:tc>
        <w:tc>
          <w:tcPr>
            <w:tcW w:w="1104" w:type="dxa"/>
            <w:shd w:val="clear" w:color="auto" w:fill="FFFFFF"/>
            <w:vAlign w:val="center"/>
          </w:tcPr>
          <w:p w14:paraId="6E9BAA08" w14:textId="77777777" w:rsidR="00CA7E21" w:rsidRDefault="00EE0CB3">
            <w:pPr>
              <w:spacing w:after="20"/>
            </w:pPr>
            <w:r>
              <w:rPr>
                <w:sz w:val="14"/>
              </w:rPr>
              <w:t>4</w:t>
            </w:r>
          </w:p>
        </w:tc>
        <w:tc>
          <w:tcPr>
            <w:tcW w:w="1104" w:type="dxa"/>
            <w:shd w:val="clear" w:color="auto" w:fill="FFFFFF"/>
            <w:vAlign w:val="center"/>
          </w:tcPr>
          <w:p w14:paraId="64D6E91E" w14:textId="77777777" w:rsidR="00CA7E21" w:rsidRDefault="00EE0CB3">
            <w:pPr>
              <w:spacing w:after="20"/>
            </w:pPr>
            <w:r>
              <w:rPr>
                <w:sz w:val="14"/>
              </w:rPr>
              <w:t>2.000</w:t>
            </w:r>
          </w:p>
        </w:tc>
        <w:tc>
          <w:tcPr>
            <w:tcW w:w="1104" w:type="dxa"/>
            <w:shd w:val="clear" w:color="auto" w:fill="FFFFFF"/>
            <w:vAlign w:val="center"/>
          </w:tcPr>
          <w:p w14:paraId="23BA199D" w14:textId="77777777" w:rsidR="00CA7E21" w:rsidRDefault="00EE0CB3">
            <w:pPr>
              <w:spacing w:after="20"/>
            </w:pPr>
            <w:r>
              <w:rPr>
                <w:sz w:val="14"/>
              </w:rPr>
              <w:t>2.000</w:t>
            </w:r>
          </w:p>
        </w:tc>
        <w:tc>
          <w:tcPr>
            <w:tcW w:w="1104" w:type="dxa"/>
            <w:shd w:val="clear" w:color="auto" w:fill="FFFFFF"/>
            <w:vAlign w:val="center"/>
          </w:tcPr>
          <w:p w14:paraId="35755D39" w14:textId="77777777" w:rsidR="00CA7E21" w:rsidRDefault="00EE0CB3">
            <w:pPr>
              <w:spacing w:after="20"/>
            </w:pPr>
            <w:r>
              <w:rPr>
                <w:sz w:val="14"/>
              </w:rPr>
              <w:t>priority under all thresholds</w:t>
            </w:r>
          </w:p>
        </w:tc>
      </w:tr>
      <w:tr w:rsidR="00CA7E21" w14:paraId="76D99B36" w14:textId="77777777">
        <w:trPr>
          <w:cantSplit/>
          <w:jc w:val="center"/>
        </w:trPr>
        <w:tc>
          <w:tcPr>
            <w:tcW w:w="1104" w:type="dxa"/>
            <w:shd w:val="clear" w:color="auto" w:fill="FFFFFF"/>
            <w:vAlign w:val="center"/>
          </w:tcPr>
          <w:p w14:paraId="20B663B9" w14:textId="77777777" w:rsidR="00CA7E21" w:rsidRDefault="00EE0CB3">
            <w:pPr>
              <w:spacing w:after="20"/>
            </w:pPr>
            <w:r>
              <w:rPr>
                <w:sz w:val="14"/>
              </w:rPr>
              <w:t>all computable districts</w:t>
            </w:r>
          </w:p>
        </w:tc>
        <w:tc>
          <w:tcPr>
            <w:tcW w:w="1104" w:type="dxa"/>
            <w:shd w:val="clear" w:color="auto" w:fill="FFFFFF"/>
            <w:vAlign w:val="center"/>
          </w:tcPr>
          <w:p w14:paraId="101C7645" w14:textId="77777777" w:rsidR="00CA7E21" w:rsidRDefault="00EE0CB3">
            <w:pPr>
              <w:spacing w:after="20"/>
            </w:pPr>
            <w:r>
              <w:rPr>
                <w:sz w:val="14"/>
              </w:rPr>
              <w:t>Khyber Pakhtunkhwa</w:t>
            </w:r>
          </w:p>
        </w:tc>
        <w:tc>
          <w:tcPr>
            <w:tcW w:w="1104" w:type="dxa"/>
            <w:shd w:val="clear" w:color="auto" w:fill="FFFFFF"/>
            <w:vAlign w:val="center"/>
          </w:tcPr>
          <w:p w14:paraId="2EF1E22D" w14:textId="77777777" w:rsidR="00CA7E21" w:rsidRDefault="00EE0CB3">
            <w:pPr>
              <w:spacing w:after="20"/>
            </w:pPr>
            <w:r>
              <w:rPr>
                <w:sz w:val="14"/>
              </w:rPr>
              <w:t>South Waziristan</w:t>
            </w:r>
          </w:p>
        </w:tc>
        <w:tc>
          <w:tcPr>
            <w:tcW w:w="1104" w:type="dxa"/>
            <w:shd w:val="clear" w:color="auto" w:fill="FFFFFF"/>
            <w:vAlign w:val="center"/>
          </w:tcPr>
          <w:p w14:paraId="107E992A" w14:textId="77777777" w:rsidR="00CA7E21" w:rsidRDefault="00EE0CB3">
            <w:pPr>
              <w:spacing w:after="20"/>
            </w:pPr>
            <w:r>
              <w:rPr>
                <w:sz w:val="14"/>
              </w:rPr>
              <w:t>11,463</w:t>
            </w:r>
          </w:p>
        </w:tc>
        <w:tc>
          <w:tcPr>
            <w:tcW w:w="1104" w:type="dxa"/>
            <w:shd w:val="clear" w:color="auto" w:fill="FFFFFF"/>
            <w:vAlign w:val="center"/>
          </w:tcPr>
          <w:p w14:paraId="63C6984D" w14:textId="77777777" w:rsidR="00CA7E21" w:rsidRDefault="00EE0CB3">
            <w:pPr>
              <w:spacing w:after="20"/>
            </w:pPr>
            <w:r>
              <w:rPr>
                <w:sz w:val="14"/>
              </w:rPr>
              <w:t>4.000</w:t>
            </w:r>
          </w:p>
        </w:tc>
        <w:tc>
          <w:tcPr>
            <w:tcW w:w="1104" w:type="dxa"/>
            <w:shd w:val="clear" w:color="auto" w:fill="FFFFFF"/>
            <w:vAlign w:val="center"/>
          </w:tcPr>
          <w:p w14:paraId="54CDBD14" w14:textId="77777777" w:rsidR="00CA7E21" w:rsidRDefault="00EE0CB3">
            <w:pPr>
              <w:spacing w:after="20"/>
            </w:pPr>
            <w:r>
              <w:rPr>
                <w:sz w:val="14"/>
              </w:rPr>
              <w:t>4</w:t>
            </w:r>
          </w:p>
        </w:tc>
        <w:tc>
          <w:tcPr>
            <w:tcW w:w="1104" w:type="dxa"/>
            <w:shd w:val="clear" w:color="auto" w:fill="FFFFFF"/>
            <w:vAlign w:val="center"/>
          </w:tcPr>
          <w:p w14:paraId="73DB92D0" w14:textId="77777777" w:rsidR="00CA7E21" w:rsidRDefault="00EE0CB3">
            <w:pPr>
              <w:spacing w:after="20"/>
            </w:pPr>
            <w:r>
              <w:rPr>
                <w:sz w:val="14"/>
              </w:rPr>
              <w:t>2.000</w:t>
            </w:r>
          </w:p>
        </w:tc>
        <w:tc>
          <w:tcPr>
            <w:tcW w:w="1104" w:type="dxa"/>
            <w:shd w:val="clear" w:color="auto" w:fill="FFFFFF"/>
            <w:vAlign w:val="center"/>
          </w:tcPr>
          <w:p w14:paraId="499C1AA4" w14:textId="77777777" w:rsidR="00CA7E21" w:rsidRDefault="00EE0CB3">
            <w:pPr>
              <w:spacing w:after="20"/>
            </w:pPr>
            <w:r>
              <w:rPr>
                <w:sz w:val="14"/>
              </w:rPr>
              <w:t>2.000</w:t>
            </w:r>
          </w:p>
        </w:tc>
        <w:tc>
          <w:tcPr>
            <w:tcW w:w="1104" w:type="dxa"/>
            <w:shd w:val="clear" w:color="auto" w:fill="FFFFFF"/>
            <w:vAlign w:val="center"/>
          </w:tcPr>
          <w:p w14:paraId="04B6E0C5" w14:textId="77777777" w:rsidR="00CA7E21" w:rsidRDefault="00EE0CB3">
            <w:pPr>
              <w:spacing w:after="20"/>
            </w:pPr>
            <w:r>
              <w:rPr>
                <w:sz w:val="14"/>
              </w:rPr>
              <w:t>priority under all thresholds</w:t>
            </w:r>
          </w:p>
        </w:tc>
      </w:tr>
      <w:tr w:rsidR="00CA7E21" w14:paraId="6CDE7C52" w14:textId="77777777">
        <w:trPr>
          <w:cantSplit/>
          <w:jc w:val="center"/>
        </w:trPr>
        <w:tc>
          <w:tcPr>
            <w:tcW w:w="1104" w:type="dxa"/>
            <w:shd w:val="clear" w:color="auto" w:fill="FFFFFF"/>
            <w:vAlign w:val="center"/>
          </w:tcPr>
          <w:p w14:paraId="152468EC" w14:textId="77777777" w:rsidR="00CA7E21" w:rsidRDefault="00EE0CB3">
            <w:pPr>
              <w:spacing w:after="20"/>
            </w:pPr>
            <w:r>
              <w:rPr>
                <w:sz w:val="14"/>
              </w:rPr>
              <w:t>all computable districts</w:t>
            </w:r>
          </w:p>
        </w:tc>
        <w:tc>
          <w:tcPr>
            <w:tcW w:w="1104" w:type="dxa"/>
            <w:shd w:val="clear" w:color="auto" w:fill="FFFFFF"/>
            <w:vAlign w:val="center"/>
          </w:tcPr>
          <w:p w14:paraId="30D9D46A" w14:textId="77777777" w:rsidR="00CA7E21" w:rsidRDefault="00EE0CB3">
            <w:pPr>
              <w:spacing w:after="20"/>
            </w:pPr>
            <w:r>
              <w:rPr>
                <w:sz w:val="14"/>
              </w:rPr>
              <w:t>Khyber Pakhtunkhwa</w:t>
            </w:r>
          </w:p>
        </w:tc>
        <w:tc>
          <w:tcPr>
            <w:tcW w:w="1104" w:type="dxa"/>
            <w:shd w:val="clear" w:color="auto" w:fill="FFFFFF"/>
            <w:vAlign w:val="center"/>
          </w:tcPr>
          <w:p w14:paraId="2FB6C691" w14:textId="77777777" w:rsidR="00CA7E21" w:rsidRDefault="00EE0CB3">
            <w:pPr>
              <w:spacing w:after="20"/>
            </w:pPr>
            <w:r>
              <w:rPr>
                <w:sz w:val="14"/>
              </w:rPr>
              <w:t>Karak</w:t>
            </w:r>
          </w:p>
        </w:tc>
        <w:tc>
          <w:tcPr>
            <w:tcW w:w="1104" w:type="dxa"/>
            <w:shd w:val="clear" w:color="auto" w:fill="FFFFFF"/>
            <w:vAlign w:val="center"/>
          </w:tcPr>
          <w:p w14:paraId="11EC7D46" w14:textId="77777777" w:rsidR="00CA7E21" w:rsidRDefault="00EE0CB3">
            <w:pPr>
              <w:spacing w:after="20"/>
            </w:pPr>
            <w:r>
              <w:rPr>
                <w:sz w:val="14"/>
              </w:rPr>
              <w:t>10,357</w:t>
            </w:r>
          </w:p>
        </w:tc>
        <w:tc>
          <w:tcPr>
            <w:tcW w:w="1104" w:type="dxa"/>
            <w:shd w:val="clear" w:color="auto" w:fill="FFFFFF"/>
            <w:vAlign w:val="center"/>
          </w:tcPr>
          <w:p w14:paraId="388E9CAE" w14:textId="77777777" w:rsidR="00CA7E21" w:rsidRDefault="00EE0CB3">
            <w:pPr>
              <w:spacing w:after="20"/>
            </w:pPr>
            <w:r>
              <w:rPr>
                <w:sz w:val="14"/>
              </w:rPr>
              <w:t>4.000</w:t>
            </w:r>
          </w:p>
        </w:tc>
        <w:tc>
          <w:tcPr>
            <w:tcW w:w="1104" w:type="dxa"/>
            <w:shd w:val="clear" w:color="auto" w:fill="FFFFFF"/>
            <w:vAlign w:val="center"/>
          </w:tcPr>
          <w:p w14:paraId="521D862B" w14:textId="77777777" w:rsidR="00CA7E21" w:rsidRDefault="00EE0CB3">
            <w:pPr>
              <w:spacing w:after="20"/>
            </w:pPr>
            <w:r>
              <w:rPr>
                <w:sz w:val="14"/>
              </w:rPr>
              <w:t>4</w:t>
            </w:r>
          </w:p>
        </w:tc>
        <w:tc>
          <w:tcPr>
            <w:tcW w:w="1104" w:type="dxa"/>
            <w:shd w:val="clear" w:color="auto" w:fill="FFFFFF"/>
            <w:vAlign w:val="center"/>
          </w:tcPr>
          <w:p w14:paraId="51B0F9FC" w14:textId="77777777" w:rsidR="00CA7E21" w:rsidRDefault="00EE0CB3">
            <w:pPr>
              <w:spacing w:after="20"/>
            </w:pPr>
            <w:r>
              <w:rPr>
                <w:sz w:val="14"/>
              </w:rPr>
              <w:t>2.000</w:t>
            </w:r>
          </w:p>
        </w:tc>
        <w:tc>
          <w:tcPr>
            <w:tcW w:w="1104" w:type="dxa"/>
            <w:shd w:val="clear" w:color="auto" w:fill="FFFFFF"/>
            <w:vAlign w:val="center"/>
          </w:tcPr>
          <w:p w14:paraId="0D7314A3" w14:textId="77777777" w:rsidR="00CA7E21" w:rsidRDefault="00EE0CB3">
            <w:pPr>
              <w:spacing w:after="20"/>
            </w:pPr>
            <w:r>
              <w:rPr>
                <w:sz w:val="14"/>
              </w:rPr>
              <w:t>2.000</w:t>
            </w:r>
          </w:p>
        </w:tc>
        <w:tc>
          <w:tcPr>
            <w:tcW w:w="1104" w:type="dxa"/>
            <w:shd w:val="clear" w:color="auto" w:fill="FFFFFF"/>
            <w:vAlign w:val="center"/>
          </w:tcPr>
          <w:p w14:paraId="12EB6DC3" w14:textId="77777777" w:rsidR="00CA7E21" w:rsidRDefault="00EE0CB3">
            <w:pPr>
              <w:spacing w:after="20"/>
            </w:pPr>
            <w:r>
              <w:rPr>
                <w:sz w:val="14"/>
              </w:rPr>
              <w:t>priority under all thresholds</w:t>
            </w:r>
          </w:p>
        </w:tc>
      </w:tr>
      <w:tr w:rsidR="00CA7E21" w14:paraId="5AC3B222" w14:textId="77777777">
        <w:trPr>
          <w:cantSplit/>
          <w:jc w:val="center"/>
        </w:trPr>
        <w:tc>
          <w:tcPr>
            <w:tcW w:w="1104" w:type="dxa"/>
            <w:shd w:val="clear" w:color="auto" w:fill="FFFFFF"/>
            <w:vAlign w:val="center"/>
          </w:tcPr>
          <w:p w14:paraId="2E54559E" w14:textId="77777777" w:rsidR="00CA7E21" w:rsidRDefault="00EE0CB3">
            <w:pPr>
              <w:spacing w:after="20"/>
            </w:pPr>
            <w:r>
              <w:rPr>
                <w:sz w:val="14"/>
              </w:rPr>
              <w:t>all computable districts</w:t>
            </w:r>
          </w:p>
        </w:tc>
        <w:tc>
          <w:tcPr>
            <w:tcW w:w="1104" w:type="dxa"/>
            <w:shd w:val="clear" w:color="auto" w:fill="FFFFFF"/>
            <w:vAlign w:val="center"/>
          </w:tcPr>
          <w:p w14:paraId="746563BD" w14:textId="77777777" w:rsidR="00CA7E21" w:rsidRDefault="00EE0CB3">
            <w:pPr>
              <w:spacing w:after="20"/>
            </w:pPr>
            <w:r>
              <w:rPr>
                <w:sz w:val="14"/>
              </w:rPr>
              <w:t>Khyber Pakhtunkhwa</w:t>
            </w:r>
          </w:p>
        </w:tc>
        <w:tc>
          <w:tcPr>
            <w:tcW w:w="1104" w:type="dxa"/>
            <w:shd w:val="clear" w:color="auto" w:fill="FFFFFF"/>
            <w:vAlign w:val="center"/>
          </w:tcPr>
          <w:p w14:paraId="70B04597" w14:textId="77777777" w:rsidR="00CA7E21" w:rsidRDefault="00EE0CB3">
            <w:pPr>
              <w:spacing w:after="20"/>
            </w:pPr>
            <w:r>
              <w:rPr>
                <w:sz w:val="14"/>
              </w:rPr>
              <w:t>Batagram</w:t>
            </w:r>
          </w:p>
        </w:tc>
        <w:tc>
          <w:tcPr>
            <w:tcW w:w="1104" w:type="dxa"/>
            <w:shd w:val="clear" w:color="auto" w:fill="FFFFFF"/>
            <w:vAlign w:val="center"/>
          </w:tcPr>
          <w:p w14:paraId="356A9C7B" w14:textId="77777777" w:rsidR="00CA7E21" w:rsidRDefault="00EE0CB3">
            <w:pPr>
              <w:spacing w:after="20"/>
            </w:pPr>
            <w:r>
              <w:rPr>
                <w:sz w:val="14"/>
              </w:rPr>
              <w:t>6,423</w:t>
            </w:r>
          </w:p>
        </w:tc>
        <w:tc>
          <w:tcPr>
            <w:tcW w:w="1104" w:type="dxa"/>
            <w:shd w:val="clear" w:color="auto" w:fill="FFFFFF"/>
            <w:vAlign w:val="center"/>
          </w:tcPr>
          <w:p w14:paraId="5601E071" w14:textId="77777777" w:rsidR="00CA7E21" w:rsidRDefault="00EE0CB3">
            <w:pPr>
              <w:spacing w:after="20"/>
            </w:pPr>
            <w:r>
              <w:rPr>
                <w:sz w:val="14"/>
              </w:rPr>
              <w:t>4.000</w:t>
            </w:r>
          </w:p>
        </w:tc>
        <w:tc>
          <w:tcPr>
            <w:tcW w:w="1104" w:type="dxa"/>
            <w:shd w:val="clear" w:color="auto" w:fill="FFFFFF"/>
            <w:vAlign w:val="center"/>
          </w:tcPr>
          <w:p w14:paraId="210C2D03" w14:textId="77777777" w:rsidR="00CA7E21" w:rsidRDefault="00EE0CB3">
            <w:pPr>
              <w:spacing w:after="20"/>
            </w:pPr>
            <w:r>
              <w:rPr>
                <w:sz w:val="14"/>
              </w:rPr>
              <w:t>4</w:t>
            </w:r>
          </w:p>
        </w:tc>
        <w:tc>
          <w:tcPr>
            <w:tcW w:w="1104" w:type="dxa"/>
            <w:shd w:val="clear" w:color="auto" w:fill="FFFFFF"/>
            <w:vAlign w:val="center"/>
          </w:tcPr>
          <w:p w14:paraId="6B279D62" w14:textId="77777777" w:rsidR="00CA7E21" w:rsidRDefault="00EE0CB3">
            <w:pPr>
              <w:spacing w:after="20"/>
            </w:pPr>
            <w:r>
              <w:rPr>
                <w:sz w:val="14"/>
              </w:rPr>
              <w:t>2.000</w:t>
            </w:r>
          </w:p>
        </w:tc>
        <w:tc>
          <w:tcPr>
            <w:tcW w:w="1104" w:type="dxa"/>
            <w:shd w:val="clear" w:color="auto" w:fill="FFFFFF"/>
            <w:vAlign w:val="center"/>
          </w:tcPr>
          <w:p w14:paraId="69CDBBE0" w14:textId="77777777" w:rsidR="00CA7E21" w:rsidRDefault="00EE0CB3">
            <w:pPr>
              <w:spacing w:after="20"/>
            </w:pPr>
            <w:r>
              <w:rPr>
                <w:sz w:val="14"/>
              </w:rPr>
              <w:t>2.000</w:t>
            </w:r>
          </w:p>
        </w:tc>
        <w:tc>
          <w:tcPr>
            <w:tcW w:w="1104" w:type="dxa"/>
            <w:shd w:val="clear" w:color="auto" w:fill="FFFFFF"/>
            <w:vAlign w:val="center"/>
          </w:tcPr>
          <w:p w14:paraId="14AD6335" w14:textId="77777777" w:rsidR="00CA7E21" w:rsidRDefault="00EE0CB3">
            <w:pPr>
              <w:spacing w:after="20"/>
            </w:pPr>
            <w:r>
              <w:rPr>
                <w:sz w:val="14"/>
              </w:rPr>
              <w:t>priority under all thresholds</w:t>
            </w:r>
          </w:p>
        </w:tc>
      </w:tr>
      <w:tr w:rsidR="00CA7E21" w14:paraId="30B1A060" w14:textId="77777777">
        <w:trPr>
          <w:cantSplit/>
          <w:jc w:val="center"/>
        </w:trPr>
        <w:tc>
          <w:tcPr>
            <w:tcW w:w="1104" w:type="dxa"/>
            <w:shd w:val="clear" w:color="auto" w:fill="FFFFFF"/>
            <w:vAlign w:val="center"/>
          </w:tcPr>
          <w:p w14:paraId="20959FF0" w14:textId="77777777" w:rsidR="00CA7E21" w:rsidRDefault="00EE0CB3">
            <w:pPr>
              <w:spacing w:after="20"/>
            </w:pPr>
            <w:r>
              <w:rPr>
                <w:sz w:val="14"/>
              </w:rPr>
              <w:t>all computable districts</w:t>
            </w:r>
          </w:p>
        </w:tc>
        <w:tc>
          <w:tcPr>
            <w:tcW w:w="1104" w:type="dxa"/>
            <w:shd w:val="clear" w:color="auto" w:fill="FFFFFF"/>
            <w:vAlign w:val="center"/>
          </w:tcPr>
          <w:p w14:paraId="27258F02" w14:textId="77777777" w:rsidR="00CA7E21" w:rsidRDefault="00EE0CB3">
            <w:pPr>
              <w:spacing w:after="20"/>
            </w:pPr>
            <w:r>
              <w:rPr>
                <w:sz w:val="14"/>
              </w:rPr>
              <w:t>Khyber Pakhtunkhwa</w:t>
            </w:r>
          </w:p>
        </w:tc>
        <w:tc>
          <w:tcPr>
            <w:tcW w:w="1104" w:type="dxa"/>
            <w:shd w:val="clear" w:color="auto" w:fill="FFFFFF"/>
            <w:vAlign w:val="center"/>
          </w:tcPr>
          <w:p w14:paraId="66EC0AE1" w14:textId="77777777" w:rsidR="00CA7E21" w:rsidRDefault="00EE0CB3">
            <w:pPr>
              <w:spacing w:after="20"/>
            </w:pPr>
            <w:r>
              <w:rPr>
                <w:sz w:val="14"/>
              </w:rPr>
              <w:t>Shangla</w:t>
            </w:r>
          </w:p>
        </w:tc>
        <w:tc>
          <w:tcPr>
            <w:tcW w:w="1104" w:type="dxa"/>
            <w:shd w:val="clear" w:color="auto" w:fill="FFFFFF"/>
            <w:vAlign w:val="center"/>
          </w:tcPr>
          <w:p w14:paraId="086A3AB3" w14:textId="77777777" w:rsidR="00CA7E21" w:rsidRDefault="00EE0CB3">
            <w:pPr>
              <w:spacing w:after="20"/>
            </w:pPr>
            <w:r>
              <w:rPr>
                <w:sz w:val="14"/>
              </w:rPr>
              <w:t>5,773</w:t>
            </w:r>
          </w:p>
        </w:tc>
        <w:tc>
          <w:tcPr>
            <w:tcW w:w="1104" w:type="dxa"/>
            <w:shd w:val="clear" w:color="auto" w:fill="FFFFFF"/>
            <w:vAlign w:val="center"/>
          </w:tcPr>
          <w:p w14:paraId="6E5A9A26" w14:textId="77777777" w:rsidR="00CA7E21" w:rsidRDefault="00EE0CB3">
            <w:pPr>
              <w:spacing w:after="20"/>
            </w:pPr>
            <w:r>
              <w:rPr>
                <w:sz w:val="14"/>
              </w:rPr>
              <w:t>4.000</w:t>
            </w:r>
          </w:p>
        </w:tc>
        <w:tc>
          <w:tcPr>
            <w:tcW w:w="1104" w:type="dxa"/>
            <w:shd w:val="clear" w:color="auto" w:fill="FFFFFF"/>
            <w:vAlign w:val="center"/>
          </w:tcPr>
          <w:p w14:paraId="24D89BB1" w14:textId="77777777" w:rsidR="00CA7E21" w:rsidRDefault="00EE0CB3">
            <w:pPr>
              <w:spacing w:after="20"/>
            </w:pPr>
            <w:r>
              <w:rPr>
                <w:sz w:val="14"/>
              </w:rPr>
              <w:t>4</w:t>
            </w:r>
          </w:p>
        </w:tc>
        <w:tc>
          <w:tcPr>
            <w:tcW w:w="1104" w:type="dxa"/>
            <w:shd w:val="clear" w:color="auto" w:fill="FFFFFF"/>
            <w:vAlign w:val="center"/>
          </w:tcPr>
          <w:p w14:paraId="24D9A0C1" w14:textId="77777777" w:rsidR="00CA7E21" w:rsidRDefault="00EE0CB3">
            <w:pPr>
              <w:spacing w:after="20"/>
            </w:pPr>
            <w:r>
              <w:rPr>
                <w:sz w:val="14"/>
              </w:rPr>
              <w:t>2.000</w:t>
            </w:r>
          </w:p>
        </w:tc>
        <w:tc>
          <w:tcPr>
            <w:tcW w:w="1104" w:type="dxa"/>
            <w:shd w:val="clear" w:color="auto" w:fill="FFFFFF"/>
            <w:vAlign w:val="center"/>
          </w:tcPr>
          <w:p w14:paraId="4BF8E295" w14:textId="77777777" w:rsidR="00CA7E21" w:rsidRDefault="00EE0CB3">
            <w:pPr>
              <w:spacing w:after="20"/>
            </w:pPr>
            <w:r>
              <w:rPr>
                <w:sz w:val="14"/>
              </w:rPr>
              <w:t>2.000</w:t>
            </w:r>
          </w:p>
        </w:tc>
        <w:tc>
          <w:tcPr>
            <w:tcW w:w="1104" w:type="dxa"/>
            <w:shd w:val="clear" w:color="auto" w:fill="FFFFFF"/>
            <w:vAlign w:val="center"/>
          </w:tcPr>
          <w:p w14:paraId="26193922" w14:textId="77777777" w:rsidR="00CA7E21" w:rsidRDefault="00EE0CB3">
            <w:pPr>
              <w:spacing w:after="20"/>
            </w:pPr>
            <w:r>
              <w:rPr>
                <w:sz w:val="14"/>
              </w:rPr>
              <w:t>priority under all thresholds</w:t>
            </w:r>
          </w:p>
        </w:tc>
      </w:tr>
      <w:tr w:rsidR="00CA7E21" w14:paraId="0BD9985D" w14:textId="77777777">
        <w:trPr>
          <w:cantSplit/>
          <w:jc w:val="center"/>
        </w:trPr>
        <w:tc>
          <w:tcPr>
            <w:tcW w:w="1104" w:type="dxa"/>
            <w:shd w:val="clear" w:color="auto" w:fill="FFFFFF"/>
            <w:vAlign w:val="center"/>
          </w:tcPr>
          <w:p w14:paraId="2962403E" w14:textId="77777777" w:rsidR="00CA7E21" w:rsidRDefault="00EE0CB3">
            <w:pPr>
              <w:spacing w:after="20"/>
            </w:pPr>
            <w:r>
              <w:rPr>
                <w:sz w:val="14"/>
              </w:rPr>
              <w:t>all computable districts</w:t>
            </w:r>
          </w:p>
        </w:tc>
        <w:tc>
          <w:tcPr>
            <w:tcW w:w="1104" w:type="dxa"/>
            <w:shd w:val="clear" w:color="auto" w:fill="FFFFFF"/>
            <w:vAlign w:val="center"/>
          </w:tcPr>
          <w:p w14:paraId="39475B4C" w14:textId="77777777" w:rsidR="00CA7E21" w:rsidRDefault="00EE0CB3">
            <w:pPr>
              <w:spacing w:after="20"/>
            </w:pPr>
            <w:r>
              <w:rPr>
                <w:sz w:val="14"/>
              </w:rPr>
              <w:t>Khyber Pakhtunkhwa</w:t>
            </w:r>
          </w:p>
        </w:tc>
        <w:tc>
          <w:tcPr>
            <w:tcW w:w="1104" w:type="dxa"/>
            <w:shd w:val="clear" w:color="auto" w:fill="FFFFFF"/>
            <w:vAlign w:val="center"/>
          </w:tcPr>
          <w:p w14:paraId="0186451C" w14:textId="77777777" w:rsidR="00CA7E21" w:rsidRDefault="00EE0CB3">
            <w:pPr>
              <w:spacing w:after="20"/>
            </w:pPr>
            <w:r>
              <w:rPr>
                <w:sz w:val="14"/>
              </w:rPr>
              <w:t>Tor Ghar</w:t>
            </w:r>
          </w:p>
        </w:tc>
        <w:tc>
          <w:tcPr>
            <w:tcW w:w="1104" w:type="dxa"/>
            <w:shd w:val="clear" w:color="auto" w:fill="FFFFFF"/>
            <w:vAlign w:val="center"/>
          </w:tcPr>
          <w:p w14:paraId="1715F620" w14:textId="77777777" w:rsidR="00CA7E21" w:rsidRDefault="00EE0CB3">
            <w:pPr>
              <w:spacing w:after="20"/>
            </w:pPr>
            <w:r>
              <w:rPr>
                <w:sz w:val="14"/>
              </w:rPr>
              <w:t>1,762</w:t>
            </w:r>
          </w:p>
        </w:tc>
        <w:tc>
          <w:tcPr>
            <w:tcW w:w="1104" w:type="dxa"/>
            <w:shd w:val="clear" w:color="auto" w:fill="FFFFFF"/>
            <w:vAlign w:val="center"/>
          </w:tcPr>
          <w:p w14:paraId="408FF0E2" w14:textId="77777777" w:rsidR="00CA7E21" w:rsidRDefault="00EE0CB3">
            <w:pPr>
              <w:spacing w:after="20"/>
            </w:pPr>
            <w:r>
              <w:rPr>
                <w:sz w:val="14"/>
              </w:rPr>
              <w:t>4.000</w:t>
            </w:r>
          </w:p>
        </w:tc>
        <w:tc>
          <w:tcPr>
            <w:tcW w:w="1104" w:type="dxa"/>
            <w:shd w:val="clear" w:color="auto" w:fill="FFFFFF"/>
            <w:vAlign w:val="center"/>
          </w:tcPr>
          <w:p w14:paraId="6D18E979" w14:textId="77777777" w:rsidR="00CA7E21" w:rsidRDefault="00EE0CB3">
            <w:pPr>
              <w:spacing w:after="20"/>
            </w:pPr>
            <w:r>
              <w:rPr>
                <w:sz w:val="14"/>
              </w:rPr>
              <w:t>4</w:t>
            </w:r>
          </w:p>
        </w:tc>
        <w:tc>
          <w:tcPr>
            <w:tcW w:w="1104" w:type="dxa"/>
            <w:shd w:val="clear" w:color="auto" w:fill="FFFFFF"/>
            <w:vAlign w:val="center"/>
          </w:tcPr>
          <w:p w14:paraId="6FC1C788" w14:textId="77777777" w:rsidR="00CA7E21" w:rsidRDefault="00EE0CB3">
            <w:pPr>
              <w:spacing w:after="20"/>
            </w:pPr>
            <w:r>
              <w:rPr>
                <w:sz w:val="14"/>
              </w:rPr>
              <w:t>2.000</w:t>
            </w:r>
          </w:p>
        </w:tc>
        <w:tc>
          <w:tcPr>
            <w:tcW w:w="1104" w:type="dxa"/>
            <w:shd w:val="clear" w:color="auto" w:fill="FFFFFF"/>
            <w:vAlign w:val="center"/>
          </w:tcPr>
          <w:p w14:paraId="7810A0EB" w14:textId="77777777" w:rsidR="00CA7E21" w:rsidRDefault="00EE0CB3">
            <w:pPr>
              <w:spacing w:after="20"/>
            </w:pPr>
            <w:r>
              <w:rPr>
                <w:sz w:val="14"/>
              </w:rPr>
              <w:t>2.000</w:t>
            </w:r>
          </w:p>
        </w:tc>
        <w:tc>
          <w:tcPr>
            <w:tcW w:w="1104" w:type="dxa"/>
            <w:shd w:val="clear" w:color="auto" w:fill="FFFFFF"/>
            <w:vAlign w:val="center"/>
          </w:tcPr>
          <w:p w14:paraId="30FA4298" w14:textId="77777777" w:rsidR="00CA7E21" w:rsidRDefault="00EE0CB3">
            <w:pPr>
              <w:spacing w:after="20"/>
            </w:pPr>
            <w:r>
              <w:rPr>
                <w:sz w:val="14"/>
              </w:rPr>
              <w:t>priority under all thresholds</w:t>
            </w:r>
          </w:p>
        </w:tc>
      </w:tr>
      <w:tr w:rsidR="00CA7E21" w14:paraId="0DC29CC5" w14:textId="77777777">
        <w:trPr>
          <w:cantSplit/>
          <w:jc w:val="center"/>
        </w:trPr>
        <w:tc>
          <w:tcPr>
            <w:tcW w:w="1104" w:type="dxa"/>
            <w:shd w:val="clear" w:color="auto" w:fill="FFFFFF"/>
            <w:vAlign w:val="center"/>
          </w:tcPr>
          <w:p w14:paraId="35B6E4C7" w14:textId="77777777" w:rsidR="00CA7E21" w:rsidRDefault="00EE0CB3">
            <w:pPr>
              <w:spacing w:after="20"/>
            </w:pPr>
            <w:r>
              <w:rPr>
                <w:sz w:val="14"/>
              </w:rPr>
              <w:t>all computable districts</w:t>
            </w:r>
          </w:p>
        </w:tc>
        <w:tc>
          <w:tcPr>
            <w:tcW w:w="1104" w:type="dxa"/>
            <w:shd w:val="clear" w:color="auto" w:fill="FFFFFF"/>
            <w:vAlign w:val="center"/>
          </w:tcPr>
          <w:p w14:paraId="44737A96" w14:textId="77777777" w:rsidR="00CA7E21" w:rsidRDefault="00EE0CB3">
            <w:pPr>
              <w:spacing w:after="20"/>
            </w:pPr>
            <w:r>
              <w:rPr>
                <w:sz w:val="14"/>
              </w:rPr>
              <w:t>Balochistan</w:t>
            </w:r>
          </w:p>
        </w:tc>
        <w:tc>
          <w:tcPr>
            <w:tcW w:w="1104" w:type="dxa"/>
            <w:shd w:val="clear" w:color="auto" w:fill="FFFFFF"/>
            <w:vAlign w:val="center"/>
          </w:tcPr>
          <w:p w14:paraId="1D32B399" w14:textId="77777777" w:rsidR="00CA7E21" w:rsidRDefault="00EE0CB3">
            <w:pPr>
              <w:spacing w:after="20"/>
            </w:pPr>
            <w:r>
              <w:rPr>
                <w:sz w:val="14"/>
              </w:rPr>
              <w:t>Pishin</w:t>
            </w:r>
          </w:p>
        </w:tc>
        <w:tc>
          <w:tcPr>
            <w:tcW w:w="1104" w:type="dxa"/>
            <w:shd w:val="clear" w:color="auto" w:fill="FFFFFF"/>
            <w:vAlign w:val="center"/>
          </w:tcPr>
          <w:p w14:paraId="3D20A5A9" w14:textId="77777777" w:rsidR="00CA7E21" w:rsidRDefault="00EE0CB3">
            <w:pPr>
              <w:spacing w:after="20"/>
            </w:pPr>
            <w:r>
              <w:rPr>
                <w:sz w:val="14"/>
              </w:rPr>
              <w:t>154</w:t>
            </w:r>
          </w:p>
        </w:tc>
        <w:tc>
          <w:tcPr>
            <w:tcW w:w="1104" w:type="dxa"/>
            <w:shd w:val="clear" w:color="auto" w:fill="FFFFFF"/>
            <w:vAlign w:val="center"/>
          </w:tcPr>
          <w:p w14:paraId="28801D43" w14:textId="77777777" w:rsidR="00CA7E21" w:rsidRDefault="00EE0CB3">
            <w:pPr>
              <w:spacing w:after="20"/>
            </w:pPr>
            <w:r>
              <w:rPr>
                <w:sz w:val="14"/>
              </w:rPr>
              <w:t>4.000</w:t>
            </w:r>
          </w:p>
        </w:tc>
        <w:tc>
          <w:tcPr>
            <w:tcW w:w="1104" w:type="dxa"/>
            <w:shd w:val="clear" w:color="auto" w:fill="FFFFFF"/>
            <w:vAlign w:val="center"/>
          </w:tcPr>
          <w:p w14:paraId="55EF5726" w14:textId="77777777" w:rsidR="00CA7E21" w:rsidRDefault="00EE0CB3">
            <w:pPr>
              <w:spacing w:after="20"/>
            </w:pPr>
            <w:r>
              <w:rPr>
                <w:sz w:val="14"/>
              </w:rPr>
              <w:t>4</w:t>
            </w:r>
          </w:p>
        </w:tc>
        <w:tc>
          <w:tcPr>
            <w:tcW w:w="1104" w:type="dxa"/>
            <w:shd w:val="clear" w:color="auto" w:fill="FFFFFF"/>
            <w:vAlign w:val="center"/>
          </w:tcPr>
          <w:p w14:paraId="59EF3567" w14:textId="77777777" w:rsidR="00CA7E21" w:rsidRDefault="00EE0CB3">
            <w:pPr>
              <w:spacing w:after="20"/>
            </w:pPr>
            <w:r>
              <w:rPr>
                <w:sz w:val="14"/>
              </w:rPr>
              <w:t>2.000</w:t>
            </w:r>
          </w:p>
        </w:tc>
        <w:tc>
          <w:tcPr>
            <w:tcW w:w="1104" w:type="dxa"/>
            <w:shd w:val="clear" w:color="auto" w:fill="FFFFFF"/>
            <w:vAlign w:val="center"/>
          </w:tcPr>
          <w:p w14:paraId="48E0A023" w14:textId="77777777" w:rsidR="00CA7E21" w:rsidRDefault="00EE0CB3">
            <w:pPr>
              <w:spacing w:after="20"/>
            </w:pPr>
            <w:r>
              <w:rPr>
                <w:sz w:val="14"/>
              </w:rPr>
              <w:t>2.000</w:t>
            </w:r>
          </w:p>
        </w:tc>
        <w:tc>
          <w:tcPr>
            <w:tcW w:w="1104" w:type="dxa"/>
            <w:shd w:val="clear" w:color="auto" w:fill="FFFFFF"/>
            <w:vAlign w:val="center"/>
          </w:tcPr>
          <w:p w14:paraId="6C6C31E2" w14:textId="77777777" w:rsidR="00CA7E21" w:rsidRDefault="00EE0CB3">
            <w:pPr>
              <w:spacing w:after="20"/>
            </w:pPr>
            <w:r>
              <w:rPr>
                <w:sz w:val="14"/>
              </w:rPr>
              <w:t>priority under all thresholds</w:t>
            </w:r>
          </w:p>
        </w:tc>
      </w:tr>
      <w:tr w:rsidR="00CA7E21" w14:paraId="48BE1755" w14:textId="77777777">
        <w:trPr>
          <w:cantSplit/>
          <w:jc w:val="center"/>
        </w:trPr>
        <w:tc>
          <w:tcPr>
            <w:tcW w:w="1104" w:type="dxa"/>
            <w:shd w:val="clear" w:color="auto" w:fill="FFFFFF"/>
            <w:vAlign w:val="center"/>
          </w:tcPr>
          <w:p w14:paraId="7E04FA2B" w14:textId="77777777" w:rsidR="00CA7E21" w:rsidRDefault="00EE0CB3">
            <w:pPr>
              <w:spacing w:after="20"/>
            </w:pPr>
            <w:r>
              <w:rPr>
                <w:sz w:val="14"/>
              </w:rPr>
              <w:t>all computable districts</w:t>
            </w:r>
          </w:p>
        </w:tc>
        <w:tc>
          <w:tcPr>
            <w:tcW w:w="1104" w:type="dxa"/>
            <w:shd w:val="clear" w:color="auto" w:fill="FFFFFF"/>
            <w:vAlign w:val="center"/>
          </w:tcPr>
          <w:p w14:paraId="1FFE4433" w14:textId="77777777" w:rsidR="00CA7E21" w:rsidRDefault="00EE0CB3">
            <w:pPr>
              <w:spacing w:after="20"/>
            </w:pPr>
            <w:r>
              <w:rPr>
                <w:sz w:val="14"/>
              </w:rPr>
              <w:t>Punjab</w:t>
            </w:r>
          </w:p>
        </w:tc>
        <w:tc>
          <w:tcPr>
            <w:tcW w:w="1104" w:type="dxa"/>
            <w:shd w:val="clear" w:color="auto" w:fill="FFFFFF"/>
            <w:vAlign w:val="center"/>
          </w:tcPr>
          <w:p w14:paraId="788B26AD" w14:textId="77777777" w:rsidR="00CA7E21" w:rsidRDefault="00EE0CB3">
            <w:pPr>
              <w:spacing w:after="20"/>
            </w:pPr>
            <w:r>
              <w:rPr>
                <w:sz w:val="14"/>
              </w:rPr>
              <w:t>Rawalpindi</w:t>
            </w:r>
          </w:p>
        </w:tc>
        <w:tc>
          <w:tcPr>
            <w:tcW w:w="1104" w:type="dxa"/>
            <w:shd w:val="clear" w:color="auto" w:fill="FFFFFF"/>
            <w:vAlign w:val="center"/>
          </w:tcPr>
          <w:p w14:paraId="0D57A600" w14:textId="77777777" w:rsidR="00CA7E21" w:rsidRDefault="00EE0CB3">
            <w:pPr>
              <w:spacing w:after="20"/>
            </w:pPr>
            <w:r>
              <w:rPr>
                <w:sz w:val="14"/>
              </w:rPr>
              <w:t>246,278</w:t>
            </w:r>
          </w:p>
        </w:tc>
        <w:tc>
          <w:tcPr>
            <w:tcW w:w="1104" w:type="dxa"/>
            <w:shd w:val="clear" w:color="auto" w:fill="FFFFFF"/>
            <w:vAlign w:val="center"/>
          </w:tcPr>
          <w:p w14:paraId="7687F7E2" w14:textId="77777777" w:rsidR="00CA7E21" w:rsidRDefault="00EE0CB3">
            <w:pPr>
              <w:spacing w:after="20"/>
            </w:pPr>
            <w:r>
              <w:rPr>
                <w:sz w:val="14"/>
              </w:rPr>
              <w:t>4.000</w:t>
            </w:r>
          </w:p>
        </w:tc>
        <w:tc>
          <w:tcPr>
            <w:tcW w:w="1104" w:type="dxa"/>
            <w:shd w:val="clear" w:color="auto" w:fill="FFFFFF"/>
            <w:vAlign w:val="center"/>
          </w:tcPr>
          <w:p w14:paraId="593D878B" w14:textId="77777777" w:rsidR="00CA7E21" w:rsidRDefault="00EE0CB3">
            <w:pPr>
              <w:spacing w:after="20"/>
            </w:pPr>
            <w:r>
              <w:rPr>
                <w:sz w:val="14"/>
              </w:rPr>
              <w:t>3</w:t>
            </w:r>
          </w:p>
        </w:tc>
        <w:tc>
          <w:tcPr>
            <w:tcW w:w="1104" w:type="dxa"/>
            <w:shd w:val="clear" w:color="auto" w:fill="FFFFFF"/>
            <w:vAlign w:val="center"/>
          </w:tcPr>
          <w:p w14:paraId="2885D5CF" w14:textId="77777777" w:rsidR="00CA7E21" w:rsidRDefault="00EE0CB3">
            <w:pPr>
              <w:spacing w:after="20"/>
            </w:pPr>
            <w:r>
              <w:rPr>
                <w:sz w:val="14"/>
              </w:rPr>
              <w:t>0.000</w:t>
            </w:r>
          </w:p>
        </w:tc>
        <w:tc>
          <w:tcPr>
            <w:tcW w:w="1104" w:type="dxa"/>
            <w:shd w:val="clear" w:color="auto" w:fill="FFFFFF"/>
            <w:vAlign w:val="center"/>
          </w:tcPr>
          <w:p w14:paraId="316838C5" w14:textId="77777777" w:rsidR="00CA7E21" w:rsidRDefault="00EE0CB3">
            <w:pPr>
              <w:spacing w:after="20"/>
            </w:pPr>
            <w:r>
              <w:rPr>
                <w:sz w:val="14"/>
              </w:rPr>
              <w:t>2.000</w:t>
            </w:r>
          </w:p>
        </w:tc>
        <w:tc>
          <w:tcPr>
            <w:tcW w:w="1104" w:type="dxa"/>
            <w:shd w:val="clear" w:color="auto" w:fill="FFFFFF"/>
            <w:vAlign w:val="center"/>
          </w:tcPr>
          <w:p w14:paraId="0656BDDA" w14:textId="77777777" w:rsidR="00CA7E21" w:rsidRDefault="00EE0CB3">
            <w:pPr>
              <w:spacing w:after="20"/>
            </w:pPr>
            <w:r>
              <w:rPr>
                <w:sz w:val="14"/>
              </w:rPr>
              <w:t>threshold-sensitive priority</w:t>
            </w:r>
          </w:p>
        </w:tc>
      </w:tr>
      <w:tr w:rsidR="00CA7E21" w14:paraId="16E85EAB" w14:textId="77777777">
        <w:trPr>
          <w:cantSplit/>
          <w:jc w:val="center"/>
        </w:trPr>
        <w:tc>
          <w:tcPr>
            <w:tcW w:w="1104" w:type="dxa"/>
            <w:shd w:val="clear" w:color="auto" w:fill="FFFFFF"/>
            <w:vAlign w:val="center"/>
          </w:tcPr>
          <w:p w14:paraId="3F91E821" w14:textId="77777777" w:rsidR="00CA7E21" w:rsidRDefault="00EE0CB3">
            <w:pPr>
              <w:spacing w:after="20"/>
            </w:pPr>
            <w:r>
              <w:rPr>
                <w:sz w:val="14"/>
              </w:rPr>
              <w:t>all computable districts</w:t>
            </w:r>
          </w:p>
        </w:tc>
        <w:tc>
          <w:tcPr>
            <w:tcW w:w="1104" w:type="dxa"/>
            <w:shd w:val="clear" w:color="auto" w:fill="FFFFFF"/>
            <w:vAlign w:val="center"/>
          </w:tcPr>
          <w:p w14:paraId="5B830211" w14:textId="77777777" w:rsidR="00CA7E21" w:rsidRDefault="00EE0CB3">
            <w:pPr>
              <w:spacing w:after="20"/>
            </w:pPr>
            <w:r>
              <w:rPr>
                <w:sz w:val="14"/>
              </w:rPr>
              <w:t>Khyber Pakhtunkhwa</w:t>
            </w:r>
          </w:p>
        </w:tc>
        <w:tc>
          <w:tcPr>
            <w:tcW w:w="1104" w:type="dxa"/>
            <w:shd w:val="clear" w:color="auto" w:fill="FFFFFF"/>
            <w:vAlign w:val="center"/>
          </w:tcPr>
          <w:p w14:paraId="4BF33C56" w14:textId="77777777" w:rsidR="00CA7E21" w:rsidRDefault="00EE0CB3">
            <w:pPr>
              <w:spacing w:after="20"/>
            </w:pPr>
            <w:r>
              <w:rPr>
                <w:sz w:val="14"/>
              </w:rPr>
              <w:t>Haripur</w:t>
            </w:r>
          </w:p>
        </w:tc>
        <w:tc>
          <w:tcPr>
            <w:tcW w:w="1104" w:type="dxa"/>
            <w:shd w:val="clear" w:color="auto" w:fill="FFFFFF"/>
            <w:vAlign w:val="center"/>
          </w:tcPr>
          <w:p w14:paraId="4D5E9A3D" w14:textId="77777777" w:rsidR="00CA7E21" w:rsidRDefault="00EE0CB3">
            <w:pPr>
              <w:spacing w:after="20"/>
            </w:pPr>
            <w:r>
              <w:rPr>
                <w:sz w:val="14"/>
              </w:rPr>
              <w:t>66,371</w:t>
            </w:r>
          </w:p>
        </w:tc>
        <w:tc>
          <w:tcPr>
            <w:tcW w:w="1104" w:type="dxa"/>
            <w:shd w:val="clear" w:color="auto" w:fill="FFFFFF"/>
            <w:vAlign w:val="center"/>
          </w:tcPr>
          <w:p w14:paraId="414FFEAF" w14:textId="77777777" w:rsidR="00CA7E21" w:rsidRDefault="00EE0CB3">
            <w:pPr>
              <w:spacing w:after="20"/>
            </w:pPr>
            <w:r>
              <w:rPr>
                <w:sz w:val="14"/>
              </w:rPr>
              <w:t>4.000</w:t>
            </w:r>
          </w:p>
        </w:tc>
        <w:tc>
          <w:tcPr>
            <w:tcW w:w="1104" w:type="dxa"/>
            <w:shd w:val="clear" w:color="auto" w:fill="FFFFFF"/>
            <w:vAlign w:val="center"/>
          </w:tcPr>
          <w:p w14:paraId="34EA6853" w14:textId="77777777" w:rsidR="00CA7E21" w:rsidRDefault="00EE0CB3">
            <w:pPr>
              <w:spacing w:after="20"/>
            </w:pPr>
            <w:r>
              <w:rPr>
                <w:sz w:val="14"/>
              </w:rPr>
              <w:t>3</w:t>
            </w:r>
          </w:p>
        </w:tc>
        <w:tc>
          <w:tcPr>
            <w:tcW w:w="1104" w:type="dxa"/>
            <w:shd w:val="clear" w:color="auto" w:fill="FFFFFF"/>
            <w:vAlign w:val="center"/>
          </w:tcPr>
          <w:p w14:paraId="1FB10F72" w14:textId="77777777" w:rsidR="00CA7E21" w:rsidRDefault="00EE0CB3">
            <w:pPr>
              <w:spacing w:after="20"/>
            </w:pPr>
            <w:r>
              <w:rPr>
                <w:sz w:val="14"/>
              </w:rPr>
              <w:t>0.000</w:t>
            </w:r>
          </w:p>
        </w:tc>
        <w:tc>
          <w:tcPr>
            <w:tcW w:w="1104" w:type="dxa"/>
            <w:shd w:val="clear" w:color="auto" w:fill="FFFFFF"/>
            <w:vAlign w:val="center"/>
          </w:tcPr>
          <w:p w14:paraId="66AA5357" w14:textId="77777777" w:rsidR="00CA7E21" w:rsidRDefault="00EE0CB3">
            <w:pPr>
              <w:spacing w:after="20"/>
            </w:pPr>
            <w:r>
              <w:rPr>
                <w:sz w:val="14"/>
              </w:rPr>
              <w:t>2.000</w:t>
            </w:r>
          </w:p>
        </w:tc>
        <w:tc>
          <w:tcPr>
            <w:tcW w:w="1104" w:type="dxa"/>
            <w:shd w:val="clear" w:color="auto" w:fill="FFFFFF"/>
            <w:vAlign w:val="center"/>
          </w:tcPr>
          <w:p w14:paraId="2F4C2306" w14:textId="77777777" w:rsidR="00CA7E21" w:rsidRDefault="00EE0CB3">
            <w:pPr>
              <w:spacing w:after="20"/>
            </w:pPr>
            <w:r>
              <w:rPr>
                <w:sz w:val="14"/>
              </w:rPr>
              <w:t>threshold-sensitive priority</w:t>
            </w:r>
          </w:p>
        </w:tc>
      </w:tr>
      <w:tr w:rsidR="00CA7E21" w14:paraId="64C39BA1" w14:textId="77777777">
        <w:trPr>
          <w:cantSplit/>
          <w:jc w:val="center"/>
        </w:trPr>
        <w:tc>
          <w:tcPr>
            <w:tcW w:w="1104" w:type="dxa"/>
            <w:shd w:val="clear" w:color="auto" w:fill="FFFFFF"/>
            <w:vAlign w:val="center"/>
          </w:tcPr>
          <w:p w14:paraId="6B849684" w14:textId="77777777" w:rsidR="00CA7E21" w:rsidRDefault="00EE0CB3">
            <w:pPr>
              <w:spacing w:after="20"/>
            </w:pPr>
            <w:r>
              <w:rPr>
                <w:sz w:val="14"/>
              </w:rPr>
              <w:t>all computable districts</w:t>
            </w:r>
          </w:p>
        </w:tc>
        <w:tc>
          <w:tcPr>
            <w:tcW w:w="1104" w:type="dxa"/>
            <w:shd w:val="clear" w:color="auto" w:fill="FFFFFF"/>
            <w:vAlign w:val="center"/>
          </w:tcPr>
          <w:p w14:paraId="588F4255" w14:textId="77777777" w:rsidR="00CA7E21" w:rsidRDefault="00EE0CB3">
            <w:pPr>
              <w:spacing w:after="20"/>
            </w:pPr>
            <w:r>
              <w:rPr>
                <w:sz w:val="14"/>
              </w:rPr>
              <w:t>Khyber Pakhtunkhwa</w:t>
            </w:r>
          </w:p>
        </w:tc>
        <w:tc>
          <w:tcPr>
            <w:tcW w:w="1104" w:type="dxa"/>
            <w:shd w:val="clear" w:color="auto" w:fill="FFFFFF"/>
            <w:vAlign w:val="center"/>
          </w:tcPr>
          <w:p w14:paraId="0AF0A4CD" w14:textId="77777777" w:rsidR="00CA7E21" w:rsidRDefault="00EE0CB3">
            <w:pPr>
              <w:spacing w:after="20"/>
            </w:pPr>
            <w:r>
              <w:rPr>
                <w:sz w:val="14"/>
              </w:rPr>
              <w:t>Bajaur</w:t>
            </w:r>
          </w:p>
        </w:tc>
        <w:tc>
          <w:tcPr>
            <w:tcW w:w="1104" w:type="dxa"/>
            <w:shd w:val="clear" w:color="auto" w:fill="FFFFFF"/>
            <w:vAlign w:val="center"/>
          </w:tcPr>
          <w:p w14:paraId="4CEF11DB" w14:textId="77777777" w:rsidR="00CA7E21" w:rsidRDefault="00EE0CB3">
            <w:pPr>
              <w:spacing w:after="20"/>
            </w:pPr>
            <w:r>
              <w:rPr>
                <w:sz w:val="14"/>
              </w:rPr>
              <w:t>59,996</w:t>
            </w:r>
          </w:p>
        </w:tc>
        <w:tc>
          <w:tcPr>
            <w:tcW w:w="1104" w:type="dxa"/>
            <w:shd w:val="clear" w:color="auto" w:fill="FFFFFF"/>
            <w:vAlign w:val="center"/>
          </w:tcPr>
          <w:p w14:paraId="0A8CE00B" w14:textId="77777777" w:rsidR="00CA7E21" w:rsidRDefault="00EE0CB3">
            <w:pPr>
              <w:spacing w:after="20"/>
            </w:pPr>
            <w:r>
              <w:rPr>
                <w:sz w:val="14"/>
              </w:rPr>
              <w:t>4.000</w:t>
            </w:r>
          </w:p>
        </w:tc>
        <w:tc>
          <w:tcPr>
            <w:tcW w:w="1104" w:type="dxa"/>
            <w:shd w:val="clear" w:color="auto" w:fill="FFFFFF"/>
            <w:vAlign w:val="center"/>
          </w:tcPr>
          <w:p w14:paraId="597BC589" w14:textId="77777777" w:rsidR="00CA7E21" w:rsidRDefault="00EE0CB3">
            <w:pPr>
              <w:spacing w:after="20"/>
            </w:pPr>
            <w:r>
              <w:rPr>
                <w:sz w:val="14"/>
              </w:rPr>
              <w:t>3</w:t>
            </w:r>
          </w:p>
        </w:tc>
        <w:tc>
          <w:tcPr>
            <w:tcW w:w="1104" w:type="dxa"/>
            <w:shd w:val="clear" w:color="auto" w:fill="FFFFFF"/>
            <w:vAlign w:val="center"/>
          </w:tcPr>
          <w:p w14:paraId="7C55F3CE" w14:textId="77777777" w:rsidR="00CA7E21" w:rsidRDefault="00EE0CB3">
            <w:pPr>
              <w:spacing w:after="20"/>
            </w:pPr>
            <w:r>
              <w:rPr>
                <w:sz w:val="14"/>
              </w:rPr>
              <w:t>0.000</w:t>
            </w:r>
          </w:p>
        </w:tc>
        <w:tc>
          <w:tcPr>
            <w:tcW w:w="1104" w:type="dxa"/>
            <w:shd w:val="clear" w:color="auto" w:fill="FFFFFF"/>
            <w:vAlign w:val="center"/>
          </w:tcPr>
          <w:p w14:paraId="08771A47" w14:textId="77777777" w:rsidR="00CA7E21" w:rsidRDefault="00EE0CB3">
            <w:pPr>
              <w:spacing w:after="20"/>
            </w:pPr>
            <w:r>
              <w:rPr>
                <w:sz w:val="14"/>
              </w:rPr>
              <w:t>2.000</w:t>
            </w:r>
          </w:p>
        </w:tc>
        <w:tc>
          <w:tcPr>
            <w:tcW w:w="1104" w:type="dxa"/>
            <w:shd w:val="clear" w:color="auto" w:fill="FFFFFF"/>
            <w:vAlign w:val="center"/>
          </w:tcPr>
          <w:p w14:paraId="5C37D3C2" w14:textId="77777777" w:rsidR="00CA7E21" w:rsidRDefault="00EE0CB3">
            <w:pPr>
              <w:spacing w:after="20"/>
            </w:pPr>
            <w:r>
              <w:rPr>
                <w:sz w:val="14"/>
              </w:rPr>
              <w:t>threshold-sensitive priority</w:t>
            </w:r>
          </w:p>
        </w:tc>
      </w:tr>
      <w:tr w:rsidR="00CA7E21" w14:paraId="340C31BE" w14:textId="77777777">
        <w:trPr>
          <w:cantSplit/>
          <w:jc w:val="center"/>
        </w:trPr>
        <w:tc>
          <w:tcPr>
            <w:tcW w:w="1104" w:type="dxa"/>
            <w:shd w:val="clear" w:color="auto" w:fill="FFFFFF"/>
            <w:vAlign w:val="center"/>
          </w:tcPr>
          <w:p w14:paraId="3F366DBE" w14:textId="77777777" w:rsidR="00CA7E21" w:rsidRDefault="00EE0CB3">
            <w:pPr>
              <w:spacing w:after="20"/>
            </w:pPr>
            <w:r>
              <w:rPr>
                <w:sz w:val="14"/>
              </w:rPr>
              <w:t>all computable districts</w:t>
            </w:r>
          </w:p>
        </w:tc>
        <w:tc>
          <w:tcPr>
            <w:tcW w:w="1104" w:type="dxa"/>
            <w:shd w:val="clear" w:color="auto" w:fill="FFFFFF"/>
            <w:vAlign w:val="center"/>
          </w:tcPr>
          <w:p w14:paraId="261CEE56" w14:textId="77777777" w:rsidR="00CA7E21" w:rsidRDefault="00EE0CB3">
            <w:pPr>
              <w:spacing w:after="20"/>
            </w:pPr>
            <w:r>
              <w:rPr>
                <w:sz w:val="14"/>
              </w:rPr>
              <w:t>Khyber Pakhtunkhwa</w:t>
            </w:r>
          </w:p>
        </w:tc>
        <w:tc>
          <w:tcPr>
            <w:tcW w:w="1104" w:type="dxa"/>
            <w:shd w:val="clear" w:color="auto" w:fill="FFFFFF"/>
            <w:vAlign w:val="center"/>
          </w:tcPr>
          <w:p w14:paraId="3EF02AB1" w14:textId="77777777" w:rsidR="00CA7E21" w:rsidRDefault="00EE0CB3">
            <w:pPr>
              <w:spacing w:after="20"/>
            </w:pPr>
            <w:r>
              <w:rPr>
                <w:sz w:val="14"/>
              </w:rPr>
              <w:t>Lower Dir</w:t>
            </w:r>
          </w:p>
        </w:tc>
        <w:tc>
          <w:tcPr>
            <w:tcW w:w="1104" w:type="dxa"/>
            <w:shd w:val="clear" w:color="auto" w:fill="FFFFFF"/>
            <w:vAlign w:val="center"/>
          </w:tcPr>
          <w:p w14:paraId="1EA28CCA" w14:textId="77777777" w:rsidR="00CA7E21" w:rsidRDefault="00EE0CB3">
            <w:pPr>
              <w:spacing w:after="20"/>
            </w:pPr>
            <w:r>
              <w:rPr>
                <w:sz w:val="14"/>
              </w:rPr>
              <w:t>52,253</w:t>
            </w:r>
          </w:p>
        </w:tc>
        <w:tc>
          <w:tcPr>
            <w:tcW w:w="1104" w:type="dxa"/>
            <w:shd w:val="clear" w:color="auto" w:fill="FFFFFF"/>
            <w:vAlign w:val="center"/>
          </w:tcPr>
          <w:p w14:paraId="5CFFD59B" w14:textId="77777777" w:rsidR="00CA7E21" w:rsidRDefault="00EE0CB3">
            <w:pPr>
              <w:spacing w:after="20"/>
            </w:pPr>
            <w:r>
              <w:rPr>
                <w:sz w:val="14"/>
              </w:rPr>
              <w:t>4.000</w:t>
            </w:r>
          </w:p>
        </w:tc>
        <w:tc>
          <w:tcPr>
            <w:tcW w:w="1104" w:type="dxa"/>
            <w:shd w:val="clear" w:color="auto" w:fill="FFFFFF"/>
            <w:vAlign w:val="center"/>
          </w:tcPr>
          <w:p w14:paraId="5DB28C4D" w14:textId="77777777" w:rsidR="00CA7E21" w:rsidRDefault="00EE0CB3">
            <w:pPr>
              <w:spacing w:after="20"/>
            </w:pPr>
            <w:r>
              <w:rPr>
                <w:sz w:val="14"/>
              </w:rPr>
              <w:t>3</w:t>
            </w:r>
          </w:p>
        </w:tc>
        <w:tc>
          <w:tcPr>
            <w:tcW w:w="1104" w:type="dxa"/>
            <w:shd w:val="clear" w:color="auto" w:fill="FFFFFF"/>
            <w:vAlign w:val="center"/>
          </w:tcPr>
          <w:p w14:paraId="25BD3C84" w14:textId="77777777" w:rsidR="00CA7E21" w:rsidRDefault="00EE0CB3">
            <w:pPr>
              <w:spacing w:after="20"/>
            </w:pPr>
            <w:r>
              <w:rPr>
                <w:sz w:val="14"/>
              </w:rPr>
              <w:t>0.000</w:t>
            </w:r>
          </w:p>
        </w:tc>
        <w:tc>
          <w:tcPr>
            <w:tcW w:w="1104" w:type="dxa"/>
            <w:shd w:val="clear" w:color="auto" w:fill="FFFFFF"/>
            <w:vAlign w:val="center"/>
          </w:tcPr>
          <w:p w14:paraId="67C765EC" w14:textId="77777777" w:rsidR="00CA7E21" w:rsidRDefault="00EE0CB3">
            <w:pPr>
              <w:spacing w:after="20"/>
            </w:pPr>
            <w:r>
              <w:rPr>
                <w:sz w:val="14"/>
              </w:rPr>
              <w:t>2.000</w:t>
            </w:r>
          </w:p>
        </w:tc>
        <w:tc>
          <w:tcPr>
            <w:tcW w:w="1104" w:type="dxa"/>
            <w:shd w:val="clear" w:color="auto" w:fill="FFFFFF"/>
            <w:vAlign w:val="center"/>
          </w:tcPr>
          <w:p w14:paraId="679E03FF" w14:textId="77777777" w:rsidR="00CA7E21" w:rsidRDefault="00EE0CB3">
            <w:pPr>
              <w:spacing w:after="20"/>
            </w:pPr>
            <w:r>
              <w:rPr>
                <w:sz w:val="14"/>
              </w:rPr>
              <w:t>threshold-sensitive priority</w:t>
            </w:r>
          </w:p>
        </w:tc>
      </w:tr>
      <w:tr w:rsidR="00CA7E21" w14:paraId="6002EBCA" w14:textId="77777777">
        <w:trPr>
          <w:cantSplit/>
          <w:jc w:val="center"/>
        </w:trPr>
        <w:tc>
          <w:tcPr>
            <w:tcW w:w="1104" w:type="dxa"/>
            <w:shd w:val="clear" w:color="auto" w:fill="FFFFFF"/>
            <w:vAlign w:val="center"/>
          </w:tcPr>
          <w:p w14:paraId="52DD1346" w14:textId="77777777" w:rsidR="00CA7E21" w:rsidRDefault="00EE0CB3">
            <w:pPr>
              <w:spacing w:after="20"/>
            </w:pPr>
            <w:r>
              <w:rPr>
                <w:sz w:val="14"/>
              </w:rPr>
              <w:t>all computable districts</w:t>
            </w:r>
          </w:p>
        </w:tc>
        <w:tc>
          <w:tcPr>
            <w:tcW w:w="1104" w:type="dxa"/>
            <w:shd w:val="clear" w:color="auto" w:fill="FFFFFF"/>
            <w:vAlign w:val="center"/>
          </w:tcPr>
          <w:p w14:paraId="063948B0" w14:textId="77777777" w:rsidR="00CA7E21" w:rsidRDefault="00EE0CB3">
            <w:pPr>
              <w:spacing w:after="20"/>
            </w:pPr>
            <w:r>
              <w:rPr>
                <w:sz w:val="14"/>
              </w:rPr>
              <w:t>Khyber Pakhtunkhwa</w:t>
            </w:r>
          </w:p>
        </w:tc>
        <w:tc>
          <w:tcPr>
            <w:tcW w:w="1104" w:type="dxa"/>
            <w:shd w:val="clear" w:color="auto" w:fill="FFFFFF"/>
            <w:vAlign w:val="center"/>
          </w:tcPr>
          <w:p w14:paraId="5EA63CC3" w14:textId="77777777" w:rsidR="00CA7E21" w:rsidRDefault="00EE0CB3">
            <w:pPr>
              <w:spacing w:after="20"/>
            </w:pPr>
            <w:r>
              <w:rPr>
                <w:sz w:val="14"/>
              </w:rPr>
              <w:t>Mansehra</w:t>
            </w:r>
          </w:p>
        </w:tc>
        <w:tc>
          <w:tcPr>
            <w:tcW w:w="1104" w:type="dxa"/>
            <w:shd w:val="clear" w:color="auto" w:fill="FFFFFF"/>
            <w:vAlign w:val="center"/>
          </w:tcPr>
          <w:p w14:paraId="2A75E0DA" w14:textId="77777777" w:rsidR="00CA7E21" w:rsidRDefault="00EE0CB3">
            <w:pPr>
              <w:spacing w:after="20"/>
            </w:pPr>
            <w:r>
              <w:rPr>
                <w:sz w:val="14"/>
              </w:rPr>
              <w:t>43,831</w:t>
            </w:r>
          </w:p>
        </w:tc>
        <w:tc>
          <w:tcPr>
            <w:tcW w:w="1104" w:type="dxa"/>
            <w:shd w:val="clear" w:color="auto" w:fill="FFFFFF"/>
            <w:vAlign w:val="center"/>
          </w:tcPr>
          <w:p w14:paraId="073FE723" w14:textId="77777777" w:rsidR="00CA7E21" w:rsidRDefault="00EE0CB3">
            <w:pPr>
              <w:spacing w:after="20"/>
            </w:pPr>
            <w:r>
              <w:rPr>
                <w:sz w:val="14"/>
              </w:rPr>
              <w:t>4.000</w:t>
            </w:r>
          </w:p>
        </w:tc>
        <w:tc>
          <w:tcPr>
            <w:tcW w:w="1104" w:type="dxa"/>
            <w:shd w:val="clear" w:color="auto" w:fill="FFFFFF"/>
            <w:vAlign w:val="center"/>
          </w:tcPr>
          <w:p w14:paraId="3992D852" w14:textId="77777777" w:rsidR="00CA7E21" w:rsidRDefault="00EE0CB3">
            <w:pPr>
              <w:spacing w:after="20"/>
            </w:pPr>
            <w:r>
              <w:rPr>
                <w:sz w:val="14"/>
              </w:rPr>
              <w:t>3</w:t>
            </w:r>
          </w:p>
        </w:tc>
        <w:tc>
          <w:tcPr>
            <w:tcW w:w="1104" w:type="dxa"/>
            <w:shd w:val="clear" w:color="auto" w:fill="FFFFFF"/>
            <w:vAlign w:val="center"/>
          </w:tcPr>
          <w:p w14:paraId="51819AE1" w14:textId="77777777" w:rsidR="00CA7E21" w:rsidRDefault="00EE0CB3">
            <w:pPr>
              <w:spacing w:after="20"/>
            </w:pPr>
            <w:r>
              <w:rPr>
                <w:sz w:val="14"/>
              </w:rPr>
              <w:t>0.000</w:t>
            </w:r>
          </w:p>
        </w:tc>
        <w:tc>
          <w:tcPr>
            <w:tcW w:w="1104" w:type="dxa"/>
            <w:shd w:val="clear" w:color="auto" w:fill="FFFFFF"/>
            <w:vAlign w:val="center"/>
          </w:tcPr>
          <w:p w14:paraId="741F8273" w14:textId="77777777" w:rsidR="00CA7E21" w:rsidRDefault="00EE0CB3">
            <w:pPr>
              <w:spacing w:after="20"/>
            </w:pPr>
            <w:r>
              <w:rPr>
                <w:sz w:val="14"/>
              </w:rPr>
              <w:t>2.000</w:t>
            </w:r>
          </w:p>
        </w:tc>
        <w:tc>
          <w:tcPr>
            <w:tcW w:w="1104" w:type="dxa"/>
            <w:shd w:val="clear" w:color="auto" w:fill="FFFFFF"/>
            <w:vAlign w:val="center"/>
          </w:tcPr>
          <w:p w14:paraId="77DC7860" w14:textId="77777777" w:rsidR="00CA7E21" w:rsidRDefault="00EE0CB3">
            <w:pPr>
              <w:spacing w:after="20"/>
            </w:pPr>
            <w:r>
              <w:rPr>
                <w:sz w:val="14"/>
              </w:rPr>
              <w:t>threshold-sensitive priority</w:t>
            </w:r>
          </w:p>
        </w:tc>
      </w:tr>
      <w:tr w:rsidR="00CA7E21" w14:paraId="6F207B2E" w14:textId="77777777">
        <w:trPr>
          <w:cantSplit/>
          <w:jc w:val="center"/>
        </w:trPr>
        <w:tc>
          <w:tcPr>
            <w:tcW w:w="1104" w:type="dxa"/>
            <w:shd w:val="clear" w:color="auto" w:fill="FFFFFF"/>
            <w:vAlign w:val="center"/>
          </w:tcPr>
          <w:p w14:paraId="6B1C9A64" w14:textId="77777777" w:rsidR="00CA7E21" w:rsidRDefault="00EE0CB3">
            <w:pPr>
              <w:spacing w:after="20"/>
            </w:pPr>
            <w:r>
              <w:rPr>
                <w:sz w:val="14"/>
              </w:rPr>
              <w:t>all computable districts</w:t>
            </w:r>
          </w:p>
        </w:tc>
        <w:tc>
          <w:tcPr>
            <w:tcW w:w="1104" w:type="dxa"/>
            <w:shd w:val="clear" w:color="auto" w:fill="FFFFFF"/>
            <w:vAlign w:val="center"/>
          </w:tcPr>
          <w:p w14:paraId="435BF1C1" w14:textId="77777777" w:rsidR="00CA7E21" w:rsidRDefault="00EE0CB3">
            <w:pPr>
              <w:spacing w:after="20"/>
            </w:pPr>
            <w:r>
              <w:rPr>
                <w:sz w:val="14"/>
              </w:rPr>
              <w:t>Khyber Pakhtunkhwa</w:t>
            </w:r>
          </w:p>
        </w:tc>
        <w:tc>
          <w:tcPr>
            <w:tcW w:w="1104" w:type="dxa"/>
            <w:shd w:val="clear" w:color="auto" w:fill="FFFFFF"/>
            <w:vAlign w:val="center"/>
          </w:tcPr>
          <w:p w14:paraId="395643AB" w14:textId="77777777" w:rsidR="00CA7E21" w:rsidRDefault="00EE0CB3">
            <w:pPr>
              <w:spacing w:after="20"/>
            </w:pPr>
            <w:r>
              <w:rPr>
                <w:sz w:val="14"/>
              </w:rPr>
              <w:t>Swat</w:t>
            </w:r>
          </w:p>
        </w:tc>
        <w:tc>
          <w:tcPr>
            <w:tcW w:w="1104" w:type="dxa"/>
            <w:shd w:val="clear" w:color="auto" w:fill="FFFFFF"/>
            <w:vAlign w:val="center"/>
          </w:tcPr>
          <w:p w14:paraId="3D6EC6B2" w14:textId="77777777" w:rsidR="00CA7E21" w:rsidRDefault="00EE0CB3">
            <w:pPr>
              <w:spacing w:after="20"/>
            </w:pPr>
            <w:r>
              <w:rPr>
                <w:sz w:val="14"/>
              </w:rPr>
              <w:t>43,208</w:t>
            </w:r>
          </w:p>
        </w:tc>
        <w:tc>
          <w:tcPr>
            <w:tcW w:w="1104" w:type="dxa"/>
            <w:shd w:val="clear" w:color="auto" w:fill="FFFFFF"/>
            <w:vAlign w:val="center"/>
          </w:tcPr>
          <w:p w14:paraId="5DC970C1" w14:textId="77777777" w:rsidR="00CA7E21" w:rsidRDefault="00EE0CB3">
            <w:pPr>
              <w:spacing w:after="20"/>
            </w:pPr>
            <w:r>
              <w:rPr>
                <w:sz w:val="14"/>
              </w:rPr>
              <w:t>4.000</w:t>
            </w:r>
          </w:p>
        </w:tc>
        <w:tc>
          <w:tcPr>
            <w:tcW w:w="1104" w:type="dxa"/>
            <w:shd w:val="clear" w:color="auto" w:fill="FFFFFF"/>
            <w:vAlign w:val="center"/>
          </w:tcPr>
          <w:p w14:paraId="13F79101" w14:textId="77777777" w:rsidR="00CA7E21" w:rsidRDefault="00EE0CB3">
            <w:pPr>
              <w:spacing w:after="20"/>
            </w:pPr>
            <w:r>
              <w:rPr>
                <w:sz w:val="14"/>
              </w:rPr>
              <w:t>3</w:t>
            </w:r>
          </w:p>
        </w:tc>
        <w:tc>
          <w:tcPr>
            <w:tcW w:w="1104" w:type="dxa"/>
            <w:shd w:val="clear" w:color="auto" w:fill="FFFFFF"/>
            <w:vAlign w:val="center"/>
          </w:tcPr>
          <w:p w14:paraId="1B8294A1" w14:textId="77777777" w:rsidR="00CA7E21" w:rsidRDefault="00EE0CB3">
            <w:pPr>
              <w:spacing w:after="20"/>
            </w:pPr>
            <w:r>
              <w:rPr>
                <w:sz w:val="14"/>
              </w:rPr>
              <w:t>0.000</w:t>
            </w:r>
          </w:p>
        </w:tc>
        <w:tc>
          <w:tcPr>
            <w:tcW w:w="1104" w:type="dxa"/>
            <w:shd w:val="clear" w:color="auto" w:fill="FFFFFF"/>
            <w:vAlign w:val="center"/>
          </w:tcPr>
          <w:p w14:paraId="7B8C9FFA" w14:textId="77777777" w:rsidR="00CA7E21" w:rsidRDefault="00EE0CB3">
            <w:pPr>
              <w:spacing w:after="20"/>
            </w:pPr>
            <w:r>
              <w:rPr>
                <w:sz w:val="14"/>
              </w:rPr>
              <w:t>2.000</w:t>
            </w:r>
          </w:p>
        </w:tc>
        <w:tc>
          <w:tcPr>
            <w:tcW w:w="1104" w:type="dxa"/>
            <w:shd w:val="clear" w:color="auto" w:fill="FFFFFF"/>
            <w:vAlign w:val="center"/>
          </w:tcPr>
          <w:p w14:paraId="5CE24290" w14:textId="77777777" w:rsidR="00CA7E21" w:rsidRDefault="00EE0CB3">
            <w:pPr>
              <w:spacing w:after="20"/>
            </w:pPr>
            <w:r>
              <w:rPr>
                <w:sz w:val="14"/>
              </w:rPr>
              <w:t>threshold-sensitive priority</w:t>
            </w:r>
          </w:p>
        </w:tc>
      </w:tr>
      <w:tr w:rsidR="00CA7E21" w14:paraId="50E55764" w14:textId="77777777">
        <w:trPr>
          <w:cantSplit/>
          <w:jc w:val="center"/>
        </w:trPr>
        <w:tc>
          <w:tcPr>
            <w:tcW w:w="1104" w:type="dxa"/>
            <w:shd w:val="clear" w:color="auto" w:fill="FFFFFF"/>
            <w:vAlign w:val="center"/>
          </w:tcPr>
          <w:p w14:paraId="4C2290FE" w14:textId="77777777" w:rsidR="00CA7E21" w:rsidRDefault="00EE0CB3">
            <w:pPr>
              <w:spacing w:after="20"/>
            </w:pPr>
            <w:r>
              <w:rPr>
                <w:sz w:val="14"/>
              </w:rPr>
              <w:t>all computable districts</w:t>
            </w:r>
          </w:p>
        </w:tc>
        <w:tc>
          <w:tcPr>
            <w:tcW w:w="1104" w:type="dxa"/>
            <w:shd w:val="clear" w:color="auto" w:fill="FFFFFF"/>
            <w:vAlign w:val="center"/>
          </w:tcPr>
          <w:p w14:paraId="65212EB9" w14:textId="77777777" w:rsidR="00CA7E21" w:rsidRDefault="00EE0CB3">
            <w:pPr>
              <w:spacing w:after="20"/>
            </w:pPr>
            <w:r>
              <w:rPr>
                <w:sz w:val="14"/>
              </w:rPr>
              <w:t>Khyber Pakhtunkhwa</w:t>
            </w:r>
          </w:p>
        </w:tc>
        <w:tc>
          <w:tcPr>
            <w:tcW w:w="1104" w:type="dxa"/>
            <w:shd w:val="clear" w:color="auto" w:fill="FFFFFF"/>
            <w:vAlign w:val="center"/>
          </w:tcPr>
          <w:p w14:paraId="450A4FDD" w14:textId="77777777" w:rsidR="00CA7E21" w:rsidRDefault="00EE0CB3">
            <w:pPr>
              <w:spacing w:after="20"/>
            </w:pPr>
            <w:r>
              <w:rPr>
                <w:sz w:val="14"/>
              </w:rPr>
              <w:t>Kurram</w:t>
            </w:r>
          </w:p>
        </w:tc>
        <w:tc>
          <w:tcPr>
            <w:tcW w:w="1104" w:type="dxa"/>
            <w:shd w:val="clear" w:color="auto" w:fill="FFFFFF"/>
            <w:vAlign w:val="center"/>
          </w:tcPr>
          <w:p w14:paraId="37A6B743" w14:textId="77777777" w:rsidR="00CA7E21" w:rsidRDefault="00EE0CB3">
            <w:pPr>
              <w:spacing w:after="20"/>
            </w:pPr>
            <w:r>
              <w:rPr>
                <w:sz w:val="14"/>
              </w:rPr>
              <w:t>29,969</w:t>
            </w:r>
          </w:p>
        </w:tc>
        <w:tc>
          <w:tcPr>
            <w:tcW w:w="1104" w:type="dxa"/>
            <w:shd w:val="clear" w:color="auto" w:fill="FFFFFF"/>
            <w:vAlign w:val="center"/>
          </w:tcPr>
          <w:p w14:paraId="11D16759" w14:textId="77777777" w:rsidR="00CA7E21" w:rsidRDefault="00EE0CB3">
            <w:pPr>
              <w:spacing w:after="20"/>
            </w:pPr>
            <w:r>
              <w:rPr>
                <w:sz w:val="14"/>
              </w:rPr>
              <w:t>4.000</w:t>
            </w:r>
          </w:p>
        </w:tc>
        <w:tc>
          <w:tcPr>
            <w:tcW w:w="1104" w:type="dxa"/>
            <w:shd w:val="clear" w:color="auto" w:fill="FFFFFF"/>
            <w:vAlign w:val="center"/>
          </w:tcPr>
          <w:p w14:paraId="29768B4A" w14:textId="77777777" w:rsidR="00CA7E21" w:rsidRDefault="00EE0CB3">
            <w:pPr>
              <w:spacing w:after="20"/>
            </w:pPr>
            <w:r>
              <w:rPr>
                <w:sz w:val="14"/>
              </w:rPr>
              <w:t>3</w:t>
            </w:r>
          </w:p>
        </w:tc>
        <w:tc>
          <w:tcPr>
            <w:tcW w:w="1104" w:type="dxa"/>
            <w:shd w:val="clear" w:color="auto" w:fill="FFFFFF"/>
            <w:vAlign w:val="center"/>
          </w:tcPr>
          <w:p w14:paraId="43CA5413" w14:textId="77777777" w:rsidR="00CA7E21" w:rsidRDefault="00EE0CB3">
            <w:pPr>
              <w:spacing w:after="20"/>
            </w:pPr>
            <w:r>
              <w:rPr>
                <w:sz w:val="14"/>
              </w:rPr>
              <w:t>0.000</w:t>
            </w:r>
          </w:p>
        </w:tc>
        <w:tc>
          <w:tcPr>
            <w:tcW w:w="1104" w:type="dxa"/>
            <w:shd w:val="clear" w:color="auto" w:fill="FFFFFF"/>
            <w:vAlign w:val="center"/>
          </w:tcPr>
          <w:p w14:paraId="44082D9A" w14:textId="77777777" w:rsidR="00CA7E21" w:rsidRDefault="00EE0CB3">
            <w:pPr>
              <w:spacing w:after="20"/>
            </w:pPr>
            <w:r>
              <w:rPr>
                <w:sz w:val="14"/>
              </w:rPr>
              <w:t>2.000</w:t>
            </w:r>
          </w:p>
        </w:tc>
        <w:tc>
          <w:tcPr>
            <w:tcW w:w="1104" w:type="dxa"/>
            <w:shd w:val="clear" w:color="auto" w:fill="FFFFFF"/>
            <w:vAlign w:val="center"/>
          </w:tcPr>
          <w:p w14:paraId="08CA387A" w14:textId="77777777" w:rsidR="00CA7E21" w:rsidRDefault="00EE0CB3">
            <w:pPr>
              <w:spacing w:after="20"/>
            </w:pPr>
            <w:r>
              <w:rPr>
                <w:sz w:val="14"/>
              </w:rPr>
              <w:t>threshold-sensitive priority</w:t>
            </w:r>
          </w:p>
        </w:tc>
      </w:tr>
      <w:tr w:rsidR="00CA7E21" w14:paraId="2B4A4E02" w14:textId="77777777">
        <w:trPr>
          <w:cantSplit/>
          <w:jc w:val="center"/>
        </w:trPr>
        <w:tc>
          <w:tcPr>
            <w:tcW w:w="1104" w:type="dxa"/>
            <w:shd w:val="clear" w:color="auto" w:fill="FFFFFF"/>
            <w:vAlign w:val="center"/>
          </w:tcPr>
          <w:p w14:paraId="09568494" w14:textId="77777777" w:rsidR="00CA7E21" w:rsidRDefault="00EE0CB3">
            <w:pPr>
              <w:spacing w:after="20"/>
            </w:pPr>
            <w:r>
              <w:rPr>
                <w:sz w:val="14"/>
              </w:rPr>
              <w:t>all computable districts</w:t>
            </w:r>
          </w:p>
        </w:tc>
        <w:tc>
          <w:tcPr>
            <w:tcW w:w="1104" w:type="dxa"/>
            <w:shd w:val="clear" w:color="auto" w:fill="FFFFFF"/>
            <w:vAlign w:val="center"/>
          </w:tcPr>
          <w:p w14:paraId="5728CECC" w14:textId="77777777" w:rsidR="00CA7E21" w:rsidRDefault="00EE0CB3">
            <w:pPr>
              <w:spacing w:after="20"/>
            </w:pPr>
            <w:r>
              <w:rPr>
                <w:sz w:val="14"/>
              </w:rPr>
              <w:t>Khyber Pakhtunkhwa</w:t>
            </w:r>
          </w:p>
        </w:tc>
        <w:tc>
          <w:tcPr>
            <w:tcW w:w="1104" w:type="dxa"/>
            <w:shd w:val="clear" w:color="auto" w:fill="FFFFFF"/>
            <w:vAlign w:val="center"/>
          </w:tcPr>
          <w:p w14:paraId="53924851" w14:textId="77777777" w:rsidR="00CA7E21" w:rsidRDefault="00EE0CB3">
            <w:pPr>
              <w:spacing w:after="20"/>
            </w:pPr>
            <w:r>
              <w:rPr>
                <w:sz w:val="14"/>
              </w:rPr>
              <w:t>Hangu</w:t>
            </w:r>
          </w:p>
        </w:tc>
        <w:tc>
          <w:tcPr>
            <w:tcW w:w="1104" w:type="dxa"/>
            <w:shd w:val="clear" w:color="auto" w:fill="FFFFFF"/>
            <w:vAlign w:val="center"/>
          </w:tcPr>
          <w:p w14:paraId="2DED2DF5" w14:textId="77777777" w:rsidR="00CA7E21" w:rsidRDefault="00EE0CB3">
            <w:pPr>
              <w:spacing w:after="20"/>
            </w:pPr>
            <w:r>
              <w:rPr>
                <w:sz w:val="14"/>
              </w:rPr>
              <w:t>24,869</w:t>
            </w:r>
          </w:p>
        </w:tc>
        <w:tc>
          <w:tcPr>
            <w:tcW w:w="1104" w:type="dxa"/>
            <w:shd w:val="clear" w:color="auto" w:fill="FFFFFF"/>
            <w:vAlign w:val="center"/>
          </w:tcPr>
          <w:p w14:paraId="7F08E45F" w14:textId="77777777" w:rsidR="00CA7E21" w:rsidRDefault="00EE0CB3">
            <w:pPr>
              <w:spacing w:after="20"/>
            </w:pPr>
            <w:r>
              <w:rPr>
                <w:sz w:val="14"/>
              </w:rPr>
              <w:t>4.000</w:t>
            </w:r>
          </w:p>
        </w:tc>
        <w:tc>
          <w:tcPr>
            <w:tcW w:w="1104" w:type="dxa"/>
            <w:shd w:val="clear" w:color="auto" w:fill="FFFFFF"/>
            <w:vAlign w:val="center"/>
          </w:tcPr>
          <w:p w14:paraId="132DFE96" w14:textId="77777777" w:rsidR="00CA7E21" w:rsidRDefault="00EE0CB3">
            <w:pPr>
              <w:spacing w:after="20"/>
            </w:pPr>
            <w:r>
              <w:rPr>
                <w:sz w:val="14"/>
              </w:rPr>
              <w:t>3</w:t>
            </w:r>
          </w:p>
        </w:tc>
        <w:tc>
          <w:tcPr>
            <w:tcW w:w="1104" w:type="dxa"/>
            <w:shd w:val="clear" w:color="auto" w:fill="FFFFFF"/>
            <w:vAlign w:val="center"/>
          </w:tcPr>
          <w:p w14:paraId="668C6D86" w14:textId="77777777" w:rsidR="00CA7E21" w:rsidRDefault="00EE0CB3">
            <w:pPr>
              <w:spacing w:after="20"/>
            </w:pPr>
            <w:r>
              <w:rPr>
                <w:sz w:val="14"/>
              </w:rPr>
              <w:t>0.000</w:t>
            </w:r>
          </w:p>
        </w:tc>
        <w:tc>
          <w:tcPr>
            <w:tcW w:w="1104" w:type="dxa"/>
            <w:shd w:val="clear" w:color="auto" w:fill="FFFFFF"/>
            <w:vAlign w:val="center"/>
          </w:tcPr>
          <w:p w14:paraId="34528DE3" w14:textId="77777777" w:rsidR="00CA7E21" w:rsidRDefault="00EE0CB3">
            <w:pPr>
              <w:spacing w:after="20"/>
            </w:pPr>
            <w:r>
              <w:rPr>
                <w:sz w:val="14"/>
              </w:rPr>
              <w:t>2.000</w:t>
            </w:r>
          </w:p>
        </w:tc>
        <w:tc>
          <w:tcPr>
            <w:tcW w:w="1104" w:type="dxa"/>
            <w:shd w:val="clear" w:color="auto" w:fill="FFFFFF"/>
            <w:vAlign w:val="center"/>
          </w:tcPr>
          <w:p w14:paraId="5E1A1FFE" w14:textId="77777777" w:rsidR="00CA7E21" w:rsidRDefault="00EE0CB3">
            <w:pPr>
              <w:spacing w:after="20"/>
            </w:pPr>
            <w:r>
              <w:rPr>
                <w:sz w:val="14"/>
              </w:rPr>
              <w:t>threshold-sensitive priority</w:t>
            </w:r>
          </w:p>
        </w:tc>
      </w:tr>
      <w:tr w:rsidR="00CA7E21" w14:paraId="4427F46D" w14:textId="77777777">
        <w:trPr>
          <w:cantSplit/>
          <w:jc w:val="center"/>
        </w:trPr>
        <w:tc>
          <w:tcPr>
            <w:tcW w:w="1104" w:type="dxa"/>
            <w:shd w:val="clear" w:color="auto" w:fill="FFFFFF"/>
            <w:vAlign w:val="center"/>
          </w:tcPr>
          <w:p w14:paraId="5C9F6A6E" w14:textId="77777777" w:rsidR="00CA7E21" w:rsidRDefault="00EE0CB3">
            <w:pPr>
              <w:spacing w:after="20"/>
            </w:pPr>
            <w:r>
              <w:rPr>
                <w:sz w:val="14"/>
              </w:rPr>
              <w:t>all computable districts</w:t>
            </w:r>
          </w:p>
        </w:tc>
        <w:tc>
          <w:tcPr>
            <w:tcW w:w="1104" w:type="dxa"/>
            <w:shd w:val="clear" w:color="auto" w:fill="FFFFFF"/>
            <w:vAlign w:val="center"/>
          </w:tcPr>
          <w:p w14:paraId="6AC2F7A4" w14:textId="77777777" w:rsidR="00CA7E21" w:rsidRDefault="00EE0CB3">
            <w:pPr>
              <w:spacing w:after="20"/>
            </w:pPr>
            <w:r>
              <w:rPr>
                <w:sz w:val="14"/>
              </w:rPr>
              <w:t>Balochistan</w:t>
            </w:r>
          </w:p>
        </w:tc>
        <w:tc>
          <w:tcPr>
            <w:tcW w:w="1104" w:type="dxa"/>
            <w:shd w:val="clear" w:color="auto" w:fill="FFFFFF"/>
            <w:vAlign w:val="center"/>
          </w:tcPr>
          <w:p w14:paraId="54A34E2E" w14:textId="77777777" w:rsidR="00CA7E21" w:rsidRDefault="00EE0CB3">
            <w:pPr>
              <w:spacing w:after="20"/>
            </w:pPr>
            <w:r>
              <w:rPr>
                <w:sz w:val="14"/>
              </w:rPr>
              <w:t>Kachhi</w:t>
            </w:r>
          </w:p>
        </w:tc>
        <w:tc>
          <w:tcPr>
            <w:tcW w:w="1104" w:type="dxa"/>
            <w:shd w:val="clear" w:color="auto" w:fill="FFFFFF"/>
            <w:vAlign w:val="center"/>
          </w:tcPr>
          <w:p w14:paraId="17FB215E" w14:textId="77777777" w:rsidR="00CA7E21" w:rsidRDefault="00EE0CB3">
            <w:pPr>
              <w:spacing w:after="20"/>
            </w:pPr>
            <w:r>
              <w:rPr>
                <w:sz w:val="14"/>
              </w:rPr>
              <w:t>21,531</w:t>
            </w:r>
          </w:p>
        </w:tc>
        <w:tc>
          <w:tcPr>
            <w:tcW w:w="1104" w:type="dxa"/>
            <w:shd w:val="clear" w:color="auto" w:fill="FFFFFF"/>
            <w:vAlign w:val="center"/>
          </w:tcPr>
          <w:p w14:paraId="183BC0C8" w14:textId="77777777" w:rsidR="00CA7E21" w:rsidRDefault="00EE0CB3">
            <w:pPr>
              <w:spacing w:after="20"/>
            </w:pPr>
            <w:r>
              <w:rPr>
                <w:sz w:val="14"/>
              </w:rPr>
              <w:t>4.000</w:t>
            </w:r>
          </w:p>
        </w:tc>
        <w:tc>
          <w:tcPr>
            <w:tcW w:w="1104" w:type="dxa"/>
            <w:shd w:val="clear" w:color="auto" w:fill="FFFFFF"/>
            <w:vAlign w:val="center"/>
          </w:tcPr>
          <w:p w14:paraId="475F83E2" w14:textId="77777777" w:rsidR="00CA7E21" w:rsidRDefault="00EE0CB3">
            <w:pPr>
              <w:spacing w:after="20"/>
            </w:pPr>
            <w:r>
              <w:rPr>
                <w:sz w:val="14"/>
              </w:rPr>
              <w:t>3</w:t>
            </w:r>
          </w:p>
        </w:tc>
        <w:tc>
          <w:tcPr>
            <w:tcW w:w="1104" w:type="dxa"/>
            <w:shd w:val="clear" w:color="auto" w:fill="FFFFFF"/>
            <w:vAlign w:val="center"/>
          </w:tcPr>
          <w:p w14:paraId="36535D07" w14:textId="77777777" w:rsidR="00CA7E21" w:rsidRDefault="00EE0CB3">
            <w:pPr>
              <w:spacing w:after="20"/>
            </w:pPr>
            <w:r>
              <w:rPr>
                <w:sz w:val="14"/>
              </w:rPr>
              <w:t>0.000</w:t>
            </w:r>
          </w:p>
        </w:tc>
        <w:tc>
          <w:tcPr>
            <w:tcW w:w="1104" w:type="dxa"/>
            <w:shd w:val="clear" w:color="auto" w:fill="FFFFFF"/>
            <w:vAlign w:val="center"/>
          </w:tcPr>
          <w:p w14:paraId="3724ACE9" w14:textId="77777777" w:rsidR="00CA7E21" w:rsidRDefault="00EE0CB3">
            <w:pPr>
              <w:spacing w:after="20"/>
            </w:pPr>
            <w:r>
              <w:rPr>
                <w:sz w:val="14"/>
              </w:rPr>
              <w:t>2.000</w:t>
            </w:r>
          </w:p>
        </w:tc>
        <w:tc>
          <w:tcPr>
            <w:tcW w:w="1104" w:type="dxa"/>
            <w:shd w:val="clear" w:color="auto" w:fill="FFFFFF"/>
            <w:vAlign w:val="center"/>
          </w:tcPr>
          <w:p w14:paraId="150A388B" w14:textId="77777777" w:rsidR="00CA7E21" w:rsidRDefault="00EE0CB3">
            <w:pPr>
              <w:spacing w:after="20"/>
            </w:pPr>
            <w:r>
              <w:rPr>
                <w:sz w:val="14"/>
              </w:rPr>
              <w:t>threshold-sensitive priority</w:t>
            </w:r>
          </w:p>
        </w:tc>
      </w:tr>
      <w:tr w:rsidR="00CA7E21" w14:paraId="73316DB7" w14:textId="77777777">
        <w:trPr>
          <w:cantSplit/>
          <w:jc w:val="center"/>
        </w:trPr>
        <w:tc>
          <w:tcPr>
            <w:tcW w:w="1104" w:type="dxa"/>
            <w:shd w:val="clear" w:color="auto" w:fill="FFFFFF"/>
            <w:vAlign w:val="center"/>
          </w:tcPr>
          <w:p w14:paraId="4BD8E1D3" w14:textId="77777777" w:rsidR="00CA7E21" w:rsidRDefault="00EE0CB3">
            <w:pPr>
              <w:spacing w:after="20"/>
            </w:pPr>
            <w:r>
              <w:rPr>
                <w:sz w:val="14"/>
              </w:rPr>
              <w:t>all computable districts</w:t>
            </w:r>
          </w:p>
        </w:tc>
        <w:tc>
          <w:tcPr>
            <w:tcW w:w="1104" w:type="dxa"/>
            <w:shd w:val="clear" w:color="auto" w:fill="FFFFFF"/>
            <w:vAlign w:val="center"/>
          </w:tcPr>
          <w:p w14:paraId="5A5C2887" w14:textId="77777777" w:rsidR="00CA7E21" w:rsidRDefault="00EE0CB3">
            <w:pPr>
              <w:spacing w:after="20"/>
            </w:pPr>
            <w:r>
              <w:rPr>
                <w:sz w:val="14"/>
              </w:rPr>
              <w:t>Balochistan</w:t>
            </w:r>
          </w:p>
        </w:tc>
        <w:tc>
          <w:tcPr>
            <w:tcW w:w="1104" w:type="dxa"/>
            <w:shd w:val="clear" w:color="auto" w:fill="FFFFFF"/>
            <w:vAlign w:val="center"/>
          </w:tcPr>
          <w:p w14:paraId="1C8BAAD2" w14:textId="77777777" w:rsidR="00CA7E21" w:rsidRDefault="00EE0CB3">
            <w:pPr>
              <w:spacing w:after="20"/>
            </w:pPr>
            <w:r>
              <w:rPr>
                <w:sz w:val="14"/>
              </w:rPr>
              <w:t>Ziarat</w:t>
            </w:r>
          </w:p>
        </w:tc>
        <w:tc>
          <w:tcPr>
            <w:tcW w:w="1104" w:type="dxa"/>
            <w:shd w:val="clear" w:color="auto" w:fill="FFFFFF"/>
            <w:vAlign w:val="center"/>
          </w:tcPr>
          <w:p w14:paraId="352503B8" w14:textId="77777777" w:rsidR="00CA7E21" w:rsidRDefault="00EE0CB3">
            <w:pPr>
              <w:spacing w:after="20"/>
            </w:pPr>
            <w:r>
              <w:rPr>
                <w:sz w:val="14"/>
              </w:rPr>
              <w:t>6,593</w:t>
            </w:r>
          </w:p>
        </w:tc>
        <w:tc>
          <w:tcPr>
            <w:tcW w:w="1104" w:type="dxa"/>
            <w:shd w:val="clear" w:color="auto" w:fill="FFFFFF"/>
            <w:vAlign w:val="center"/>
          </w:tcPr>
          <w:p w14:paraId="680C83FB" w14:textId="77777777" w:rsidR="00CA7E21" w:rsidRDefault="00EE0CB3">
            <w:pPr>
              <w:spacing w:after="20"/>
            </w:pPr>
            <w:r>
              <w:rPr>
                <w:sz w:val="14"/>
              </w:rPr>
              <w:t>4.000</w:t>
            </w:r>
          </w:p>
        </w:tc>
        <w:tc>
          <w:tcPr>
            <w:tcW w:w="1104" w:type="dxa"/>
            <w:shd w:val="clear" w:color="auto" w:fill="FFFFFF"/>
            <w:vAlign w:val="center"/>
          </w:tcPr>
          <w:p w14:paraId="433021BB" w14:textId="77777777" w:rsidR="00CA7E21" w:rsidRDefault="00EE0CB3">
            <w:pPr>
              <w:spacing w:after="20"/>
            </w:pPr>
            <w:r>
              <w:rPr>
                <w:sz w:val="14"/>
              </w:rPr>
              <w:t>3</w:t>
            </w:r>
          </w:p>
        </w:tc>
        <w:tc>
          <w:tcPr>
            <w:tcW w:w="1104" w:type="dxa"/>
            <w:shd w:val="clear" w:color="auto" w:fill="FFFFFF"/>
            <w:vAlign w:val="center"/>
          </w:tcPr>
          <w:p w14:paraId="288ACBD7" w14:textId="77777777" w:rsidR="00CA7E21" w:rsidRDefault="00EE0CB3">
            <w:pPr>
              <w:spacing w:after="20"/>
            </w:pPr>
            <w:r>
              <w:rPr>
                <w:sz w:val="14"/>
              </w:rPr>
              <w:t>0.000</w:t>
            </w:r>
          </w:p>
        </w:tc>
        <w:tc>
          <w:tcPr>
            <w:tcW w:w="1104" w:type="dxa"/>
            <w:shd w:val="clear" w:color="auto" w:fill="FFFFFF"/>
            <w:vAlign w:val="center"/>
          </w:tcPr>
          <w:p w14:paraId="6FBAC6D4" w14:textId="77777777" w:rsidR="00CA7E21" w:rsidRDefault="00EE0CB3">
            <w:pPr>
              <w:spacing w:after="20"/>
            </w:pPr>
            <w:r>
              <w:rPr>
                <w:sz w:val="14"/>
              </w:rPr>
              <w:t>2.000</w:t>
            </w:r>
          </w:p>
        </w:tc>
        <w:tc>
          <w:tcPr>
            <w:tcW w:w="1104" w:type="dxa"/>
            <w:shd w:val="clear" w:color="auto" w:fill="FFFFFF"/>
            <w:vAlign w:val="center"/>
          </w:tcPr>
          <w:p w14:paraId="6B6A970B" w14:textId="77777777" w:rsidR="00CA7E21" w:rsidRDefault="00EE0CB3">
            <w:pPr>
              <w:spacing w:after="20"/>
            </w:pPr>
            <w:r>
              <w:rPr>
                <w:sz w:val="14"/>
              </w:rPr>
              <w:t>threshold-sensitive priority</w:t>
            </w:r>
          </w:p>
        </w:tc>
      </w:tr>
      <w:tr w:rsidR="00CA7E21" w14:paraId="30EEFE6F" w14:textId="77777777">
        <w:trPr>
          <w:cantSplit/>
          <w:jc w:val="center"/>
        </w:trPr>
        <w:tc>
          <w:tcPr>
            <w:tcW w:w="1104" w:type="dxa"/>
            <w:shd w:val="clear" w:color="auto" w:fill="FFFFFF"/>
            <w:vAlign w:val="center"/>
          </w:tcPr>
          <w:p w14:paraId="4A4AF4E6" w14:textId="77777777" w:rsidR="00CA7E21" w:rsidRDefault="00EE0CB3">
            <w:pPr>
              <w:spacing w:after="20"/>
            </w:pPr>
            <w:r>
              <w:rPr>
                <w:sz w:val="14"/>
              </w:rPr>
              <w:t>all computable districts</w:t>
            </w:r>
          </w:p>
        </w:tc>
        <w:tc>
          <w:tcPr>
            <w:tcW w:w="1104" w:type="dxa"/>
            <w:shd w:val="clear" w:color="auto" w:fill="FFFFFF"/>
            <w:vAlign w:val="center"/>
          </w:tcPr>
          <w:p w14:paraId="38A1F94A" w14:textId="77777777" w:rsidR="00CA7E21" w:rsidRDefault="00EE0CB3">
            <w:pPr>
              <w:spacing w:after="20"/>
            </w:pPr>
            <w:r>
              <w:rPr>
                <w:sz w:val="14"/>
              </w:rPr>
              <w:t>Khyber Pakhtunkhwa</w:t>
            </w:r>
          </w:p>
        </w:tc>
        <w:tc>
          <w:tcPr>
            <w:tcW w:w="1104" w:type="dxa"/>
            <w:shd w:val="clear" w:color="auto" w:fill="FFFFFF"/>
            <w:vAlign w:val="center"/>
          </w:tcPr>
          <w:p w14:paraId="38E56EA4" w14:textId="77777777" w:rsidR="00CA7E21" w:rsidRDefault="00EE0CB3">
            <w:pPr>
              <w:spacing w:after="20"/>
            </w:pPr>
            <w:r>
              <w:rPr>
                <w:sz w:val="14"/>
              </w:rPr>
              <w:t>Kolai Palas Kohistan</w:t>
            </w:r>
          </w:p>
        </w:tc>
        <w:tc>
          <w:tcPr>
            <w:tcW w:w="1104" w:type="dxa"/>
            <w:shd w:val="clear" w:color="auto" w:fill="FFFFFF"/>
            <w:vAlign w:val="center"/>
          </w:tcPr>
          <w:p w14:paraId="54D24C7D" w14:textId="77777777" w:rsidR="00CA7E21" w:rsidRDefault="00EE0CB3">
            <w:pPr>
              <w:spacing w:after="20"/>
            </w:pPr>
            <w:r>
              <w:rPr>
                <w:sz w:val="14"/>
              </w:rPr>
              <w:t>1,072</w:t>
            </w:r>
          </w:p>
        </w:tc>
        <w:tc>
          <w:tcPr>
            <w:tcW w:w="1104" w:type="dxa"/>
            <w:shd w:val="clear" w:color="auto" w:fill="FFFFFF"/>
            <w:vAlign w:val="center"/>
          </w:tcPr>
          <w:p w14:paraId="22CD391E" w14:textId="77777777" w:rsidR="00CA7E21" w:rsidRDefault="00EE0CB3">
            <w:pPr>
              <w:spacing w:after="20"/>
            </w:pPr>
            <w:r>
              <w:rPr>
                <w:sz w:val="14"/>
              </w:rPr>
              <w:t>4.000</w:t>
            </w:r>
          </w:p>
        </w:tc>
        <w:tc>
          <w:tcPr>
            <w:tcW w:w="1104" w:type="dxa"/>
            <w:shd w:val="clear" w:color="auto" w:fill="FFFFFF"/>
            <w:vAlign w:val="center"/>
          </w:tcPr>
          <w:p w14:paraId="36150858" w14:textId="77777777" w:rsidR="00CA7E21" w:rsidRDefault="00EE0CB3">
            <w:pPr>
              <w:spacing w:after="20"/>
            </w:pPr>
            <w:r>
              <w:rPr>
                <w:sz w:val="14"/>
              </w:rPr>
              <w:t>3</w:t>
            </w:r>
          </w:p>
        </w:tc>
        <w:tc>
          <w:tcPr>
            <w:tcW w:w="1104" w:type="dxa"/>
            <w:shd w:val="clear" w:color="auto" w:fill="FFFFFF"/>
            <w:vAlign w:val="center"/>
          </w:tcPr>
          <w:p w14:paraId="5FEDE6A4" w14:textId="77777777" w:rsidR="00CA7E21" w:rsidRDefault="00EE0CB3">
            <w:pPr>
              <w:spacing w:after="20"/>
            </w:pPr>
            <w:r>
              <w:rPr>
                <w:sz w:val="14"/>
              </w:rPr>
              <w:t>0.000</w:t>
            </w:r>
          </w:p>
        </w:tc>
        <w:tc>
          <w:tcPr>
            <w:tcW w:w="1104" w:type="dxa"/>
            <w:shd w:val="clear" w:color="auto" w:fill="FFFFFF"/>
            <w:vAlign w:val="center"/>
          </w:tcPr>
          <w:p w14:paraId="44B61724" w14:textId="77777777" w:rsidR="00CA7E21" w:rsidRDefault="00EE0CB3">
            <w:pPr>
              <w:spacing w:after="20"/>
            </w:pPr>
            <w:r>
              <w:rPr>
                <w:sz w:val="14"/>
              </w:rPr>
              <w:t>2.000</w:t>
            </w:r>
          </w:p>
        </w:tc>
        <w:tc>
          <w:tcPr>
            <w:tcW w:w="1104" w:type="dxa"/>
            <w:shd w:val="clear" w:color="auto" w:fill="FFFFFF"/>
            <w:vAlign w:val="center"/>
          </w:tcPr>
          <w:p w14:paraId="18A299B2" w14:textId="77777777" w:rsidR="00CA7E21" w:rsidRDefault="00EE0CB3">
            <w:pPr>
              <w:spacing w:after="20"/>
            </w:pPr>
            <w:r>
              <w:rPr>
                <w:sz w:val="14"/>
              </w:rPr>
              <w:t>threshold-sensitive priority</w:t>
            </w:r>
          </w:p>
        </w:tc>
      </w:tr>
      <w:tr w:rsidR="00CA7E21" w14:paraId="0AE26F92" w14:textId="77777777">
        <w:trPr>
          <w:cantSplit/>
          <w:jc w:val="center"/>
        </w:trPr>
        <w:tc>
          <w:tcPr>
            <w:tcW w:w="1104" w:type="dxa"/>
            <w:shd w:val="clear" w:color="auto" w:fill="FFFFFF"/>
            <w:vAlign w:val="center"/>
          </w:tcPr>
          <w:p w14:paraId="5BA3A7B6" w14:textId="77777777" w:rsidR="00CA7E21" w:rsidRDefault="00EE0CB3">
            <w:pPr>
              <w:spacing w:after="20"/>
            </w:pPr>
            <w:r>
              <w:rPr>
                <w:sz w:val="14"/>
              </w:rPr>
              <w:t>all computable districts</w:t>
            </w:r>
          </w:p>
        </w:tc>
        <w:tc>
          <w:tcPr>
            <w:tcW w:w="1104" w:type="dxa"/>
            <w:shd w:val="clear" w:color="auto" w:fill="FFFFFF"/>
            <w:vAlign w:val="center"/>
          </w:tcPr>
          <w:p w14:paraId="3065E495" w14:textId="77777777" w:rsidR="00CA7E21" w:rsidRDefault="00EE0CB3">
            <w:pPr>
              <w:spacing w:after="20"/>
            </w:pPr>
            <w:r>
              <w:rPr>
                <w:sz w:val="14"/>
              </w:rPr>
              <w:t>Balochistan</w:t>
            </w:r>
          </w:p>
        </w:tc>
        <w:tc>
          <w:tcPr>
            <w:tcW w:w="1104" w:type="dxa"/>
            <w:shd w:val="clear" w:color="auto" w:fill="FFFFFF"/>
            <w:vAlign w:val="center"/>
          </w:tcPr>
          <w:p w14:paraId="4FFEFE72" w14:textId="77777777" w:rsidR="00CA7E21" w:rsidRDefault="00EE0CB3">
            <w:pPr>
              <w:spacing w:after="20"/>
            </w:pPr>
            <w:r>
              <w:rPr>
                <w:sz w:val="14"/>
              </w:rPr>
              <w:t>Jhal Magsi</w:t>
            </w:r>
          </w:p>
        </w:tc>
        <w:tc>
          <w:tcPr>
            <w:tcW w:w="1104" w:type="dxa"/>
            <w:shd w:val="clear" w:color="auto" w:fill="FFFFFF"/>
            <w:vAlign w:val="center"/>
          </w:tcPr>
          <w:p w14:paraId="04743ED9" w14:textId="77777777" w:rsidR="00CA7E21" w:rsidRDefault="00EE0CB3">
            <w:pPr>
              <w:spacing w:after="20"/>
            </w:pPr>
            <w:r>
              <w:rPr>
                <w:sz w:val="14"/>
              </w:rPr>
              <w:t>40,466</w:t>
            </w:r>
          </w:p>
        </w:tc>
        <w:tc>
          <w:tcPr>
            <w:tcW w:w="1104" w:type="dxa"/>
            <w:shd w:val="clear" w:color="auto" w:fill="FFFFFF"/>
            <w:vAlign w:val="center"/>
          </w:tcPr>
          <w:p w14:paraId="7A9BBFBA" w14:textId="77777777" w:rsidR="00CA7E21" w:rsidRDefault="00EE0CB3">
            <w:pPr>
              <w:spacing w:after="20"/>
            </w:pPr>
            <w:r>
              <w:rPr>
                <w:sz w:val="14"/>
              </w:rPr>
              <w:t>4.000</w:t>
            </w:r>
          </w:p>
        </w:tc>
        <w:tc>
          <w:tcPr>
            <w:tcW w:w="1104" w:type="dxa"/>
            <w:shd w:val="clear" w:color="auto" w:fill="FFFFFF"/>
            <w:vAlign w:val="center"/>
          </w:tcPr>
          <w:p w14:paraId="44174BEA" w14:textId="77777777" w:rsidR="00CA7E21" w:rsidRDefault="00EE0CB3">
            <w:pPr>
              <w:spacing w:after="20"/>
            </w:pPr>
            <w:r>
              <w:rPr>
                <w:sz w:val="14"/>
              </w:rPr>
              <w:t>2</w:t>
            </w:r>
          </w:p>
        </w:tc>
        <w:tc>
          <w:tcPr>
            <w:tcW w:w="1104" w:type="dxa"/>
            <w:shd w:val="clear" w:color="auto" w:fill="FFFFFF"/>
            <w:vAlign w:val="center"/>
          </w:tcPr>
          <w:p w14:paraId="4CC827E6" w14:textId="77777777" w:rsidR="00CA7E21" w:rsidRDefault="00EE0CB3">
            <w:pPr>
              <w:spacing w:after="20"/>
            </w:pPr>
            <w:r>
              <w:rPr>
                <w:sz w:val="14"/>
              </w:rPr>
              <w:t>0.000</w:t>
            </w:r>
          </w:p>
        </w:tc>
        <w:tc>
          <w:tcPr>
            <w:tcW w:w="1104" w:type="dxa"/>
            <w:shd w:val="clear" w:color="auto" w:fill="FFFFFF"/>
            <w:vAlign w:val="center"/>
          </w:tcPr>
          <w:p w14:paraId="35AF7EDE" w14:textId="77777777" w:rsidR="00CA7E21" w:rsidRDefault="00EE0CB3">
            <w:pPr>
              <w:spacing w:after="20"/>
            </w:pPr>
            <w:r>
              <w:rPr>
                <w:sz w:val="14"/>
              </w:rPr>
              <w:t>2.000</w:t>
            </w:r>
          </w:p>
        </w:tc>
        <w:tc>
          <w:tcPr>
            <w:tcW w:w="1104" w:type="dxa"/>
            <w:shd w:val="clear" w:color="auto" w:fill="FFFFFF"/>
            <w:vAlign w:val="center"/>
          </w:tcPr>
          <w:p w14:paraId="28A2DC19" w14:textId="77777777" w:rsidR="00CA7E21" w:rsidRDefault="00EE0CB3">
            <w:pPr>
              <w:spacing w:after="20"/>
            </w:pPr>
            <w:r>
              <w:rPr>
                <w:sz w:val="14"/>
              </w:rPr>
              <w:t>threshold-sensitive priority</w:t>
            </w:r>
          </w:p>
        </w:tc>
      </w:tr>
      <w:tr w:rsidR="00CA7E21" w14:paraId="6E676A44" w14:textId="77777777">
        <w:trPr>
          <w:cantSplit/>
          <w:jc w:val="center"/>
        </w:trPr>
        <w:tc>
          <w:tcPr>
            <w:tcW w:w="1104" w:type="dxa"/>
            <w:shd w:val="clear" w:color="auto" w:fill="FFFFFF"/>
            <w:vAlign w:val="center"/>
          </w:tcPr>
          <w:p w14:paraId="2BDEE844" w14:textId="77777777" w:rsidR="00CA7E21" w:rsidRDefault="00EE0CB3">
            <w:pPr>
              <w:spacing w:after="20"/>
            </w:pPr>
            <w:r>
              <w:rPr>
                <w:sz w:val="14"/>
              </w:rPr>
              <w:t>all computable districts</w:t>
            </w:r>
          </w:p>
        </w:tc>
        <w:tc>
          <w:tcPr>
            <w:tcW w:w="1104" w:type="dxa"/>
            <w:shd w:val="clear" w:color="auto" w:fill="FFFFFF"/>
            <w:vAlign w:val="center"/>
          </w:tcPr>
          <w:p w14:paraId="21814355" w14:textId="77777777" w:rsidR="00CA7E21" w:rsidRDefault="00EE0CB3">
            <w:pPr>
              <w:spacing w:after="20"/>
            </w:pPr>
            <w:r>
              <w:rPr>
                <w:sz w:val="14"/>
              </w:rPr>
              <w:t>Khyber Pakhtunkhwa</w:t>
            </w:r>
          </w:p>
        </w:tc>
        <w:tc>
          <w:tcPr>
            <w:tcW w:w="1104" w:type="dxa"/>
            <w:shd w:val="clear" w:color="auto" w:fill="FFFFFF"/>
            <w:vAlign w:val="center"/>
          </w:tcPr>
          <w:p w14:paraId="7700EA6B" w14:textId="77777777" w:rsidR="00CA7E21" w:rsidRDefault="00EE0CB3">
            <w:pPr>
              <w:spacing w:after="20"/>
            </w:pPr>
            <w:r>
              <w:rPr>
                <w:sz w:val="14"/>
              </w:rPr>
              <w:t>Mohmand</w:t>
            </w:r>
          </w:p>
        </w:tc>
        <w:tc>
          <w:tcPr>
            <w:tcW w:w="1104" w:type="dxa"/>
            <w:shd w:val="clear" w:color="auto" w:fill="FFFFFF"/>
            <w:vAlign w:val="center"/>
          </w:tcPr>
          <w:p w14:paraId="792E0334" w14:textId="77777777" w:rsidR="00CA7E21" w:rsidRDefault="00EE0CB3">
            <w:pPr>
              <w:spacing w:after="20"/>
            </w:pPr>
            <w:r>
              <w:rPr>
                <w:sz w:val="14"/>
              </w:rPr>
              <w:t>22,926</w:t>
            </w:r>
          </w:p>
        </w:tc>
        <w:tc>
          <w:tcPr>
            <w:tcW w:w="1104" w:type="dxa"/>
            <w:shd w:val="clear" w:color="auto" w:fill="FFFFFF"/>
            <w:vAlign w:val="center"/>
          </w:tcPr>
          <w:p w14:paraId="753DD74D" w14:textId="77777777" w:rsidR="00CA7E21" w:rsidRDefault="00EE0CB3">
            <w:pPr>
              <w:spacing w:after="20"/>
            </w:pPr>
            <w:r>
              <w:rPr>
                <w:sz w:val="14"/>
              </w:rPr>
              <w:t>4.000</w:t>
            </w:r>
          </w:p>
        </w:tc>
        <w:tc>
          <w:tcPr>
            <w:tcW w:w="1104" w:type="dxa"/>
            <w:shd w:val="clear" w:color="auto" w:fill="FFFFFF"/>
            <w:vAlign w:val="center"/>
          </w:tcPr>
          <w:p w14:paraId="60799716" w14:textId="77777777" w:rsidR="00CA7E21" w:rsidRDefault="00EE0CB3">
            <w:pPr>
              <w:spacing w:after="20"/>
            </w:pPr>
            <w:r>
              <w:rPr>
                <w:sz w:val="14"/>
              </w:rPr>
              <w:t>2</w:t>
            </w:r>
          </w:p>
        </w:tc>
        <w:tc>
          <w:tcPr>
            <w:tcW w:w="1104" w:type="dxa"/>
            <w:shd w:val="clear" w:color="auto" w:fill="FFFFFF"/>
            <w:vAlign w:val="center"/>
          </w:tcPr>
          <w:p w14:paraId="33A61969" w14:textId="77777777" w:rsidR="00CA7E21" w:rsidRDefault="00EE0CB3">
            <w:pPr>
              <w:spacing w:after="20"/>
            </w:pPr>
            <w:r>
              <w:rPr>
                <w:sz w:val="14"/>
              </w:rPr>
              <w:t>0.000</w:t>
            </w:r>
          </w:p>
        </w:tc>
        <w:tc>
          <w:tcPr>
            <w:tcW w:w="1104" w:type="dxa"/>
            <w:shd w:val="clear" w:color="auto" w:fill="FFFFFF"/>
            <w:vAlign w:val="center"/>
          </w:tcPr>
          <w:p w14:paraId="062992A3" w14:textId="77777777" w:rsidR="00CA7E21" w:rsidRDefault="00EE0CB3">
            <w:pPr>
              <w:spacing w:after="20"/>
            </w:pPr>
            <w:r>
              <w:rPr>
                <w:sz w:val="14"/>
              </w:rPr>
              <w:t>2.000</w:t>
            </w:r>
          </w:p>
        </w:tc>
        <w:tc>
          <w:tcPr>
            <w:tcW w:w="1104" w:type="dxa"/>
            <w:shd w:val="clear" w:color="auto" w:fill="FFFFFF"/>
            <w:vAlign w:val="center"/>
          </w:tcPr>
          <w:p w14:paraId="03EB2141" w14:textId="77777777" w:rsidR="00CA7E21" w:rsidRDefault="00EE0CB3">
            <w:pPr>
              <w:spacing w:after="20"/>
            </w:pPr>
            <w:r>
              <w:rPr>
                <w:sz w:val="14"/>
              </w:rPr>
              <w:t>threshold-sensitive priority</w:t>
            </w:r>
          </w:p>
        </w:tc>
      </w:tr>
      <w:tr w:rsidR="00CA7E21" w14:paraId="2F8A0C57" w14:textId="77777777">
        <w:trPr>
          <w:cantSplit/>
          <w:jc w:val="center"/>
        </w:trPr>
        <w:tc>
          <w:tcPr>
            <w:tcW w:w="1104" w:type="dxa"/>
            <w:shd w:val="clear" w:color="auto" w:fill="FFFFFF"/>
            <w:vAlign w:val="center"/>
          </w:tcPr>
          <w:p w14:paraId="1064A0A0" w14:textId="77777777" w:rsidR="00CA7E21" w:rsidRDefault="00EE0CB3">
            <w:pPr>
              <w:spacing w:after="20"/>
            </w:pPr>
            <w:r>
              <w:rPr>
                <w:sz w:val="14"/>
              </w:rPr>
              <w:t>all computable districts</w:t>
            </w:r>
          </w:p>
        </w:tc>
        <w:tc>
          <w:tcPr>
            <w:tcW w:w="1104" w:type="dxa"/>
            <w:shd w:val="clear" w:color="auto" w:fill="FFFFFF"/>
            <w:vAlign w:val="center"/>
          </w:tcPr>
          <w:p w14:paraId="7F72DF94" w14:textId="77777777" w:rsidR="00CA7E21" w:rsidRDefault="00EE0CB3">
            <w:pPr>
              <w:spacing w:after="20"/>
            </w:pPr>
            <w:r>
              <w:rPr>
                <w:sz w:val="14"/>
              </w:rPr>
              <w:t>Balochistan</w:t>
            </w:r>
          </w:p>
        </w:tc>
        <w:tc>
          <w:tcPr>
            <w:tcW w:w="1104" w:type="dxa"/>
            <w:shd w:val="clear" w:color="auto" w:fill="FFFFFF"/>
            <w:vAlign w:val="center"/>
          </w:tcPr>
          <w:p w14:paraId="74F83F93" w14:textId="77777777" w:rsidR="00CA7E21" w:rsidRDefault="00EE0CB3">
            <w:pPr>
              <w:spacing w:after="20"/>
            </w:pPr>
            <w:r>
              <w:rPr>
                <w:sz w:val="14"/>
              </w:rPr>
              <w:t>Sibi</w:t>
            </w:r>
          </w:p>
        </w:tc>
        <w:tc>
          <w:tcPr>
            <w:tcW w:w="1104" w:type="dxa"/>
            <w:shd w:val="clear" w:color="auto" w:fill="FFFFFF"/>
            <w:vAlign w:val="center"/>
          </w:tcPr>
          <w:p w14:paraId="72ABF2B2" w14:textId="77777777" w:rsidR="00CA7E21" w:rsidRDefault="00EE0CB3">
            <w:pPr>
              <w:spacing w:after="20"/>
            </w:pPr>
            <w:r>
              <w:rPr>
                <w:sz w:val="14"/>
              </w:rPr>
              <w:t>20,280</w:t>
            </w:r>
          </w:p>
        </w:tc>
        <w:tc>
          <w:tcPr>
            <w:tcW w:w="1104" w:type="dxa"/>
            <w:shd w:val="clear" w:color="auto" w:fill="FFFFFF"/>
            <w:vAlign w:val="center"/>
          </w:tcPr>
          <w:p w14:paraId="498A8017" w14:textId="77777777" w:rsidR="00CA7E21" w:rsidRDefault="00EE0CB3">
            <w:pPr>
              <w:spacing w:after="20"/>
            </w:pPr>
            <w:r>
              <w:rPr>
                <w:sz w:val="14"/>
              </w:rPr>
              <w:t>4.000</w:t>
            </w:r>
          </w:p>
        </w:tc>
        <w:tc>
          <w:tcPr>
            <w:tcW w:w="1104" w:type="dxa"/>
            <w:shd w:val="clear" w:color="auto" w:fill="FFFFFF"/>
            <w:vAlign w:val="center"/>
          </w:tcPr>
          <w:p w14:paraId="6160BBB5" w14:textId="77777777" w:rsidR="00CA7E21" w:rsidRDefault="00EE0CB3">
            <w:pPr>
              <w:spacing w:after="20"/>
            </w:pPr>
            <w:r>
              <w:rPr>
                <w:sz w:val="14"/>
              </w:rPr>
              <w:t>2</w:t>
            </w:r>
          </w:p>
        </w:tc>
        <w:tc>
          <w:tcPr>
            <w:tcW w:w="1104" w:type="dxa"/>
            <w:shd w:val="clear" w:color="auto" w:fill="FFFFFF"/>
            <w:vAlign w:val="center"/>
          </w:tcPr>
          <w:p w14:paraId="570E0849" w14:textId="77777777" w:rsidR="00CA7E21" w:rsidRDefault="00EE0CB3">
            <w:pPr>
              <w:spacing w:after="20"/>
            </w:pPr>
            <w:r>
              <w:rPr>
                <w:sz w:val="14"/>
              </w:rPr>
              <w:t>0.000</w:t>
            </w:r>
          </w:p>
        </w:tc>
        <w:tc>
          <w:tcPr>
            <w:tcW w:w="1104" w:type="dxa"/>
            <w:shd w:val="clear" w:color="auto" w:fill="FFFFFF"/>
            <w:vAlign w:val="center"/>
          </w:tcPr>
          <w:p w14:paraId="5060CA2F" w14:textId="77777777" w:rsidR="00CA7E21" w:rsidRDefault="00EE0CB3">
            <w:pPr>
              <w:spacing w:after="20"/>
            </w:pPr>
            <w:r>
              <w:rPr>
                <w:sz w:val="14"/>
              </w:rPr>
              <w:t>2.000</w:t>
            </w:r>
          </w:p>
        </w:tc>
        <w:tc>
          <w:tcPr>
            <w:tcW w:w="1104" w:type="dxa"/>
            <w:shd w:val="clear" w:color="auto" w:fill="FFFFFF"/>
            <w:vAlign w:val="center"/>
          </w:tcPr>
          <w:p w14:paraId="2C395BF8" w14:textId="77777777" w:rsidR="00CA7E21" w:rsidRDefault="00EE0CB3">
            <w:pPr>
              <w:spacing w:after="20"/>
            </w:pPr>
            <w:r>
              <w:rPr>
                <w:sz w:val="14"/>
              </w:rPr>
              <w:t>threshold-sensitive priority</w:t>
            </w:r>
          </w:p>
        </w:tc>
      </w:tr>
      <w:tr w:rsidR="00CA7E21" w14:paraId="0853BC29" w14:textId="77777777">
        <w:trPr>
          <w:cantSplit/>
          <w:jc w:val="center"/>
        </w:trPr>
        <w:tc>
          <w:tcPr>
            <w:tcW w:w="1104" w:type="dxa"/>
            <w:shd w:val="clear" w:color="auto" w:fill="FFFFFF"/>
            <w:vAlign w:val="center"/>
          </w:tcPr>
          <w:p w14:paraId="5E0837E0" w14:textId="77777777" w:rsidR="00CA7E21" w:rsidRDefault="00EE0CB3">
            <w:pPr>
              <w:spacing w:after="20"/>
            </w:pPr>
            <w:r>
              <w:rPr>
                <w:sz w:val="14"/>
              </w:rPr>
              <w:t>all computable districts</w:t>
            </w:r>
          </w:p>
        </w:tc>
        <w:tc>
          <w:tcPr>
            <w:tcW w:w="1104" w:type="dxa"/>
            <w:shd w:val="clear" w:color="auto" w:fill="FFFFFF"/>
            <w:vAlign w:val="center"/>
          </w:tcPr>
          <w:p w14:paraId="7C547725" w14:textId="77777777" w:rsidR="00CA7E21" w:rsidRDefault="00EE0CB3">
            <w:pPr>
              <w:spacing w:after="20"/>
            </w:pPr>
            <w:r>
              <w:rPr>
                <w:sz w:val="14"/>
              </w:rPr>
              <w:t>Khyber Pakhtunkhwa</w:t>
            </w:r>
          </w:p>
        </w:tc>
        <w:tc>
          <w:tcPr>
            <w:tcW w:w="1104" w:type="dxa"/>
            <w:shd w:val="clear" w:color="auto" w:fill="FFFFFF"/>
            <w:vAlign w:val="center"/>
          </w:tcPr>
          <w:p w14:paraId="4F6BC06D" w14:textId="77777777" w:rsidR="00CA7E21" w:rsidRDefault="00EE0CB3">
            <w:pPr>
              <w:spacing w:after="20"/>
            </w:pPr>
            <w:r>
              <w:rPr>
                <w:sz w:val="14"/>
              </w:rPr>
              <w:t>Upper Dir</w:t>
            </w:r>
          </w:p>
        </w:tc>
        <w:tc>
          <w:tcPr>
            <w:tcW w:w="1104" w:type="dxa"/>
            <w:shd w:val="clear" w:color="auto" w:fill="FFFFFF"/>
            <w:vAlign w:val="center"/>
          </w:tcPr>
          <w:p w14:paraId="73C1E458" w14:textId="77777777" w:rsidR="00CA7E21" w:rsidRDefault="00EE0CB3">
            <w:pPr>
              <w:spacing w:after="20"/>
            </w:pPr>
            <w:r>
              <w:rPr>
                <w:sz w:val="14"/>
              </w:rPr>
              <w:t>13,051</w:t>
            </w:r>
          </w:p>
        </w:tc>
        <w:tc>
          <w:tcPr>
            <w:tcW w:w="1104" w:type="dxa"/>
            <w:shd w:val="clear" w:color="auto" w:fill="FFFFFF"/>
            <w:vAlign w:val="center"/>
          </w:tcPr>
          <w:p w14:paraId="7062007F" w14:textId="77777777" w:rsidR="00CA7E21" w:rsidRDefault="00EE0CB3">
            <w:pPr>
              <w:spacing w:after="20"/>
            </w:pPr>
            <w:r>
              <w:rPr>
                <w:sz w:val="14"/>
              </w:rPr>
              <w:t>4.000</w:t>
            </w:r>
          </w:p>
        </w:tc>
        <w:tc>
          <w:tcPr>
            <w:tcW w:w="1104" w:type="dxa"/>
            <w:shd w:val="clear" w:color="auto" w:fill="FFFFFF"/>
            <w:vAlign w:val="center"/>
          </w:tcPr>
          <w:p w14:paraId="7ABA0424" w14:textId="77777777" w:rsidR="00CA7E21" w:rsidRDefault="00EE0CB3">
            <w:pPr>
              <w:spacing w:after="20"/>
            </w:pPr>
            <w:r>
              <w:rPr>
                <w:sz w:val="14"/>
              </w:rPr>
              <w:t>2</w:t>
            </w:r>
          </w:p>
        </w:tc>
        <w:tc>
          <w:tcPr>
            <w:tcW w:w="1104" w:type="dxa"/>
            <w:shd w:val="clear" w:color="auto" w:fill="FFFFFF"/>
            <w:vAlign w:val="center"/>
          </w:tcPr>
          <w:p w14:paraId="4D3DCA98" w14:textId="77777777" w:rsidR="00CA7E21" w:rsidRDefault="00EE0CB3">
            <w:pPr>
              <w:spacing w:after="20"/>
            </w:pPr>
            <w:r>
              <w:rPr>
                <w:sz w:val="14"/>
              </w:rPr>
              <w:t>0.000</w:t>
            </w:r>
          </w:p>
        </w:tc>
        <w:tc>
          <w:tcPr>
            <w:tcW w:w="1104" w:type="dxa"/>
            <w:shd w:val="clear" w:color="auto" w:fill="FFFFFF"/>
            <w:vAlign w:val="center"/>
          </w:tcPr>
          <w:p w14:paraId="56920A40" w14:textId="77777777" w:rsidR="00CA7E21" w:rsidRDefault="00EE0CB3">
            <w:pPr>
              <w:spacing w:after="20"/>
            </w:pPr>
            <w:r>
              <w:rPr>
                <w:sz w:val="14"/>
              </w:rPr>
              <w:t>2.000</w:t>
            </w:r>
          </w:p>
        </w:tc>
        <w:tc>
          <w:tcPr>
            <w:tcW w:w="1104" w:type="dxa"/>
            <w:shd w:val="clear" w:color="auto" w:fill="FFFFFF"/>
            <w:vAlign w:val="center"/>
          </w:tcPr>
          <w:p w14:paraId="3BA01BB5" w14:textId="77777777" w:rsidR="00CA7E21" w:rsidRDefault="00EE0CB3">
            <w:pPr>
              <w:spacing w:after="20"/>
            </w:pPr>
            <w:r>
              <w:rPr>
                <w:sz w:val="14"/>
              </w:rPr>
              <w:t>threshold-sensitive priority</w:t>
            </w:r>
          </w:p>
        </w:tc>
      </w:tr>
      <w:tr w:rsidR="00CA7E21" w14:paraId="255D222A" w14:textId="77777777">
        <w:trPr>
          <w:cantSplit/>
          <w:jc w:val="center"/>
        </w:trPr>
        <w:tc>
          <w:tcPr>
            <w:tcW w:w="1104" w:type="dxa"/>
            <w:shd w:val="clear" w:color="auto" w:fill="FFFFFF"/>
            <w:vAlign w:val="center"/>
          </w:tcPr>
          <w:p w14:paraId="0F66165D" w14:textId="77777777" w:rsidR="00CA7E21" w:rsidRDefault="00EE0CB3">
            <w:pPr>
              <w:spacing w:after="20"/>
            </w:pPr>
            <w:r>
              <w:rPr>
                <w:sz w:val="14"/>
              </w:rPr>
              <w:t>all computable districts</w:t>
            </w:r>
          </w:p>
        </w:tc>
        <w:tc>
          <w:tcPr>
            <w:tcW w:w="1104" w:type="dxa"/>
            <w:shd w:val="clear" w:color="auto" w:fill="FFFFFF"/>
            <w:vAlign w:val="center"/>
          </w:tcPr>
          <w:p w14:paraId="5A749A5E" w14:textId="77777777" w:rsidR="00CA7E21" w:rsidRDefault="00EE0CB3">
            <w:pPr>
              <w:spacing w:after="20"/>
            </w:pPr>
            <w:r>
              <w:rPr>
                <w:sz w:val="14"/>
              </w:rPr>
              <w:t>Khyber Pakhtunkhwa</w:t>
            </w:r>
          </w:p>
        </w:tc>
        <w:tc>
          <w:tcPr>
            <w:tcW w:w="1104" w:type="dxa"/>
            <w:shd w:val="clear" w:color="auto" w:fill="FFFFFF"/>
            <w:vAlign w:val="center"/>
          </w:tcPr>
          <w:p w14:paraId="4652E4E9" w14:textId="77777777" w:rsidR="00CA7E21" w:rsidRDefault="00EE0CB3">
            <w:pPr>
              <w:spacing w:after="20"/>
            </w:pPr>
            <w:r>
              <w:rPr>
                <w:sz w:val="14"/>
              </w:rPr>
              <w:t>North Waziristan</w:t>
            </w:r>
          </w:p>
        </w:tc>
        <w:tc>
          <w:tcPr>
            <w:tcW w:w="1104" w:type="dxa"/>
            <w:shd w:val="clear" w:color="auto" w:fill="FFFFFF"/>
            <w:vAlign w:val="center"/>
          </w:tcPr>
          <w:p w14:paraId="75249389" w14:textId="77777777" w:rsidR="00CA7E21" w:rsidRDefault="00EE0CB3">
            <w:pPr>
              <w:spacing w:after="20"/>
            </w:pPr>
            <w:r>
              <w:rPr>
                <w:sz w:val="14"/>
              </w:rPr>
              <w:t>13,000</w:t>
            </w:r>
          </w:p>
        </w:tc>
        <w:tc>
          <w:tcPr>
            <w:tcW w:w="1104" w:type="dxa"/>
            <w:shd w:val="clear" w:color="auto" w:fill="FFFFFF"/>
            <w:vAlign w:val="center"/>
          </w:tcPr>
          <w:p w14:paraId="173CE742" w14:textId="77777777" w:rsidR="00CA7E21" w:rsidRDefault="00EE0CB3">
            <w:pPr>
              <w:spacing w:after="20"/>
            </w:pPr>
            <w:r>
              <w:rPr>
                <w:sz w:val="14"/>
              </w:rPr>
              <w:t>4.000</w:t>
            </w:r>
          </w:p>
        </w:tc>
        <w:tc>
          <w:tcPr>
            <w:tcW w:w="1104" w:type="dxa"/>
            <w:shd w:val="clear" w:color="auto" w:fill="FFFFFF"/>
            <w:vAlign w:val="center"/>
          </w:tcPr>
          <w:p w14:paraId="16808574" w14:textId="77777777" w:rsidR="00CA7E21" w:rsidRDefault="00EE0CB3">
            <w:pPr>
              <w:spacing w:after="20"/>
            </w:pPr>
            <w:r>
              <w:rPr>
                <w:sz w:val="14"/>
              </w:rPr>
              <w:t>2</w:t>
            </w:r>
          </w:p>
        </w:tc>
        <w:tc>
          <w:tcPr>
            <w:tcW w:w="1104" w:type="dxa"/>
            <w:shd w:val="clear" w:color="auto" w:fill="FFFFFF"/>
            <w:vAlign w:val="center"/>
          </w:tcPr>
          <w:p w14:paraId="5B8C68A3" w14:textId="77777777" w:rsidR="00CA7E21" w:rsidRDefault="00EE0CB3">
            <w:pPr>
              <w:spacing w:after="20"/>
            </w:pPr>
            <w:r>
              <w:rPr>
                <w:sz w:val="14"/>
              </w:rPr>
              <w:t>0.000</w:t>
            </w:r>
          </w:p>
        </w:tc>
        <w:tc>
          <w:tcPr>
            <w:tcW w:w="1104" w:type="dxa"/>
            <w:shd w:val="clear" w:color="auto" w:fill="FFFFFF"/>
            <w:vAlign w:val="center"/>
          </w:tcPr>
          <w:p w14:paraId="34972994" w14:textId="77777777" w:rsidR="00CA7E21" w:rsidRDefault="00EE0CB3">
            <w:pPr>
              <w:spacing w:after="20"/>
            </w:pPr>
            <w:r>
              <w:rPr>
                <w:sz w:val="14"/>
              </w:rPr>
              <w:t>2.000</w:t>
            </w:r>
          </w:p>
        </w:tc>
        <w:tc>
          <w:tcPr>
            <w:tcW w:w="1104" w:type="dxa"/>
            <w:shd w:val="clear" w:color="auto" w:fill="FFFFFF"/>
            <w:vAlign w:val="center"/>
          </w:tcPr>
          <w:p w14:paraId="2622EFFA" w14:textId="77777777" w:rsidR="00CA7E21" w:rsidRDefault="00EE0CB3">
            <w:pPr>
              <w:spacing w:after="20"/>
            </w:pPr>
            <w:r>
              <w:rPr>
                <w:sz w:val="14"/>
              </w:rPr>
              <w:t>threshold-sensitive priority</w:t>
            </w:r>
          </w:p>
        </w:tc>
      </w:tr>
      <w:tr w:rsidR="00CA7E21" w14:paraId="01B2A38F" w14:textId="77777777">
        <w:trPr>
          <w:cantSplit/>
          <w:jc w:val="center"/>
        </w:trPr>
        <w:tc>
          <w:tcPr>
            <w:tcW w:w="1104" w:type="dxa"/>
            <w:shd w:val="clear" w:color="auto" w:fill="FFFFFF"/>
            <w:vAlign w:val="center"/>
          </w:tcPr>
          <w:p w14:paraId="00F45EA8" w14:textId="77777777" w:rsidR="00CA7E21" w:rsidRDefault="00EE0CB3">
            <w:pPr>
              <w:spacing w:after="20"/>
            </w:pPr>
            <w:r>
              <w:rPr>
                <w:sz w:val="14"/>
              </w:rPr>
              <w:t>all computable districts</w:t>
            </w:r>
          </w:p>
        </w:tc>
        <w:tc>
          <w:tcPr>
            <w:tcW w:w="1104" w:type="dxa"/>
            <w:shd w:val="clear" w:color="auto" w:fill="FFFFFF"/>
            <w:vAlign w:val="center"/>
          </w:tcPr>
          <w:p w14:paraId="39E00BC1" w14:textId="77777777" w:rsidR="00CA7E21" w:rsidRDefault="00EE0CB3">
            <w:pPr>
              <w:spacing w:after="20"/>
            </w:pPr>
            <w:r>
              <w:rPr>
                <w:sz w:val="14"/>
              </w:rPr>
              <w:t>Punjab</w:t>
            </w:r>
          </w:p>
        </w:tc>
        <w:tc>
          <w:tcPr>
            <w:tcW w:w="1104" w:type="dxa"/>
            <w:shd w:val="clear" w:color="auto" w:fill="FFFFFF"/>
            <w:vAlign w:val="center"/>
          </w:tcPr>
          <w:p w14:paraId="632FB1D8" w14:textId="77777777" w:rsidR="00CA7E21" w:rsidRDefault="00EE0CB3">
            <w:pPr>
              <w:spacing w:after="20"/>
            </w:pPr>
            <w:r>
              <w:rPr>
                <w:sz w:val="14"/>
              </w:rPr>
              <w:t>Chakwal</w:t>
            </w:r>
          </w:p>
        </w:tc>
        <w:tc>
          <w:tcPr>
            <w:tcW w:w="1104" w:type="dxa"/>
            <w:shd w:val="clear" w:color="auto" w:fill="FFFFFF"/>
            <w:vAlign w:val="center"/>
          </w:tcPr>
          <w:p w14:paraId="37C6A2C1" w14:textId="77777777" w:rsidR="00CA7E21" w:rsidRDefault="00EE0CB3">
            <w:pPr>
              <w:spacing w:after="20"/>
            </w:pPr>
            <w:r>
              <w:rPr>
                <w:sz w:val="14"/>
              </w:rPr>
              <w:t>188,878</w:t>
            </w:r>
          </w:p>
        </w:tc>
        <w:tc>
          <w:tcPr>
            <w:tcW w:w="1104" w:type="dxa"/>
            <w:shd w:val="clear" w:color="auto" w:fill="FFFFFF"/>
            <w:vAlign w:val="center"/>
          </w:tcPr>
          <w:p w14:paraId="5A5EA68B" w14:textId="77777777" w:rsidR="00CA7E21" w:rsidRDefault="00EE0CB3">
            <w:pPr>
              <w:spacing w:after="20"/>
            </w:pPr>
            <w:r>
              <w:rPr>
                <w:sz w:val="14"/>
              </w:rPr>
              <w:t>4.000</w:t>
            </w:r>
          </w:p>
        </w:tc>
        <w:tc>
          <w:tcPr>
            <w:tcW w:w="1104" w:type="dxa"/>
            <w:shd w:val="clear" w:color="auto" w:fill="FFFFFF"/>
            <w:vAlign w:val="center"/>
          </w:tcPr>
          <w:p w14:paraId="7C2819EE" w14:textId="77777777" w:rsidR="00CA7E21" w:rsidRDefault="00EE0CB3">
            <w:pPr>
              <w:spacing w:after="20"/>
            </w:pPr>
            <w:r>
              <w:rPr>
                <w:sz w:val="14"/>
              </w:rPr>
              <w:t>1</w:t>
            </w:r>
          </w:p>
        </w:tc>
        <w:tc>
          <w:tcPr>
            <w:tcW w:w="1104" w:type="dxa"/>
            <w:shd w:val="clear" w:color="auto" w:fill="FFFFFF"/>
            <w:vAlign w:val="center"/>
          </w:tcPr>
          <w:p w14:paraId="2977ADD5" w14:textId="77777777" w:rsidR="00CA7E21" w:rsidRDefault="00EE0CB3">
            <w:pPr>
              <w:spacing w:after="20"/>
            </w:pPr>
            <w:r>
              <w:rPr>
                <w:sz w:val="14"/>
              </w:rPr>
              <w:t>0.000</w:t>
            </w:r>
          </w:p>
        </w:tc>
        <w:tc>
          <w:tcPr>
            <w:tcW w:w="1104" w:type="dxa"/>
            <w:shd w:val="clear" w:color="auto" w:fill="FFFFFF"/>
            <w:vAlign w:val="center"/>
          </w:tcPr>
          <w:p w14:paraId="6F548D48" w14:textId="77777777" w:rsidR="00CA7E21" w:rsidRDefault="00EE0CB3">
            <w:pPr>
              <w:spacing w:after="20"/>
            </w:pPr>
            <w:r>
              <w:rPr>
                <w:sz w:val="14"/>
              </w:rPr>
              <w:t>2.000</w:t>
            </w:r>
          </w:p>
        </w:tc>
        <w:tc>
          <w:tcPr>
            <w:tcW w:w="1104" w:type="dxa"/>
            <w:shd w:val="clear" w:color="auto" w:fill="FFFFFF"/>
            <w:vAlign w:val="center"/>
          </w:tcPr>
          <w:p w14:paraId="19BCF93F" w14:textId="77777777" w:rsidR="00CA7E21" w:rsidRDefault="00EE0CB3">
            <w:pPr>
              <w:spacing w:after="20"/>
            </w:pPr>
            <w:r>
              <w:rPr>
                <w:sz w:val="14"/>
              </w:rPr>
              <w:t>threshold-sensitive priority</w:t>
            </w:r>
          </w:p>
        </w:tc>
      </w:tr>
      <w:tr w:rsidR="00CA7E21" w14:paraId="7E64041D" w14:textId="77777777">
        <w:trPr>
          <w:cantSplit/>
          <w:jc w:val="center"/>
        </w:trPr>
        <w:tc>
          <w:tcPr>
            <w:tcW w:w="1104" w:type="dxa"/>
            <w:shd w:val="clear" w:color="auto" w:fill="FFFFFF"/>
            <w:vAlign w:val="center"/>
          </w:tcPr>
          <w:p w14:paraId="3D3944DF" w14:textId="77777777" w:rsidR="00CA7E21" w:rsidRDefault="00EE0CB3">
            <w:pPr>
              <w:spacing w:after="20"/>
            </w:pPr>
            <w:r>
              <w:rPr>
                <w:sz w:val="14"/>
              </w:rPr>
              <w:t>all computable districts</w:t>
            </w:r>
          </w:p>
        </w:tc>
        <w:tc>
          <w:tcPr>
            <w:tcW w:w="1104" w:type="dxa"/>
            <w:shd w:val="clear" w:color="auto" w:fill="FFFFFF"/>
            <w:vAlign w:val="center"/>
          </w:tcPr>
          <w:p w14:paraId="5913E106" w14:textId="77777777" w:rsidR="00CA7E21" w:rsidRDefault="00EE0CB3">
            <w:pPr>
              <w:spacing w:after="20"/>
            </w:pPr>
            <w:r>
              <w:rPr>
                <w:sz w:val="14"/>
              </w:rPr>
              <w:t>Balochistan</w:t>
            </w:r>
          </w:p>
        </w:tc>
        <w:tc>
          <w:tcPr>
            <w:tcW w:w="1104" w:type="dxa"/>
            <w:shd w:val="clear" w:color="auto" w:fill="FFFFFF"/>
            <w:vAlign w:val="center"/>
          </w:tcPr>
          <w:p w14:paraId="6AAC94FE" w14:textId="77777777" w:rsidR="00CA7E21" w:rsidRDefault="00EE0CB3">
            <w:pPr>
              <w:spacing w:after="20"/>
            </w:pPr>
            <w:r>
              <w:rPr>
                <w:sz w:val="14"/>
              </w:rPr>
              <w:t>Nasirabad</w:t>
            </w:r>
          </w:p>
        </w:tc>
        <w:tc>
          <w:tcPr>
            <w:tcW w:w="1104" w:type="dxa"/>
            <w:shd w:val="clear" w:color="auto" w:fill="FFFFFF"/>
            <w:vAlign w:val="center"/>
          </w:tcPr>
          <w:p w14:paraId="79DCD11A" w14:textId="77777777" w:rsidR="00CA7E21" w:rsidRDefault="00EE0CB3">
            <w:pPr>
              <w:spacing w:after="20"/>
            </w:pPr>
            <w:r>
              <w:rPr>
                <w:sz w:val="14"/>
              </w:rPr>
              <w:t>166,279</w:t>
            </w:r>
          </w:p>
        </w:tc>
        <w:tc>
          <w:tcPr>
            <w:tcW w:w="1104" w:type="dxa"/>
            <w:shd w:val="clear" w:color="auto" w:fill="FFFFFF"/>
            <w:vAlign w:val="center"/>
          </w:tcPr>
          <w:p w14:paraId="274EC3D0" w14:textId="77777777" w:rsidR="00CA7E21" w:rsidRDefault="00EE0CB3">
            <w:pPr>
              <w:spacing w:after="20"/>
            </w:pPr>
            <w:r>
              <w:rPr>
                <w:sz w:val="14"/>
              </w:rPr>
              <w:t>4.000</w:t>
            </w:r>
          </w:p>
        </w:tc>
        <w:tc>
          <w:tcPr>
            <w:tcW w:w="1104" w:type="dxa"/>
            <w:shd w:val="clear" w:color="auto" w:fill="FFFFFF"/>
            <w:vAlign w:val="center"/>
          </w:tcPr>
          <w:p w14:paraId="13BAD5A9" w14:textId="77777777" w:rsidR="00CA7E21" w:rsidRDefault="00EE0CB3">
            <w:pPr>
              <w:spacing w:after="20"/>
            </w:pPr>
            <w:r>
              <w:rPr>
                <w:sz w:val="14"/>
              </w:rPr>
              <w:t>1</w:t>
            </w:r>
          </w:p>
        </w:tc>
        <w:tc>
          <w:tcPr>
            <w:tcW w:w="1104" w:type="dxa"/>
            <w:shd w:val="clear" w:color="auto" w:fill="FFFFFF"/>
            <w:vAlign w:val="center"/>
          </w:tcPr>
          <w:p w14:paraId="01A378BC" w14:textId="77777777" w:rsidR="00CA7E21" w:rsidRDefault="00EE0CB3">
            <w:pPr>
              <w:spacing w:after="20"/>
            </w:pPr>
            <w:r>
              <w:rPr>
                <w:sz w:val="14"/>
              </w:rPr>
              <w:t>0.000</w:t>
            </w:r>
          </w:p>
        </w:tc>
        <w:tc>
          <w:tcPr>
            <w:tcW w:w="1104" w:type="dxa"/>
            <w:shd w:val="clear" w:color="auto" w:fill="FFFFFF"/>
            <w:vAlign w:val="center"/>
          </w:tcPr>
          <w:p w14:paraId="775B6A95" w14:textId="77777777" w:rsidR="00CA7E21" w:rsidRDefault="00EE0CB3">
            <w:pPr>
              <w:spacing w:after="20"/>
            </w:pPr>
            <w:r>
              <w:rPr>
                <w:sz w:val="14"/>
              </w:rPr>
              <w:t>2.000</w:t>
            </w:r>
          </w:p>
        </w:tc>
        <w:tc>
          <w:tcPr>
            <w:tcW w:w="1104" w:type="dxa"/>
            <w:shd w:val="clear" w:color="auto" w:fill="FFFFFF"/>
            <w:vAlign w:val="center"/>
          </w:tcPr>
          <w:p w14:paraId="0914CF5E" w14:textId="77777777" w:rsidR="00CA7E21" w:rsidRDefault="00EE0CB3">
            <w:pPr>
              <w:spacing w:after="20"/>
            </w:pPr>
            <w:r>
              <w:rPr>
                <w:sz w:val="14"/>
              </w:rPr>
              <w:t>threshold-sensitive priority</w:t>
            </w:r>
          </w:p>
        </w:tc>
      </w:tr>
      <w:tr w:rsidR="00CA7E21" w14:paraId="44A09BA7" w14:textId="77777777">
        <w:trPr>
          <w:cantSplit/>
          <w:jc w:val="center"/>
        </w:trPr>
        <w:tc>
          <w:tcPr>
            <w:tcW w:w="1104" w:type="dxa"/>
            <w:shd w:val="clear" w:color="auto" w:fill="FFFFFF"/>
            <w:vAlign w:val="center"/>
          </w:tcPr>
          <w:p w14:paraId="5DFECADD" w14:textId="77777777" w:rsidR="00CA7E21" w:rsidRDefault="00EE0CB3">
            <w:pPr>
              <w:spacing w:after="20"/>
            </w:pPr>
            <w:r>
              <w:rPr>
                <w:sz w:val="14"/>
              </w:rPr>
              <w:t>all computable districts</w:t>
            </w:r>
          </w:p>
        </w:tc>
        <w:tc>
          <w:tcPr>
            <w:tcW w:w="1104" w:type="dxa"/>
            <w:shd w:val="clear" w:color="auto" w:fill="FFFFFF"/>
            <w:vAlign w:val="center"/>
          </w:tcPr>
          <w:p w14:paraId="12B963B8" w14:textId="77777777" w:rsidR="00CA7E21" w:rsidRDefault="00EE0CB3">
            <w:pPr>
              <w:spacing w:after="20"/>
            </w:pPr>
            <w:r>
              <w:rPr>
                <w:sz w:val="14"/>
              </w:rPr>
              <w:t>Balochistan</w:t>
            </w:r>
          </w:p>
        </w:tc>
        <w:tc>
          <w:tcPr>
            <w:tcW w:w="1104" w:type="dxa"/>
            <w:shd w:val="clear" w:color="auto" w:fill="FFFFFF"/>
            <w:vAlign w:val="center"/>
          </w:tcPr>
          <w:p w14:paraId="6D333EBE" w14:textId="77777777" w:rsidR="00CA7E21" w:rsidRDefault="00EE0CB3">
            <w:pPr>
              <w:spacing w:after="20"/>
            </w:pPr>
            <w:r>
              <w:rPr>
                <w:sz w:val="14"/>
              </w:rPr>
              <w:t>Killa Saifullah</w:t>
            </w:r>
          </w:p>
        </w:tc>
        <w:tc>
          <w:tcPr>
            <w:tcW w:w="1104" w:type="dxa"/>
            <w:shd w:val="clear" w:color="auto" w:fill="FFFFFF"/>
            <w:vAlign w:val="center"/>
          </w:tcPr>
          <w:p w14:paraId="61FAE201" w14:textId="77777777" w:rsidR="00CA7E21" w:rsidRDefault="00EE0CB3">
            <w:pPr>
              <w:spacing w:after="20"/>
            </w:pPr>
            <w:r>
              <w:rPr>
                <w:sz w:val="14"/>
              </w:rPr>
              <w:t>24,526</w:t>
            </w:r>
          </w:p>
        </w:tc>
        <w:tc>
          <w:tcPr>
            <w:tcW w:w="1104" w:type="dxa"/>
            <w:shd w:val="clear" w:color="auto" w:fill="FFFFFF"/>
            <w:vAlign w:val="center"/>
          </w:tcPr>
          <w:p w14:paraId="70BD1840" w14:textId="77777777" w:rsidR="00CA7E21" w:rsidRDefault="00EE0CB3">
            <w:pPr>
              <w:spacing w:after="20"/>
            </w:pPr>
            <w:r>
              <w:rPr>
                <w:sz w:val="14"/>
              </w:rPr>
              <w:t>4.000</w:t>
            </w:r>
          </w:p>
        </w:tc>
        <w:tc>
          <w:tcPr>
            <w:tcW w:w="1104" w:type="dxa"/>
            <w:shd w:val="clear" w:color="auto" w:fill="FFFFFF"/>
            <w:vAlign w:val="center"/>
          </w:tcPr>
          <w:p w14:paraId="215851ED" w14:textId="77777777" w:rsidR="00CA7E21" w:rsidRDefault="00EE0CB3">
            <w:pPr>
              <w:spacing w:after="20"/>
            </w:pPr>
            <w:r>
              <w:rPr>
                <w:sz w:val="14"/>
              </w:rPr>
              <w:t>1</w:t>
            </w:r>
          </w:p>
        </w:tc>
        <w:tc>
          <w:tcPr>
            <w:tcW w:w="1104" w:type="dxa"/>
            <w:shd w:val="clear" w:color="auto" w:fill="FFFFFF"/>
            <w:vAlign w:val="center"/>
          </w:tcPr>
          <w:p w14:paraId="544BC28B" w14:textId="77777777" w:rsidR="00CA7E21" w:rsidRDefault="00EE0CB3">
            <w:pPr>
              <w:spacing w:after="20"/>
            </w:pPr>
            <w:r>
              <w:rPr>
                <w:sz w:val="14"/>
              </w:rPr>
              <w:t>0.000</w:t>
            </w:r>
          </w:p>
        </w:tc>
        <w:tc>
          <w:tcPr>
            <w:tcW w:w="1104" w:type="dxa"/>
            <w:shd w:val="clear" w:color="auto" w:fill="FFFFFF"/>
            <w:vAlign w:val="center"/>
          </w:tcPr>
          <w:p w14:paraId="79733957" w14:textId="77777777" w:rsidR="00CA7E21" w:rsidRDefault="00EE0CB3">
            <w:pPr>
              <w:spacing w:after="20"/>
            </w:pPr>
            <w:r>
              <w:rPr>
                <w:sz w:val="14"/>
              </w:rPr>
              <w:t>2.000</w:t>
            </w:r>
          </w:p>
        </w:tc>
        <w:tc>
          <w:tcPr>
            <w:tcW w:w="1104" w:type="dxa"/>
            <w:shd w:val="clear" w:color="auto" w:fill="FFFFFF"/>
            <w:vAlign w:val="center"/>
          </w:tcPr>
          <w:p w14:paraId="546BBF8E" w14:textId="77777777" w:rsidR="00CA7E21" w:rsidRDefault="00EE0CB3">
            <w:pPr>
              <w:spacing w:after="20"/>
            </w:pPr>
            <w:r>
              <w:rPr>
                <w:sz w:val="14"/>
              </w:rPr>
              <w:t>threshold-sensitive priority</w:t>
            </w:r>
          </w:p>
        </w:tc>
      </w:tr>
      <w:tr w:rsidR="00CA7E21" w14:paraId="409FAE3B" w14:textId="77777777">
        <w:trPr>
          <w:cantSplit/>
          <w:jc w:val="center"/>
        </w:trPr>
        <w:tc>
          <w:tcPr>
            <w:tcW w:w="1104" w:type="dxa"/>
            <w:shd w:val="clear" w:color="auto" w:fill="FFFFFF"/>
            <w:vAlign w:val="center"/>
          </w:tcPr>
          <w:p w14:paraId="6080332D" w14:textId="77777777" w:rsidR="00CA7E21" w:rsidRDefault="00EE0CB3">
            <w:pPr>
              <w:spacing w:after="20"/>
            </w:pPr>
            <w:r>
              <w:rPr>
                <w:sz w:val="14"/>
              </w:rPr>
              <w:t>all computable districts</w:t>
            </w:r>
          </w:p>
        </w:tc>
        <w:tc>
          <w:tcPr>
            <w:tcW w:w="1104" w:type="dxa"/>
            <w:shd w:val="clear" w:color="auto" w:fill="FFFFFF"/>
            <w:vAlign w:val="center"/>
          </w:tcPr>
          <w:p w14:paraId="31383990" w14:textId="77777777" w:rsidR="00CA7E21" w:rsidRDefault="00EE0CB3">
            <w:pPr>
              <w:spacing w:after="20"/>
            </w:pPr>
            <w:r>
              <w:rPr>
                <w:sz w:val="14"/>
              </w:rPr>
              <w:t>Balochistan</w:t>
            </w:r>
          </w:p>
        </w:tc>
        <w:tc>
          <w:tcPr>
            <w:tcW w:w="1104" w:type="dxa"/>
            <w:shd w:val="clear" w:color="auto" w:fill="FFFFFF"/>
            <w:vAlign w:val="center"/>
          </w:tcPr>
          <w:p w14:paraId="55051896" w14:textId="77777777" w:rsidR="00CA7E21" w:rsidRDefault="00EE0CB3">
            <w:pPr>
              <w:spacing w:after="20"/>
            </w:pPr>
            <w:r>
              <w:rPr>
                <w:sz w:val="14"/>
              </w:rPr>
              <w:t>Musakhel</w:t>
            </w:r>
          </w:p>
        </w:tc>
        <w:tc>
          <w:tcPr>
            <w:tcW w:w="1104" w:type="dxa"/>
            <w:shd w:val="clear" w:color="auto" w:fill="FFFFFF"/>
            <w:vAlign w:val="center"/>
          </w:tcPr>
          <w:p w14:paraId="3F8D1313" w14:textId="77777777" w:rsidR="00CA7E21" w:rsidRDefault="00EE0CB3">
            <w:pPr>
              <w:spacing w:after="20"/>
            </w:pPr>
            <w:r>
              <w:rPr>
                <w:sz w:val="14"/>
              </w:rPr>
              <w:t>9,878</w:t>
            </w:r>
          </w:p>
        </w:tc>
        <w:tc>
          <w:tcPr>
            <w:tcW w:w="1104" w:type="dxa"/>
            <w:shd w:val="clear" w:color="auto" w:fill="FFFFFF"/>
            <w:vAlign w:val="center"/>
          </w:tcPr>
          <w:p w14:paraId="22219EEA" w14:textId="77777777" w:rsidR="00CA7E21" w:rsidRDefault="00EE0CB3">
            <w:pPr>
              <w:spacing w:after="20"/>
            </w:pPr>
            <w:r>
              <w:rPr>
                <w:sz w:val="14"/>
              </w:rPr>
              <w:t>4.000</w:t>
            </w:r>
          </w:p>
        </w:tc>
        <w:tc>
          <w:tcPr>
            <w:tcW w:w="1104" w:type="dxa"/>
            <w:shd w:val="clear" w:color="auto" w:fill="FFFFFF"/>
            <w:vAlign w:val="center"/>
          </w:tcPr>
          <w:p w14:paraId="7EDA36C5" w14:textId="77777777" w:rsidR="00CA7E21" w:rsidRDefault="00EE0CB3">
            <w:pPr>
              <w:spacing w:after="20"/>
            </w:pPr>
            <w:r>
              <w:rPr>
                <w:sz w:val="14"/>
              </w:rPr>
              <w:t>1</w:t>
            </w:r>
          </w:p>
        </w:tc>
        <w:tc>
          <w:tcPr>
            <w:tcW w:w="1104" w:type="dxa"/>
            <w:shd w:val="clear" w:color="auto" w:fill="FFFFFF"/>
            <w:vAlign w:val="center"/>
          </w:tcPr>
          <w:p w14:paraId="14741383" w14:textId="77777777" w:rsidR="00CA7E21" w:rsidRDefault="00EE0CB3">
            <w:pPr>
              <w:spacing w:after="20"/>
            </w:pPr>
            <w:r>
              <w:rPr>
                <w:sz w:val="14"/>
              </w:rPr>
              <w:t>0.000</w:t>
            </w:r>
          </w:p>
        </w:tc>
        <w:tc>
          <w:tcPr>
            <w:tcW w:w="1104" w:type="dxa"/>
            <w:shd w:val="clear" w:color="auto" w:fill="FFFFFF"/>
            <w:vAlign w:val="center"/>
          </w:tcPr>
          <w:p w14:paraId="441D4A74" w14:textId="77777777" w:rsidR="00CA7E21" w:rsidRDefault="00EE0CB3">
            <w:pPr>
              <w:spacing w:after="20"/>
            </w:pPr>
            <w:r>
              <w:rPr>
                <w:sz w:val="14"/>
              </w:rPr>
              <w:t>2.000</w:t>
            </w:r>
          </w:p>
        </w:tc>
        <w:tc>
          <w:tcPr>
            <w:tcW w:w="1104" w:type="dxa"/>
            <w:shd w:val="clear" w:color="auto" w:fill="FFFFFF"/>
            <w:vAlign w:val="center"/>
          </w:tcPr>
          <w:p w14:paraId="32BE1105" w14:textId="77777777" w:rsidR="00CA7E21" w:rsidRDefault="00EE0CB3">
            <w:pPr>
              <w:spacing w:after="20"/>
            </w:pPr>
            <w:r>
              <w:rPr>
                <w:sz w:val="14"/>
              </w:rPr>
              <w:t>threshold-sensitive priority</w:t>
            </w:r>
          </w:p>
        </w:tc>
      </w:tr>
      <w:tr w:rsidR="00CA7E21" w14:paraId="668AE22C" w14:textId="77777777">
        <w:trPr>
          <w:cantSplit/>
          <w:jc w:val="center"/>
        </w:trPr>
        <w:tc>
          <w:tcPr>
            <w:tcW w:w="1104" w:type="dxa"/>
            <w:shd w:val="clear" w:color="auto" w:fill="FFFFFF"/>
            <w:vAlign w:val="center"/>
          </w:tcPr>
          <w:p w14:paraId="48EBD6DD" w14:textId="77777777" w:rsidR="00CA7E21" w:rsidRDefault="00EE0CB3">
            <w:pPr>
              <w:spacing w:after="20"/>
            </w:pPr>
            <w:r>
              <w:rPr>
                <w:sz w:val="14"/>
              </w:rPr>
              <w:t>all computable districts</w:t>
            </w:r>
          </w:p>
        </w:tc>
        <w:tc>
          <w:tcPr>
            <w:tcW w:w="1104" w:type="dxa"/>
            <w:shd w:val="clear" w:color="auto" w:fill="FFFFFF"/>
            <w:vAlign w:val="center"/>
          </w:tcPr>
          <w:p w14:paraId="1A9EB66D" w14:textId="77777777" w:rsidR="00CA7E21" w:rsidRDefault="00EE0CB3">
            <w:pPr>
              <w:spacing w:after="20"/>
            </w:pPr>
            <w:r>
              <w:rPr>
                <w:sz w:val="14"/>
              </w:rPr>
              <w:t>Balochistan</w:t>
            </w:r>
          </w:p>
        </w:tc>
        <w:tc>
          <w:tcPr>
            <w:tcW w:w="1104" w:type="dxa"/>
            <w:shd w:val="clear" w:color="auto" w:fill="FFFFFF"/>
            <w:vAlign w:val="center"/>
          </w:tcPr>
          <w:p w14:paraId="55C93AC7" w14:textId="77777777" w:rsidR="00CA7E21" w:rsidRDefault="00EE0CB3">
            <w:pPr>
              <w:spacing w:after="20"/>
            </w:pPr>
            <w:r>
              <w:rPr>
                <w:sz w:val="14"/>
              </w:rPr>
              <w:t>Mastung</w:t>
            </w:r>
          </w:p>
        </w:tc>
        <w:tc>
          <w:tcPr>
            <w:tcW w:w="1104" w:type="dxa"/>
            <w:shd w:val="clear" w:color="auto" w:fill="FFFFFF"/>
            <w:vAlign w:val="center"/>
          </w:tcPr>
          <w:p w14:paraId="23E0D390" w14:textId="77777777" w:rsidR="00CA7E21" w:rsidRDefault="00EE0CB3">
            <w:pPr>
              <w:spacing w:after="20"/>
            </w:pPr>
            <w:r>
              <w:rPr>
                <w:sz w:val="14"/>
              </w:rPr>
              <w:t>2,891</w:t>
            </w:r>
          </w:p>
        </w:tc>
        <w:tc>
          <w:tcPr>
            <w:tcW w:w="1104" w:type="dxa"/>
            <w:shd w:val="clear" w:color="auto" w:fill="FFFFFF"/>
            <w:vAlign w:val="center"/>
          </w:tcPr>
          <w:p w14:paraId="03210B0A" w14:textId="77777777" w:rsidR="00CA7E21" w:rsidRDefault="00EE0CB3">
            <w:pPr>
              <w:spacing w:after="20"/>
            </w:pPr>
            <w:r>
              <w:rPr>
                <w:sz w:val="14"/>
              </w:rPr>
              <w:t>4.000</w:t>
            </w:r>
          </w:p>
        </w:tc>
        <w:tc>
          <w:tcPr>
            <w:tcW w:w="1104" w:type="dxa"/>
            <w:shd w:val="clear" w:color="auto" w:fill="FFFFFF"/>
            <w:vAlign w:val="center"/>
          </w:tcPr>
          <w:p w14:paraId="25B13C4D" w14:textId="77777777" w:rsidR="00CA7E21" w:rsidRDefault="00EE0CB3">
            <w:pPr>
              <w:spacing w:after="20"/>
            </w:pPr>
            <w:r>
              <w:rPr>
                <w:sz w:val="14"/>
              </w:rPr>
              <w:t>1</w:t>
            </w:r>
          </w:p>
        </w:tc>
        <w:tc>
          <w:tcPr>
            <w:tcW w:w="1104" w:type="dxa"/>
            <w:shd w:val="clear" w:color="auto" w:fill="FFFFFF"/>
            <w:vAlign w:val="center"/>
          </w:tcPr>
          <w:p w14:paraId="1B631C43" w14:textId="77777777" w:rsidR="00CA7E21" w:rsidRDefault="00EE0CB3">
            <w:pPr>
              <w:spacing w:after="20"/>
            </w:pPr>
            <w:r>
              <w:rPr>
                <w:sz w:val="14"/>
              </w:rPr>
              <w:t>0.000</w:t>
            </w:r>
          </w:p>
        </w:tc>
        <w:tc>
          <w:tcPr>
            <w:tcW w:w="1104" w:type="dxa"/>
            <w:shd w:val="clear" w:color="auto" w:fill="FFFFFF"/>
            <w:vAlign w:val="center"/>
          </w:tcPr>
          <w:p w14:paraId="443FE8FE" w14:textId="77777777" w:rsidR="00CA7E21" w:rsidRDefault="00EE0CB3">
            <w:pPr>
              <w:spacing w:after="20"/>
            </w:pPr>
            <w:r>
              <w:rPr>
                <w:sz w:val="14"/>
              </w:rPr>
              <w:t>2.000</w:t>
            </w:r>
          </w:p>
        </w:tc>
        <w:tc>
          <w:tcPr>
            <w:tcW w:w="1104" w:type="dxa"/>
            <w:shd w:val="clear" w:color="auto" w:fill="FFFFFF"/>
            <w:vAlign w:val="center"/>
          </w:tcPr>
          <w:p w14:paraId="62DA2A05" w14:textId="77777777" w:rsidR="00CA7E21" w:rsidRDefault="00EE0CB3">
            <w:pPr>
              <w:spacing w:after="20"/>
            </w:pPr>
            <w:r>
              <w:rPr>
                <w:sz w:val="14"/>
              </w:rPr>
              <w:t>threshold-sensitive priority</w:t>
            </w:r>
          </w:p>
        </w:tc>
      </w:tr>
      <w:tr w:rsidR="00CA7E21" w14:paraId="62AAC5B3" w14:textId="77777777">
        <w:trPr>
          <w:cantSplit/>
          <w:jc w:val="center"/>
        </w:trPr>
        <w:tc>
          <w:tcPr>
            <w:tcW w:w="1104" w:type="dxa"/>
            <w:shd w:val="clear" w:color="auto" w:fill="FFFFFF"/>
            <w:vAlign w:val="center"/>
          </w:tcPr>
          <w:p w14:paraId="7913A273" w14:textId="77777777" w:rsidR="00CA7E21" w:rsidRDefault="00EE0CB3">
            <w:pPr>
              <w:spacing w:after="20"/>
            </w:pPr>
            <w:r>
              <w:rPr>
                <w:sz w:val="14"/>
              </w:rPr>
              <w:t>all computable districts</w:t>
            </w:r>
          </w:p>
        </w:tc>
        <w:tc>
          <w:tcPr>
            <w:tcW w:w="1104" w:type="dxa"/>
            <w:shd w:val="clear" w:color="auto" w:fill="FFFFFF"/>
            <w:vAlign w:val="center"/>
          </w:tcPr>
          <w:p w14:paraId="014C0846" w14:textId="77777777" w:rsidR="00CA7E21" w:rsidRDefault="00EE0CB3">
            <w:pPr>
              <w:spacing w:after="20"/>
            </w:pPr>
            <w:r>
              <w:rPr>
                <w:sz w:val="14"/>
              </w:rPr>
              <w:t>Balochistan</w:t>
            </w:r>
          </w:p>
        </w:tc>
        <w:tc>
          <w:tcPr>
            <w:tcW w:w="1104" w:type="dxa"/>
            <w:shd w:val="clear" w:color="auto" w:fill="FFFFFF"/>
            <w:vAlign w:val="center"/>
          </w:tcPr>
          <w:p w14:paraId="5CE60785" w14:textId="77777777" w:rsidR="00CA7E21" w:rsidRDefault="00EE0CB3">
            <w:pPr>
              <w:spacing w:after="20"/>
            </w:pPr>
            <w:r>
              <w:rPr>
                <w:sz w:val="14"/>
              </w:rPr>
              <w:t>Sherani</w:t>
            </w:r>
          </w:p>
        </w:tc>
        <w:tc>
          <w:tcPr>
            <w:tcW w:w="1104" w:type="dxa"/>
            <w:shd w:val="clear" w:color="auto" w:fill="FFFFFF"/>
            <w:vAlign w:val="center"/>
          </w:tcPr>
          <w:p w14:paraId="7FBB6BF4" w14:textId="77777777" w:rsidR="00CA7E21" w:rsidRDefault="00EE0CB3">
            <w:pPr>
              <w:spacing w:after="20"/>
            </w:pPr>
            <w:r>
              <w:rPr>
                <w:sz w:val="14"/>
              </w:rPr>
              <w:t>1,090</w:t>
            </w:r>
          </w:p>
        </w:tc>
        <w:tc>
          <w:tcPr>
            <w:tcW w:w="1104" w:type="dxa"/>
            <w:shd w:val="clear" w:color="auto" w:fill="FFFFFF"/>
            <w:vAlign w:val="center"/>
          </w:tcPr>
          <w:p w14:paraId="542977DC" w14:textId="77777777" w:rsidR="00CA7E21" w:rsidRDefault="00EE0CB3">
            <w:pPr>
              <w:spacing w:after="20"/>
            </w:pPr>
            <w:r>
              <w:rPr>
                <w:sz w:val="14"/>
              </w:rPr>
              <w:t>4.000</w:t>
            </w:r>
          </w:p>
        </w:tc>
        <w:tc>
          <w:tcPr>
            <w:tcW w:w="1104" w:type="dxa"/>
            <w:shd w:val="clear" w:color="auto" w:fill="FFFFFF"/>
            <w:vAlign w:val="center"/>
          </w:tcPr>
          <w:p w14:paraId="55E81574" w14:textId="77777777" w:rsidR="00CA7E21" w:rsidRDefault="00EE0CB3">
            <w:pPr>
              <w:spacing w:after="20"/>
            </w:pPr>
            <w:r>
              <w:rPr>
                <w:sz w:val="14"/>
              </w:rPr>
              <w:t>1</w:t>
            </w:r>
          </w:p>
        </w:tc>
        <w:tc>
          <w:tcPr>
            <w:tcW w:w="1104" w:type="dxa"/>
            <w:shd w:val="clear" w:color="auto" w:fill="FFFFFF"/>
            <w:vAlign w:val="center"/>
          </w:tcPr>
          <w:p w14:paraId="438BD783" w14:textId="77777777" w:rsidR="00CA7E21" w:rsidRDefault="00EE0CB3">
            <w:pPr>
              <w:spacing w:after="20"/>
            </w:pPr>
            <w:r>
              <w:rPr>
                <w:sz w:val="14"/>
              </w:rPr>
              <w:t>0.000</w:t>
            </w:r>
          </w:p>
        </w:tc>
        <w:tc>
          <w:tcPr>
            <w:tcW w:w="1104" w:type="dxa"/>
            <w:shd w:val="clear" w:color="auto" w:fill="FFFFFF"/>
            <w:vAlign w:val="center"/>
          </w:tcPr>
          <w:p w14:paraId="66D7844B" w14:textId="77777777" w:rsidR="00CA7E21" w:rsidRDefault="00EE0CB3">
            <w:pPr>
              <w:spacing w:after="20"/>
            </w:pPr>
            <w:r>
              <w:rPr>
                <w:sz w:val="14"/>
              </w:rPr>
              <w:t>2.000</w:t>
            </w:r>
          </w:p>
        </w:tc>
        <w:tc>
          <w:tcPr>
            <w:tcW w:w="1104" w:type="dxa"/>
            <w:shd w:val="clear" w:color="auto" w:fill="FFFFFF"/>
            <w:vAlign w:val="center"/>
          </w:tcPr>
          <w:p w14:paraId="74FB2AED" w14:textId="77777777" w:rsidR="00CA7E21" w:rsidRDefault="00EE0CB3">
            <w:pPr>
              <w:spacing w:after="20"/>
            </w:pPr>
            <w:r>
              <w:rPr>
                <w:sz w:val="14"/>
              </w:rPr>
              <w:t>threshold-sensitive priority</w:t>
            </w:r>
          </w:p>
        </w:tc>
      </w:tr>
      <w:tr w:rsidR="00CA7E21" w14:paraId="21E2BBD9" w14:textId="77777777">
        <w:trPr>
          <w:cantSplit/>
          <w:jc w:val="center"/>
        </w:trPr>
        <w:tc>
          <w:tcPr>
            <w:tcW w:w="1104" w:type="dxa"/>
            <w:shd w:val="clear" w:color="auto" w:fill="FFFFFF"/>
            <w:vAlign w:val="center"/>
          </w:tcPr>
          <w:p w14:paraId="4C6F4AC1" w14:textId="77777777" w:rsidR="00CA7E21" w:rsidRDefault="00EE0CB3">
            <w:pPr>
              <w:spacing w:after="20"/>
            </w:pPr>
            <w:r>
              <w:rPr>
                <w:sz w:val="14"/>
              </w:rPr>
              <w:t>all computable districts</w:t>
            </w:r>
          </w:p>
        </w:tc>
        <w:tc>
          <w:tcPr>
            <w:tcW w:w="1104" w:type="dxa"/>
            <w:shd w:val="clear" w:color="auto" w:fill="FFFFFF"/>
            <w:vAlign w:val="center"/>
          </w:tcPr>
          <w:p w14:paraId="6493A913" w14:textId="77777777" w:rsidR="00CA7E21" w:rsidRDefault="00EE0CB3">
            <w:pPr>
              <w:spacing w:after="20"/>
            </w:pPr>
            <w:r>
              <w:rPr>
                <w:sz w:val="14"/>
              </w:rPr>
              <w:t>Punjab</w:t>
            </w:r>
          </w:p>
        </w:tc>
        <w:tc>
          <w:tcPr>
            <w:tcW w:w="1104" w:type="dxa"/>
            <w:shd w:val="clear" w:color="auto" w:fill="FFFFFF"/>
            <w:vAlign w:val="center"/>
          </w:tcPr>
          <w:p w14:paraId="0FCA2B60" w14:textId="77777777" w:rsidR="00CA7E21" w:rsidRDefault="00EE0CB3">
            <w:pPr>
              <w:spacing w:after="20"/>
            </w:pPr>
            <w:r>
              <w:rPr>
                <w:sz w:val="14"/>
              </w:rPr>
              <w:t>Jhang</w:t>
            </w:r>
          </w:p>
        </w:tc>
        <w:tc>
          <w:tcPr>
            <w:tcW w:w="1104" w:type="dxa"/>
            <w:shd w:val="clear" w:color="auto" w:fill="FFFFFF"/>
            <w:vAlign w:val="center"/>
          </w:tcPr>
          <w:p w14:paraId="59EEC3D0" w14:textId="77777777" w:rsidR="00CA7E21" w:rsidRDefault="00EE0CB3">
            <w:pPr>
              <w:spacing w:after="20"/>
            </w:pPr>
            <w:r>
              <w:rPr>
                <w:sz w:val="14"/>
              </w:rPr>
              <w:t>590,741</w:t>
            </w:r>
          </w:p>
        </w:tc>
        <w:tc>
          <w:tcPr>
            <w:tcW w:w="1104" w:type="dxa"/>
            <w:shd w:val="clear" w:color="auto" w:fill="FFFFFF"/>
            <w:vAlign w:val="center"/>
          </w:tcPr>
          <w:p w14:paraId="37DAD668" w14:textId="77777777" w:rsidR="00CA7E21" w:rsidRDefault="00EE0CB3">
            <w:pPr>
              <w:spacing w:after="20"/>
            </w:pPr>
            <w:r>
              <w:rPr>
                <w:sz w:val="14"/>
              </w:rPr>
              <w:t>4.000</w:t>
            </w:r>
          </w:p>
        </w:tc>
        <w:tc>
          <w:tcPr>
            <w:tcW w:w="1104" w:type="dxa"/>
            <w:shd w:val="clear" w:color="auto" w:fill="FFFFFF"/>
            <w:vAlign w:val="center"/>
          </w:tcPr>
          <w:p w14:paraId="6160376F" w14:textId="77777777" w:rsidR="00CA7E21" w:rsidRDefault="00EE0CB3">
            <w:pPr>
              <w:spacing w:after="20"/>
            </w:pPr>
            <w:r>
              <w:rPr>
                <w:sz w:val="14"/>
              </w:rPr>
              <w:t>0</w:t>
            </w:r>
          </w:p>
        </w:tc>
        <w:tc>
          <w:tcPr>
            <w:tcW w:w="1104" w:type="dxa"/>
            <w:shd w:val="clear" w:color="auto" w:fill="FFFFFF"/>
            <w:vAlign w:val="center"/>
          </w:tcPr>
          <w:p w14:paraId="433B8D7E" w14:textId="77777777" w:rsidR="00CA7E21" w:rsidRDefault="00EE0CB3">
            <w:pPr>
              <w:spacing w:after="20"/>
            </w:pPr>
            <w:r>
              <w:rPr>
                <w:sz w:val="14"/>
              </w:rPr>
              <w:t>1.000</w:t>
            </w:r>
          </w:p>
        </w:tc>
        <w:tc>
          <w:tcPr>
            <w:tcW w:w="1104" w:type="dxa"/>
            <w:shd w:val="clear" w:color="auto" w:fill="FFFFFF"/>
            <w:vAlign w:val="center"/>
          </w:tcPr>
          <w:p w14:paraId="5EAFF164" w14:textId="77777777" w:rsidR="00CA7E21" w:rsidRDefault="00EE0CB3">
            <w:pPr>
              <w:spacing w:after="20"/>
            </w:pPr>
            <w:r>
              <w:rPr>
                <w:sz w:val="14"/>
              </w:rPr>
              <w:t>1.000</w:t>
            </w:r>
          </w:p>
        </w:tc>
        <w:tc>
          <w:tcPr>
            <w:tcW w:w="1104" w:type="dxa"/>
            <w:shd w:val="clear" w:color="auto" w:fill="FFFFFF"/>
            <w:vAlign w:val="center"/>
          </w:tcPr>
          <w:p w14:paraId="1ECC6245" w14:textId="77777777" w:rsidR="00CA7E21" w:rsidRDefault="00EE0CB3">
            <w:pPr>
              <w:spacing w:after="20"/>
            </w:pPr>
            <w:r>
              <w:rPr>
                <w:sz w:val="14"/>
              </w:rPr>
              <w:t>never priority</w:t>
            </w:r>
          </w:p>
        </w:tc>
      </w:tr>
      <w:tr w:rsidR="00CA7E21" w14:paraId="13B1D9C3" w14:textId="77777777">
        <w:trPr>
          <w:cantSplit/>
          <w:jc w:val="center"/>
        </w:trPr>
        <w:tc>
          <w:tcPr>
            <w:tcW w:w="1104" w:type="dxa"/>
            <w:shd w:val="clear" w:color="auto" w:fill="FFFFFF"/>
            <w:vAlign w:val="center"/>
          </w:tcPr>
          <w:p w14:paraId="124D31F3" w14:textId="77777777" w:rsidR="00CA7E21" w:rsidRDefault="00EE0CB3">
            <w:pPr>
              <w:spacing w:after="20"/>
            </w:pPr>
            <w:r>
              <w:rPr>
                <w:sz w:val="14"/>
              </w:rPr>
              <w:t>all computable districts</w:t>
            </w:r>
          </w:p>
        </w:tc>
        <w:tc>
          <w:tcPr>
            <w:tcW w:w="1104" w:type="dxa"/>
            <w:shd w:val="clear" w:color="auto" w:fill="FFFFFF"/>
            <w:vAlign w:val="center"/>
          </w:tcPr>
          <w:p w14:paraId="36820102" w14:textId="77777777" w:rsidR="00CA7E21" w:rsidRDefault="00EE0CB3">
            <w:pPr>
              <w:spacing w:after="20"/>
            </w:pPr>
            <w:r>
              <w:rPr>
                <w:sz w:val="14"/>
              </w:rPr>
              <w:t>Punjab</w:t>
            </w:r>
          </w:p>
        </w:tc>
        <w:tc>
          <w:tcPr>
            <w:tcW w:w="1104" w:type="dxa"/>
            <w:shd w:val="clear" w:color="auto" w:fill="FFFFFF"/>
            <w:vAlign w:val="center"/>
          </w:tcPr>
          <w:p w14:paraId="346D7960" w14:textId="77777777" w:rsidR="00CA7E21" w:rsidRDefault="00EE0CB3">
            <w:pPr>
              <w:spacing w:after="20"/>
            </w:pPr>
            <w:r>
              <w:rPr>
                <w:sz w:val="14"/>
              </w:rPr>
              <w:t>Muzaffargarh</w:t>
            </w:r>
          </w:p>
        </w:tc>
        <w:tc>
          <w:tcPr>
            <w:tcW w:w="1104" w:type="dxa"/>
            <w:shd w:val="clear" w:color="auto" w:fill="FFFFFF"/>
            <w:vAlign w:val="center"/>
          </w:tcPr>
          <w:p w14:paraId="66D634EF" w14:textId="77777777" w:rsidR="00CA7E21" w:rsidRDefault="00EE0CB3">
            <w:pPr>
              <w:spacing w:after="20"/>
            </w:pPr>
            <w:r>
              <w:rPr>
                <w:sz w:val="14"/>
              </w:rPr>
              <w:t>576,725</w:t>
            </w:r>
          </w:p>
        </w:tc>
        <w:tc>
          <w:tcPr>
            <w:tcW w:w="1104" w:type="dxa"/>
            <w:shd w:val="clear" w:color="auto" w:fill="FFFFFF"/>
            <w:vAlign w:val="center"/>
          </w:tcPr>
          <w:p w14:paraId="42B9A597" w14:textId="77777777" w:rsidR="00CA7E21" w:rsidRDefault="00EE0CB3">
            <w:pPr>
              <w:spacing w:after="20"/>
            </w:pPr>
            <w:r>
              <w:rPr>
                <w:sz w:val="14"/>
              </w:rPr>
              <w:t>4.000</w:t>
            </w:r>
          </w:p>
        </w:tc>
        <w:tc>
          <w:tcPr>
            <w:tcW w:w="1104" w:type="dxa"/>
            <w:shd w:val="clear" w:color="auto" w:fill="FFFFFF"/>
            <w:vAlign w:val="center"/>
          </w:tcPr>
          <w:p w14:paraId="671279DB" w14:textId="77777777" w:rsidR="00CA7E21" w:rsidRDefault="00EE0CB3">
            <w:pPr>
              <w:spacing w:after="20"/>
            </w:pPr>
            <w:r>
              <w:rPr>
                <w:sz w:val="14"/>
              </w:rPr>
              <w:t>0</w:t>
            </w:r>
          </w:p>
        </w:tc>
        <w:tc>
          <w:tcPr>
            <w:tcW w:w="1104" w:type="dxa"/>
            <w:shd w:val="clear" w:color="auto" w:fill="FFFFFF"/>
            <w:vAlign w:val="center"/>
          </w:tcPr>
          <w:p w14:paraId="4AD9A4E5" w14:textId="77777777" w:rsidR="00CA7E21" w:rsidRDefault="00EE0CB3">
            <w:pPr>
              <w:spacing w:after="20"/>
            </w:pPr>
            <w:r>
              <w:rPr>
                <w:sz w:val="14"/>
              </w:rPr>
              <w:t>1.000</w:t>
            </w:r>
          </w:p>
        </w:tc>
        <w:tc>
          <w:tcPr>
            <w:tcW w:w="1104" w:type="dxa"/>
            <w:shd w:val="clear" w:color="auto" w:fill="FFFFFF"/>
            <w:vAlign w:val="center"/>
          </w:tcPr>
          <w:p w14:paraId="1A97B2F8" w14:textId="77777777" w:rsidR="00CA7E21" w:rsidRDefault="00EE0CB3">
            <w:pPr>
              <w:spacing w:after="20"/>
            </w:pPr>
            <w:r>
              <w:rPr>
                <w:sz w:val="14"/>
              </w:rPr>
              <w:t>1.000</w:t>
            </w:r>
          </w:p>
        </w:tc>
        <w:tc>
          <w:tcPr>
            <w:tcW w:w="1104" w:type="dxa"/>
            <w:shd w:val="clear" w:color="auto" w:fill="FFFFFF"/>
            <w:vAlign w:val="center"/>
          </w:tcPr>
          <w:p w14:paraId="48B99C66" w14:textId="77777777" w:rsidR="00CA7E21" w:rsidRDefault="00EE0CB3">
            <w:pPr>
              <w:spacing w:after="20"/>
            </w:pPr>
            <w:r>
              <w:rPr>
                <w:sz w:val="14"/>
              </w:rPr>
              <w:t>never priority</w:t>
            </w:r>
          </w:p>
        </w:tc>
      </w:tr>
      <w:tr w:rsidR="00CA7E21" w14:paraId="7DA04FCC" w14:textId="77777777">
        <w:trPr>
          <w:cantSplit/>
          <w:jc w:val="center"/>
        </w:trPr>
        <w:tc>
          <w:tcPr>
            <w:tcW w:w="1104" w:type="dxa"/>
            <w:shd w:val="clear" w:color="auto" w:fill="FFFFFF"/>
            <w:vAlign w:val="center"/>
          </w:tcPr>
          <w:p w14:paraId="28FBC61D" w14:textId="77777777" w:rsidR="00CA7E21" w:rsidRDefault="00EE0CB3">
            <w:pPr>
              <w:spacing w:after="20"/>
            </w:pPr>
            <w:r>
              <w:rPr>
                <w:sz w:val="14"/>
              </w:rPr>
              <w:t>all computable districts</w:t>
            </w:r>
          </w:p>
        </w:tc>
        <w:tc>
          <w:tcPr>
            <w:tcW w:w="1104" w:type="dxa"/>
            <w:shd w:val="clear" w:color="auto" w:fill="FFFFFF"/>
            <w:vAlign w:val="center"/>
          </w:tcPr>
          <w:p w14:paraId="5DEC09D2" w14:textId="77777777" w:rsidR="00CA7E21" w:rsidRDefault="00EE0CB3">
            <w:pPr>
              <w:spacing w:after="20"/>
            </w:pPr>
            <w:r>
              <w:rPr>
                <w:sz w:val="14"/>
              </w:rPr>
              <w:t>Punjab</w:t>
            </w:r>
          </w:p>
        </w:tc>
        <w:tc>
          <w:tcPr>
            <w:tcW w:w="1104" w:type="dxa"/>
            <w:shd w:val="clear" w:color="auto" w:fill="FFFFFF"/>
            <w:vAlign w:val="center"/>
          </w:tcPr>
          <w:p w14:paraId="43419B79" w14:textId="77777777" w:rsidR="00CA7E21" w:rsidRDefault="00EE0CB3">
            <w:pPr>
              <w:spacing w:after="20"/>
            </w:pPr>
            <w:r>
              <w:rPr>
                <w:sz w:val="14"/>
              </w:rPr>
              <w:t>Okara</w:t>
            </w:r>
          </w:p>
        </w:tc>
        <w:tc>
          <w:tcPr>
            <w:tcW w:w="1104" w:type="dxa"/>
            <w:shd w:val="clear" w:color="auto" w:fill="FFFFFF"/>
            <w:vAlign w:val="center"/>
          </w:tcPr>
          <w:p w14:paraId="46F65729" w14:textId="77777777" w:rsidR="00CA7E21" w:rsidRDefault="00EE0CB3">
            <w:pPr>
              <w:spacing w:after="20"/>
            </w:pPr>
            <w:r>
              <w:rPr>
                <w:sz w:val="14"/>
              </w:rPr>
              <w:t>552,483</w:t>
            </w:r>
          </w:p>
        </w:tc>
        <w:tc>
          <w:tcPr>
            <w:tcW w:w="1104" w:type="dxa"/>
            <w:shd w:val="clear" w:color="auto" w:fill="FFFFFF"/>
            <w:vAlign w:val="center"/>
          </w:tcPr>
          <w:p w14:paraId="737A9071" w14:textId="77777777" w:rsidR="00CA7E21" w:rsidRDefault="00EE0CB3">
            <w:pPr>
              <w:spacing w:after="20"/>
            </w:pPr>
            <w:r>
              <w:rPr>
                <w:sz w:val="14"/>
              </w:rPr>
              <w:t>4.000</w:t>
            </w:r>
          </w:p>
        </w:tc>
        <w:tc>
          <w:tcPr>
            <w:tcW w:w="1104" w:type="dxa"/>
            <w:shd w:val="clear" w:color="auto" w:fill="FFFFFF"/>
            <w:vAlign w:val="center"/>
          </w:tcPr>
          <w:p w14:paraId="40042301" w14:textId="77777777" w:rsidR="00CA7E21" w:rsidRDefault="00EE0CB3">
            <w:pPr>
              <w:spacing w:after="20"/>
            </w:pPr>
            <w:r>
              <w:rPr>
                <w:sz w:val="14"/>
              </w:rPr>
              <w:t>0</w:t>
            </w:r>
          </w:p>
        </w:tc>
        <w:tc>
          <w:tcPr>
            <w:tcW w:w="1104" w:type="dxa"/>
            <w:shd w:val="clear" w:color="auto" w:fill="FFFFFF"/>
            <w:vAlign w:val="center"/>
          </w:tcPr>
          <w:p w14:paraId="79BFC330" w14:textId="77777777" w:rsidR="00CA7E21" w:rsidRDefault="00EE0CB3">
            <w:pPr>
              <w:spacing w:after="20"/>
            </w:pPr>
            <w:r>
              <w:rPr>
                <w:sz w:val="14"/>
              </w:rPr>
              <w:t>1.000</w:t>
            </w:r>
          </w:p>
        </w:tc>
        <w:tc>
          <w:tcPr>
            <w:tcW w:w="1104" w:type="dxa"/>
            <w:shd w:val="clear" w:color="auto" w:fill="FFFFFF"/>
            <w:vAlign w:val="center"/>
          </w:tcPr>
          <w:p w14:paraId="4CB002DF" w14:textId="77777777" w:rsidR="00CA7E21" w:rsidRDefault="00EE0CB3">
            <w:pPr>
              <w:spacing w:after="20"/>
            </w:pPr>
            <w:r>
              <w:rPr>
                <w:sz w:val="14"/>
              </w:rPr>
              <w:t>1.000</w:t>
            </w:r>
          </w:p>
        </w:tc>
        <w:tc>
          <w:tcPr>
            <w:tcW w:w="1104" w:type="dxa"/>
            <w:shd w:val="clear" w:color="auto" w:fill="FFFFFF"/>
            <w:vAlign w:val="center"/>
          </w:tcPr>
          <w:p w14:paraId="176AF75C" w14:textId="77777777" w:rsidR="00CA7E21" w:rsidRDefault="00EE0CB3">
            <w:pPr>
              <w:spacing w:after="20"/>
            </w:pPr>
            <w:r>
              <w:rPr>
                <w:sz w:val="14"/>
              </w:rPr>
              <w:t>never priority</w:t>
            </w:r>
          </w:p>
        </w:tc>
      </w:tr>
      <w:tr w:rsidR="00CA7E21" w14:paraId="53513C3E" w14:textId="77777777">
        <w:trPr>
          <w:cantSplit/>
          <w:jc w:val="center"/>
        </w:trPr>
        <w:tc>
          <w:tcPr>
            <w:tcW w:w="1104" w:type="dxa"/>
            <w:shd w:val="clear" w:color="auto" w:fill="FFFFFF"/>
            <w:vAlign w:val="center"/>
          </w:tcPr>
          <w:p w14:paraId="0A223AFA" w14:textId="77777777" w:rsidR="00CA7E21" w:rsidRDefault="00EE0CB3">
            <w:pPr>
              <w:spacing w:after="20"/>
            </w:pPr>
            <w:r>
              <w:rPr>
                <w:sz w:val="14"/>
              </w:rPr>
              <w:t>all computable districts</w:t>
            </w:r>
          </w:p>
        </w:tc>
        <w:tc>
          <w:tcPr>
            <w:tcW w:w="1104" w:type="dxa"/>
            <w:shd w:val="clear" w:color="auto" w:fill="FFFFFF"/>
            <w:vAlign w:val="center"/>
          </w:tcPr>
          <w:p w14:paraId="5E3D31A8" w14:textId="77777777" w:rsidR="00CA7E21" w:rsidRDefault="00EE0CB3">
            <w:pPr>
              <w:spacing w:after="20"/>
            </w:pPr>
            <w:r>
              <w:rPr>
                <w:sz w:val="14"/>
              </w:rPr>
              <w:t>Punjab</w:t>
            </w:r>
          </w:p>
        </w:tc>
        <w:tc>
          <w:tcPr>
            <w:tcW w:w="1104" w:type="dxa"/>
            <w:shd w:val="clear" w:color="auto" w:fill="FFFFFF"/>
            <w:vAlign w:val="center"/>
          </w:tcPr>
          <w:p w14:paraId="6CA6D3A5" w14:textId="77777777" w:rsidR="00CA7E21" w:rsidRDefault="00EE0CB3">
            <w:pPr>
              <w:spacing w:after="20"/>
            </w:pPr>
            <w:r>
              <w:rPr>
                <w:sz w:val="14"/>
              </w:rPr>
              <w:t>Faisalabad</w:t>
            </w:r>
          </w:p>
        </w:tc>
        <w:tc>
          <w:tcPr>
            <w:tcW w:w="1104" w:type="dxa"/>
            <w:shd w:val="clear" w:color="auto" w:fill="FFFFFF"/>
            <w:vAlign w:val="center"/>
          </w:tcPr>
          <w:p w14:paraId="57124412" w14:textId="77777777" w:rsidR="00CA7E21" w:rsidRDefault="00EE0CB3">
            <w:pPr>
              <w:spacing w:after="20"/>
            </w:pPr>
            <w:r>
              <w:rPr>
                <w:sz w:val="14"/>
              </w:rPr>
              <w:t>531,342</w:t>
            </w:r>
          </w:p>
        </w:tc>
        <w:tc>
          <w:tcPr>
            <w:tcW w:w="1104" w:type="dxa"/>
            <w:shd w:val="clear" w:color="auto" w:fill="FFFFFF"/>
            <w:vAlign w:val="center"/>
          </w:tcPr>
          <w:p w14:paraId="72CA4C5D" w14:textId="77777777" w:rsidR="00CA7E21" w:rsidRDefault="00EE0CB3">
            <w:pPr>
              <w:spacing w:after="20"/>
            </w:pPr>
            <w:r>
              <w:rPr>
                <w:sz w:val="14"/>
              </w:rPr>
              <w:t>4.000</w:t>
            </w:r>
          </w:p>
        </w:tc>
        <w:tc>
          <w:tcPr>
            <w:tcW w:w="1104" w:type="dxa"/>
            <w:shd w:val="clear" w:color="auto" w:fill="FFFFFF"/>
            <w:vAlign w:val="center"/>
          </w:tcPr>
          <w:p w14:paraId="55E08638" w14:textId="77777777" w:rsidR="00CA7E21" w:rsidRDefault="00EE0CB3">
            <w:pPr>
              <w:spacing w:after="20"/>
            </w:pPr>
            <w:r>
              <w:rPr>
                <w:sz w:val="14"/>
              </w:rPr>
              <w:t>0</w:t>
            </w:r>
          </w:p>
        </w:tc>
        <w:tc>
          <w:tcPr>
            <w:tcW w:w="1104" w:type="dxa"/>
            <w:shd w:val="clear" w:color="auto" w:fill="FFFFFF"/>
            <w:vAlign w:val="center"/>
          </w:tcPr>
          <w:p w14:paraId="2189E4B1" w14:textId="77777777" w:rsidR="00CA7E21" w:rsidRDefault="00EE0CB3">
            <w:pPr>
              <w:spacing w:after="20"/>
            </w:pPr>
            <w:r>
              <w:rPr>
                <w:sz w:val="14"/>
              </w:rPr>
              <w:t>1.000</w:t>
            </w:r>
          </w:p>
        </w:tc>
        <w:tc>
          <w:tcPr>
            <w:tcW w:w="1104" w:type="dxa"/>
            <w:shd w:val="clear" w:color="auto" w:fill="FFFFFF"/>
            <w:vAlign w:val="center"/>
          </w:tcPr>
          <w:p w14:paraId="421725AE" w14:textId="77777777" w:rsidR="00CA7E21" w:rsidRDefault="00EE0CB3">
            <w:pPr>
              <w:spacing w:after="20"/>
            </w:pPr>
            <w:r>
              <w:rPr>
                <w:sz w:val="14"/>
              </w:rPr>
              <w:t>1.000</w:t>
            </w:r>
          </w:p>
        </w:tc>
        <w:tc>
          <w:tcPr>
            <w:tcW w:w="1104" w:type="dxa"/>
            <w:shd w:val="clear" w:color="auto" w:fill="FFFFFF"/>
            <w:vAlign w:val="center"/>
          </w:tcPr>
          <w:p w14:paraId="0D0D53B7" w14:textId="77777777" w:rsidR="00CA7E21" w:rsidRDefault="00EE0CB3">
            <w:pPr>
              <w:spacing w:after="20"/>
            </w:pPr>
            <w:r>
              <w:rPr>
                <w:sz w:val="14"/>
              </w:rPr>
              <w:t>never priority</w:t>
            </w:r>
          </w:p>
        </w:tc>
      </w:tr>
      <w:tr w:rsidR="00CA7E21" w14:paraId="2ADD6DAA" w14:textId="77777777">
        <w:trPr>
          <w:cantSplit/>
          <w:jc w:val="center"/>
        </w:trPr>
        <w:tc>
          <w:tcPr>
            <w:tcW w:w="1104" w:type="dxa"/>
            <w:shd w:val="clear" w:color="auto" w:fill="FFFFFF"/>
            <w:vAlign w:val="center"/>
          </w:tcPr>
          <w:p w14:paraId="6E80E92B" w14:textId="77777777" w:rsidR="00CA7E21" w:rsidRDefault="00EE0CB3">
            <w:pPr>
              <w:spacing w:after="20"/>
            </w:pPr>
            <w:r>
              <w:rPr>
                <w:sz w:val="14"/>
              </w:rPr>
              <w:t>all computable districts</w:t>
            </w:r>
          </w:p>
        </w:tc>
        <w:tc>
          <w:tcPr>
            <w:tcW w:w="1104" w:type="dxa"/>
            <w:shd w:val="clear" w:color="auto" w:fill="FFFFFF"/>
            <w:vAlign w:val="center"/>
          </w:tcPr>
          <w:p w14:paraId="627DFDDF" w14:textId="77777777" w:rsidR="00CA7E21" w:rsidRDefault="00EE0CB3">
            <w:pPr>
              <w:spacing w:after="20"/>
            </w:pPr>
            <w:r>
              <w:rPr>
                <w:sz w:val="14"/>
              </w:rPr>
              <w:t>Punjab</w:t>
            </w:r>
          </w:p>
        </w:tc>
        <w:tc>
          <w:tcPr>
            <w:tcW w:w="1104" w:type="dxa"/>
            <w:shd w:val="clear" w:color="auto" w:fill="FFFFFF"/>
            <w:vAlign w:val="center"/>
          </w:tcPr>
          <w:p w14:paraId="1681398B" w14:textId="77777777" w:rsidR="00CA7E21" w:rsidRDefault="00EE0CB3">
            <w:pPr>
              <w:spacing w:after="20"/>
            </w:pPr>
            <w:r>
              <w:rPr>
                <w:sz w:val="14"/>
              </w:rPr>
              <w:t>Sargodha</w:t>
            </w:r>
          </w:p>
        </w:tc>
        <w:tc>
          <w:tcPr>
            <w:tcW w:w="1104" w:type="dxa"/>
            <w:shd w:val="clear" w:color="auto" w:fill="FFFFFF"/>
            <w:vAlign w:val="center"/>
          </w:tcPr>
          <w:p w14:paraId="768941B0" w14:textId="77777777" w:rsidR="00CA7E21" w:rsidRDefault="00EE0CB3">
            <w:pPr>
              <w:spacing w:after="20"/>
            </w:pPr>
            <w:r>
              <w:rPr>
                <w:sz w:val="14"/>
              </w:rPr>
              <w:t>518,491</w:t>
            </w:r>
          </w:p>
        </w:tc>
        <w:tc>
          <w:tcPr>
            <w:tcW w:w="1104" w:type="dxa"/>
            <w:shd w:val="clear" w:color="auto" w:fill="FFFFFF"/>
            <w:vAlign w:val="center"/>
          </w:tcPr>
          <w:p w14:paraId="0AAA05FC" w14:textId="77777777" w:rsidR="00CA7E21" w:rsidRDefault="00EE0CB3">
            <w:pPr>
              <w:spacing w:after="20"/>
            </w:pPr>
            <w:r>
              <w:rPr>
                <w:sz w:val="14"/>
              </w:rPr>
              <w:t>4.000</w:t>
            </w:r>
          </w:p>
        </w:tc>
        <w:tc>
          <w:tcPr>
            <w:tcW w:w="1104" w:type="dxa"/>
            <w:shd w:val="clear" w:color="auto" w:fill="FFFFFF"/>
            <w:vAlign w:val="center"/>
          </w:tcPr>
          <w:p w14:paraId="37B45091" w14:textId="77777777" w:rsidR="00CA7E21" w:rsidRDefault="00EE0CB3">
            <w:pPr>
              <w:spacing w:after="20"/>
            </w:pPr>
            <w:r>
              <w:rPr>
                <w:sz w:val="14"/>
              </w:rPr>
              <w:t>0</w:t>
            </w:r>
          </w:p>
        </w:tc>
        <w:tc>
          <w:tcPr>
            <w:tcW w:w="1104" w:type="dxa"/>
            <w:shd w:val="clear" w:color="auto" w:fill="FFFFFF"/>
            <w:vAlign w:val="center"/>
          </w:tcPr>
          <w:p w14:paraId="1B83911C" w14:textId="77777777" w:rsidR="00CA7E21" w:rsidRDefault="00EE0CB3">
            <w:pPr>
              <w:spacing w:after="20"/>
            </w:pPr>
            <w:r>
              <w:rPr>
                <w:sz w:val="14"/>
              </w:rPr>
              <w:t>1.000</w:t>
            </w:r>
          </w:p>
        </w:tc>
        <w:tc>
          <w:tcPr>
            <w:tcW w:w="1104" w:type="dxa"/>
            <w:shd w:val="clear" w:color="auto" w:fill="FFFFFF"/>
            <w:vAlign w:val="center"/>
          </w:tcPr>
          <w:p w14:paraId="2162AF1F" w14:textId="77777777" w:rsidR="00CA7E21" w:rsidRDefault="00EE0CB3">
            <w:pPr>
              <w:spacing w:after="20"/>
            </w:pPr>
            <w:r>
              <w:rPr>
                <w:sz w:val="14"/>
              </w:rPr>
              <w:t>1.000</w:t>
            </w:r>
          </w:p>
        </w:tc>
        <w:tc>
          <w:tcPr>
            <w:tcW w:w="1104" w:type="dxa"/>
            <w:shd w:val="clear" w:color="auto" w:fill="FFFFFF"/>
            <w:vAlign w:val="center"/>
          </w:tcPr>
          <w:p w14:paraId="61E50AD5" w14:textId="77777777" w:rsidR="00CA7E21" w:rsidRDefault="00EE0CB3">
            <w:pPr>
              <w:spacing w:after="20"/>
            </w:pPr>
            <w:r>
              <w:rPr>
                <w:sz w:val="14"/>
              </w:rPr>
              <w:t>never priority</w:t>
            </w:r>
          </w:p>
        </w:tc>
      </w:tr>
      <w:tr w:rsidR="00CA7E21" w14:paraId="5F52F23D" w14:textId="77777777">
        <w:trPr>
          <w:cantSplit/>
          <w:jc w:val="center"/>
        </w:trPr>
        <w:tc>
          <w:tcPr>
            <w:tcW w:w="1104" w:type="dxa"/>
            <w:shd w:val="clear" w:color="auto" w:fill="FFFFFF"/>
            <w:vAlign w:val="center"/>
          </w:tcPr>
          <w:p w14:paraId="0BC4D5E6" w14:textId="77777777" w:rsidR="00CA7E21" w:rsidRDefault="00EE0CB3">
            <w:pPr>
              <w:spacing w:after="20"/>
            </w:pPr>
            <w:r>
              <w:rPr>
                <w:sz w:val="14"/>
              </w:rPr>
              <w:t>all computable districts</w:t>
            </w:r>
          </w:p>
        </w:tc>
        <w:tc>
          <w:tcPr>
            <w:tcW w:w="1104" w:type="dxa"/>
            <w:shd w:val="clear" w:color="auto" w:fill="FFFFFF"/>
            <w:vAlign w:val="center"/>
          </w:tcPr>
          <w:p w14:paraId="194E8271" w14:textId="77777777" w:rsidR="00CA7E21" w:rsidRDefault="00EE0CB3">
            <w:pPr>
              <w:spacing w:after="20"/>
            </w:pPr>
            <w:r>
              <w:rPr>
                <w:sz w:val="14"/>
              </w:rPr>
              <w:t>Punjab</w:t>
            </w:r>
          </w:p>
        </w:tc>
        <w:tc>
          <w:tcPr>
            <w:tcW w:w="1104" w:type="dxa"/>
            <w:shd w:val="clear" w:color="auto" w:fill="FFFFFF"/>
            <w:vAlign w:val="center"/>
          </w:tcPr>
          <w:p w14:paraId="73EEF121" w14:textId="77777777" w:rsidR="00CA7E21" w:rsidRDefault="00EE0CB3">
            <w:pPr>
              <w:spacing w:after="20"/>
            </w:pPr>
            <w:r>
              <w:rPr>
                <w:sz w:val="14"/>
              </w:rPr>
              <w:t>Sheikhupura</w:t>
            </w:r>
          </w:p>
        </w:tc>
        <w:tc>
          <w:tcPr>
            <w:tcW w:w="1104" w:type="dxa"/>
            <w:shd w:val="clear" w:color="auto" w:fill="FFFFFF"/>
            <w:vAlign w:val="center"/>
          </w:tcPr>
          <w:p w14:paraId="30A57527" w14:textId="77777777" w:rsidR="00CA7E21" w:rsidRDefault="00EE0CB3">
            <w:pPr>
              <w:spacing w:after="20"/>
            </w:pPr>
            <w:r>
              <w:rPr>
                <w:sz w:val="14"/>
              </w:rPr>
              <w:t>510,194</w:t>
            </w:r>
          </w:p>
        </w:tc>
        <w:tc>
          <w:tcPr>
            <w:tcW w:w="1104" w:type="dxa"/>
            <w:shd w:val="clear" w:color="auto" w:fill="FFFFFF"/>
            <w:vAlign w:val="center"/>
          </w:tcPr>
          <w:p w14:paraId="568C1DE0" w14:textId="77777777" w:rsidR="00CA7E21" w:rsidRDefault="00EE0CB3">
            <w:pPr>
              <w:spacing w:after="20"/>
            </w:pPr>
            <w:r>
              <w:rPr>
                <w:sz w:val="14"/>
              </w:rPr>
              <w:t>4.000</w:t>
            </w:r>
          </w:p>
        </w:tc>
        <w:tc>
          <w:tcPr>
            <w:tcW w:w="1104" w:type="dxa"/>
            <w:shd w:val="clear" w:color="auto" w:fill="FFFFFF"/>
            <w:vAlign w:val="center"/>
          </w:tcPr>
          <w:p w14:paraId="586309DE" w14:textId="77777777" w:rsidR="00CA7E21" w:rsidRDefault="00EE0CB3">
            <w:pPr>
              <w:spacing w:after="20"/>
            </w:pPr>
            <w:r>
              <w:rPr>
                <w:sz w:val="14"/>
              </w:rPr>
              <w:t>0</w:t>
            </w:r>
          </w:p>
        </w:tc>
        <w:tc>
          <w:tcPr>
            <w:tcW w:w="1104" w:type="dxa"/>
            <w:shd w:val="clear" w:color="auto" w:fill="FFFFFF"/>
            <w:vAlign w:val="center"/>
          </w:tcPr>
          <w:p w14:paraId="6A7E6E46" w14:textId="77777777" w:rsidR="00CA7E21" w:rsidRDefault="00EE0CB3">
            <w:pPr>
              <w:spacing w:after="20"/>
            </w:pPr>
            <w:r>
              <w:rPr>
                <w:sz w:val="14"/>
              </w:rPr>
              <w:t>0.000</w:t>
            </w:r>
          </w:p>
        </w:tc>
        <w:tc>
          <w:tcPr>
            <w:tcW w:w="1104" w:type="dxa"/>
            <w:shd w:val="clear" w:color="auto" w:fill="FFFFFF"/>
            <w:vAlign w:val="center"/>
          </w:tcPr>
          <w:p w14:paraId="0F597176" w14:textId="77777777" w:rsidR="00CA7E21" w:rsidRDefault="00EE0CB3">
            <w:pPr>
              <w:spacing w:after="20"/>
            </w:pPr>
            <w:r>
              <w:rPr>
                <w:sz w:val="14"/>
              </w:rPr>
              <w:t>1.000</w:t>
            </w:r>
          </w:p>
        </w:tc>
        <w:tc>
          <w:tcPr>
            <w:tcW w:w="1104" w:type="dxa"/>
            <w:shd w:val="clear" w:color="auto" w:fill="FFFFFF"/>
            <w:vAlign w:val="center"/>
          </w:tcPr>
          <w:p w14:paraId="75628345" w14:textId="77777777" w:rsidR="00CA7E21" w:rsidRDefault="00EE0CB3">
            <w:pPr>
              <w:spacing w:after="20"/>
            </w:pPr>
            <w:r>
              <w:rPr>
                <w:sz w:val="14"/>
              </w:rPr>
              <w:t>never priority</w:t>
            </w:r>
          </w:p>
        </w:tc>
      </w:tr>
      <w:tr w:rsidR="00CA7E21" w14:paraId="1E0A519D" w14:textId="77777777">
        <w:trPr>
          <w:cantSplit/>
          <w:jc w:val="center"/>
        </w:trPr>
        <w:tc>
          <w:tcPr>
            <w:tcW w:w="1104" w:type="dxa"/>
            <w:shd w:val="clear" w:color="auto" w:fill="FFFFFF"/>
            <w:vAlign w:val="center"/>
          </w:tcPr>
          <w:p w14:paraId="0C23F7E3" w14:textId="77777777" w:rsidR="00CA7E21" w:rsidRDefault="00EE0CB3">
            <w:pPr>
              <w:spacing w:after="20"/>
            </w:pPr>
            <w:r>
              <w:rPr>
                <w:sz w:val="14"/>
              </w:rPr>
              <w:t>all computable districts</w:t>
            </w:r>
          </w:p>
        </w:tc>
        <w:tc>
          <w:tcPr>
            <w:tcW w:w="1104" w:type="dxa"/>
            <w:shd w:val="clear" w:color="auto" w:fill="FFFFFF"/>
            <w:vAlign w:val="center"/>
          </w:tcPr>
          <w:p w14:paraId="5AE97E41" w14:textId="77777777" w:rsidR="00CA7E21" w:rsidRDefault="00EE0CB3">
            <w:pPr>
              <w:spacing w:after="20"/>
            </w:pPr>
            <w:r>
              <w:rPr>
                <w:sz w:val="14"/>
              </w:rPr>
              <w:t>Punjab</w:t>
            </w:r>
          </w:p>
        </w:tc>
        <w:tc>
          <w:tcPr>
            <w:tcW w:w="1104" w:type="dxa"/>
            <w:shd w:val="clear" w:color="auto" w:fill="FFFFFF"/>
            <w:vAlign w:val="center"/>
          </w:tcPr>
          <w:p w14:paraId="4A9D65B2" w14:textId="77777777" w:rsidR="00CA7E21" w:rsidRDefault="00EE0CB3">
            <w:pPr>
              <w:spacing w:after="20"/>
            </w:pPr>
            <w:r>
              <w:rPr>
                <w:sz w:val="14"/>
              </w:rPr>
              <w:t>Vehari</w:t>
            </w:r>
          </w:p>
        </w:tc>
        <w:tc>
          <w:tcPr>
            <w:tcW w:w="1104" w:type="dxa"/>
            <w:shd w:val="clear" w:color="auto" w:fill="FFFFFF"/>
            <w:vAlign w:val="center"/>
          </w:tcPr>
          <w:p w14:paraId="13532E97" w14:textId="77777777" w:rsidR="00CA7E21" w:rsidRDefault="00EE0CB3">
            <w:pPr>
              <w:spacing w:after="20"/>
            </w:pPr>
            <w:r>
              <w:rPr>
                <w:sz w:val="14"/>
              </w:rPr>
              <w:t>508,577</w:t>
            </w:r>
          </w:p>
        </w:tc>
        <w:tc>
          <w:tcPr>
            <w:tcW w:w="1104" w:type="dxa"/>
            <w:shd w:val="clear" w:color="auto" w:fill="FFFFFF"/>
            <w:vAlign w:val="center"/>
          </w:tcPr>
          <w:p w14:paraId="792F10EC" w14:textId="77777777" w:rsidR="00CA7E21" w:rsidRDefault="00EE0CB3">
            <w:pPr>
              <w:spacing w:after="20"/>
            </w:pPr>
            <w:r>
              <w:rPr>
                <w:sz w:val="14"/>
              </w:rPr>
              <w:t>4.000</w:t>
            </w:r>
          </w:p>
        </w:tc>
        <w:tc>
          <w:tcPr>
            <w:tcW w:w="1104" w:type="dxa"/>
            <w:shd w:val="clear" w:color="auto" w:fill="FFFFFF"/>
            <w:vAlign w:val="center"/>
          </w:tcPr>
          <w:p w14:paraId="1DA9252C" w14:textId="77777777" w:rsidR="00CA7E21" w:rsidRDefault="00EE0CB3">
            <w:pPr>
              <w:spacing w:after="20"/>
            </w:pPr>
            <w:r>
              <w:rPr>
                <w:sz w:val="14"/>
              </w:rPr>
              <w:t>0</w:t>
            </w:r>
          </w:p>
        </w:tc>
        <w:tc>
          <w:tcPr>
            <w:tcW w:w="1104" w:type="dxa"/>
            <w:shd w:val="clear" w:color="auto" w:fill="FFFFFF"/>
            <w:vAlign w:val="center"/>
          </w:tcPr>
          <w:p w14:paraId="7D03D123" w14:textId="77777777" w:rsidR="00CA7E21" w:rsidRDefault="00EE0CB3">
            <w:pPr>
              <w:spacing w:after="20"/>
            </w:pPr>
            <w:r>
              <w:rPr>
                <w:sz w:val="14"/>
              </w:rPr>
              <w:t>1.000</w:t>
            </w:r>
          </w:p>
        </w:tc>
        <w:tc>
          <w:tcPr>
            <w:tcW w:w="1104" w:type="dxa"/>
            <w:shd w:val="clear" w:color="auto" w:fill="FFFFFF"/>
            <w:vAlign w:val="center"/>
          </w:tcPr>
          <w:p w14:paraId="167B28D9" w14:textId="77777777" w:rsidR="00CA7E21" w:rsidRDefault="00EE0CB3">
            <w:pPr>
              <w:spacing w:after="20"/>
            </w:pPr>
            <w:r>
              <w:rPr>
                <w:sz w:val="14"/>
              </w:rPr>
              <w:t>1.000</w:t>
            </w:r>
          </w:p>
        </w:tc>
        <w:tc>
          <w:tcPr>
            <w:tcW w:w="1104" w:type="dxa"/>
            <w:shd w:val="clear" w:color="auto" w:fill="FFFFFF"/>
            <w:vAlign w:val="center"/>
          </w:tcPr>
          <w:p w14:paraId="0DDACD80" w14:textId="77777777" w:rsidR="00CA7E21" w:rsidRDefault="00EE0CB3">
            <w:pPr>
              <w:spacing w:after="20"/>
            </w:pPr>
            <w:r>
              <w:rPr>
                <w:sz w:val="14"/>
              </w:rPr>
              <w:t>never priority</w:t>
            </w:r>
          </w:p>
        </w:tc>
      </w:tr>
    </w:tbl>
    <w:p w14:paraId="0CE9AAA9" w14:textId="77777777" w:rsidR="00CA7E21" w:rsidRDefault="00CA7E21"/>
    <w:p w14:paraId="7B44D8D4" w14:textId="77777777" w:rsidR="00CA7E21" w:rsidRDefault="00EE0CB3">
      <w:pPr>
        <w:pStyle w:val="Heading1"/>
      </w:pPr>
      <w:r>
        <w:t>S7. Yield coverage</w:t>
      </w:r>
    </w:p>
    <w:p w14:paraId="1B3F2924" w14:textId="77777777" w:rsidR="00CA7E21" w:rsidRDefault="00EE0CB3">
      <w:pPr>
        <w:spacing w:after="80" w:line="259" w:lineRule="auto"/>
        <w:jc w:val="both"/>
      </w:pPr>
      <w:r>
        <w:t>Production-dependent indicators were calculated only for positive matched district yields. No unsupported yield was imputed. Of 580 district-crop combinations, 379 were computable and 201 lacked a positive matched yield or mapped crop area.</w:t>
      </w:r>
    </w:p>
    <w:p w14:paraId="611A01C0" w14:textId="77777777" w:rsidR="00CA7E21" w:rsidRDefault="00EE0CB3">
      <w:pPr>
        <w:pStyle w:val="Heading2"/>
      </w:pPr>
      <w:r>
        <w:t>Table S9. Yield coverage by crop</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CA7E21" w14:paraId="1A034F69" w14:textId="77777777">
        <w:trPr>
          <w:cantSplit/>
          <w:tblHeader/>
          <w:jc w:val="center"/>
        </w:trPr>
        <w:tc>
          <w:tcPr>
            <w:tcW w:w="1419" w:type="dxa"/>
            <w:shd w:val="clear" w:color="auto" w:fill="E6E6E6"/>
            <w:vAlign w:val="center"/>
          </w:tcPr>
          <w:p w14:paraId="3DC1FB04" w14:textId="77777777" w:rsidR="00CA7E21" w:rsidRDefault="00EE0CB3">
            <w:pPr>
              <w:spacing w:after="20"/>
            </w:pPr>
            <w:r>
              <w:rPr>
                <w:b/>
                <w:sz w:val="16"/>
              </w:rPr>
              <w:t>Crop Name</w:t>
            </w:r>
          </w:p>
        </w:tc>
        <w:tc>
          <w:tcPr>
            <w:tcW w:w="1419" w:type="dxa"/>
            <w:shd w:val="clear" w:color="auto" w:fill="E6E6E6"/>
            <w:vAlign w:val="center"/>
          </w:tcPr>
          <w:p w14:paraId="55C7A13E" w14:textId="77777777" w:rsidR="00CA7E21" w:rsidRDefault="00EE0CB3">
            <w:pPr>
              <w:spacing w:after="20"/>
            </w:pPr>
            <w:r>
              <w:rPr>
                <w:b/>
                <w:sz w:val="16"/>
              </w:rPr>
              <w:t>District Crop Rows</w:t>
            </w:r>
          </w:p>
        </w:tc>
        <w:tc>
          <w:tcPr>
            <w:tcW w:w="1419" w:type="dxa"/>
            <w:shd w:val="clear" w:color="auto" w:fill="E6E6E6"/>
            <w:vAlign w:val="center"/>
          </w:tcPr>
          <w:p w14:paraId="6681AABA" w14:textId="77777777" w:rsidR="00CA7E21" w:rsidRDefault="00EE0CB3">
            <w:pPr>
              <w:spacing w:after="20"/>
            </w:pPr>
            <w:r>
              <w:rPr>
                <w:b/>
                <w:sz w:val="16"/>
              </w:rPr>
              <w:t>Rows With Mapped Crop</w:t>
            </w:r>
          </w:p>
        </w:tc>
        <w:tc>
          <w:tcPr>
            <w:tcW w:w="1419" w:type="dxa"/>
            <w:shd w:val="clear" w:color="auto" w:fill="E6E6E6"/>
            <w:vAlign w:val="center"/>
          </w:tcPr>
          <w:p w14:paraId="177F8E4B" w14:textId="77777777" w:rsidR="00CA7E21" w:rsidRDefault="00EE0CB3">
            <w:pPr>
              <w:spacing w:after="20"/>
            </w:pPr>
            <w:r>
              <w:rPr>
                <w:b/>
                <w:sz w:val="16"/>
              </w:rPr>
              <w:t>Rows With Positive Yield</w:t>
            </w:r>
          </w:p>
        </w:tc>
        <w:tc>
          <w:tcPr>
            <w:tcW w:w="1419" w:type="dxa"/>
            <w:shd w:val="clear" w:color="auto" w:fill="E6E6E6"/>
            <w:vAlign w:val="center"/>
          </w:tcPr>
          <w:p w14:paraId="13829C3B" w14:textId="77777777" w:rsidR="00CA7E21" w:rsidRDefault="00EE0CB3">
            <w:pPr>
              <w:spacing w:after="20"/>
            </w:pPr>
            <w:r>
              <w:rPr>
                <w:b/>
                <w:sz w:val="16"/>
              </w:rPr>
              <w:t>Computable Rows</w:t>
            </w:r>
          </w:p>
        </w:tc>
        <w:tc>
          <w:tcPr>
            <w:tcW w:w="1419" w:type="dxa"/>
            <w:shd w:val="clear" w:color="auto" w:fill="E6E6E6"/>
            <w:vAlign w:val="center"/>
          </w:tcPr>
          <w:p w14:paraId="14B033C4" w14:textId="77777777" w:rsidR="00CA7E21" w:rsidRDefault="00EE0CB3">
            <w:pPr>
              <w:spacing w:after="20"/>
            </w:pPr>
            <w:r>
              <w:rPr>
                <w:b/>
                <w:sz w:val="16"/>
              </w:rPr>
              <w:t>Mapped Area Ha</w:t>
            </w:r>
          </w:p>
        </w:tc>
        <w:tc>
          <w:tcPr>
            <w:tcW w:w="1419" w:type="dxa"/>
            <w:shd w:val="clear" w:color="auto" w:fill="E6E6E6"/>
            <w:vAlign w:val="center"/>
          </w:tcPr>
          <w:p w14:paraId="46BE9FBF" w14:textId="77777777" w:rsidR="00CA7E21" w:rsidRDefault="00EE0CB3">
            <w:pPr>
              <w:spacing w:after="20"/>
            </w:pPr>
            <w:r>
              <w:rPr>
                <w:b/>
                <w:sz w:val="16"/>
              </w:rPr>
              <w:t>Computable Row Pct</w:t>
            </w:r>
          </w:p>
        </w:tc>
      </w:tr>
      <w:tr w:rsidR="00CA7E21" w14:paraId="57F46125" w14:textId="77777777">
        <w:trPr>
          <w:cantSplit/>
          <w:jc w:val="center"/>
        </w:trPr>
        <w:tc>
          <w:tcPr>
            <w:tcW w:w="1419" w:type="dxa"/>
            <w:shd w:val="clear" w:color="auto" w:fill="FFFFFF"/>
            <w:vAlign w:val="center"/>
          </w:tcPr>
          <w:p w14:paraId="0C0A2DA3" w14:textId="77777777" w:rsidR="00CA7E21" w:rsidRDefault="00EE0CB3">
            <w:pPr>
              <w:spacing w:after="20"/>
            </w:pPr>
            <w:r>
              <w:rPr>
                <w:sz w:val="16"/>
              </w:rPr>
              <w:t>Cotton</w:t>
            </w:r>
          </w:p>
        </w:tc>
        <w:tc>
          <w:tcPr>
            <w:tcW w:w="1419" w:type="dxa"/>
            <w:shd w:val="clear" w:color="auto" w:fill="FFFFFF"/>
            <w:vAlign w:val="center"/>
          </w:tcPr>
          <w:p w14:paraId="7D858C6B" w14:textId="77777777" w:rsidR="00CA7E21" w:rsidRDefault="00EE0CB3">
            <w:pPr>
              <w:spacing w:after="20"/>
            </w:pPr>
            <w:r>
              <w:rPr>
                <w:sz w:val="16"/>
              </w:rPr>
              <w:t>116.000</w:t>
            </w:r>
          </w:p>
        </w:tc>
        <w:tc>
          <w:tcPr>
            <w:tcW w:w="1419" w:type="dxa"/>
            <w:shd w:val="clear" w:color="auto" w:fill="FFFFFF"/>
            <w:vAlign w:val="center"/>
          </w:tcPr>
          <w:p w14:paraId="0768ECA5" w14:textId="77777777" w:rsidR="00CA7E21" w:rsidRDefault="00EE0CB3">
            <w:pPr>
              <w:spacing w:after="20"/>
            </w:pPr>
            <w:r>
              <w:rPr>
                <w:sz w:val="16"/>
              </w:rPr>
              <w:t>116.000</w:t>
            </w:r>
          </w:p>
        </w:tc>
        <w:tc>
          <w:tcPr>
            <w:tcW w:w="1419" w:type="dxa"/>
            <w:shd w:val="clear" w:color="auto" w:fill="FFFFFF"/>
            <w:vAlign w:val="center"/>
          </w:tcPr>
          <w:p w14:paraId="5F4B2E83" w14:textId="77777777" w:rsidR="00CA7E21" w:rsidRDefault="00EE0CB3">
            <w:pPr>
              <w:spacing w:after="20"/>
            </w:pPr>
            <w:r>
              <w:rPr>
                <w:sz w:val="16"/>
              </w:rPr>
              <w:t>46.000</w:t>
            </w:r>
          </w:p>
        </w:tc>
        <w:tc>
          <w:tcPr>
            <w:tcW w:w="1419" w:type="dxa"/>
            <w:shd w:val="clear" w:color="auto" w:fill="FFFFFF"/>
            <w:vAlign w:val="center"/>
          </w:tcPr>
          <w:p w14:paraId="624436BF" w14:textId="77777777" w:rsidR="00CA7E21" w:rsidRDefault="00EE0CB3">
            <w:pPr>
              <w:spacing w:after="20"/>
            </w:pPr>
            <w:r>
              <w:rPr>
                <w:sz w:val="16"/>
              </w:rPr>
              <w:t>46.000</w:t>
            </w:r>
          </w:p>
        </w:tc>
        <w:tc>
          <w:tcPr>
            <w:tcW w:w="1419" w:type="dxa"/>
            <w:shd w:val="clear" w:color="auto" w:fill="FFFFFF"/>
            <w:vAlign w:val="center"/>
          </w:tcPr>
          <w:p w14:paraId="6DF53173" w14:textId="77777777" w:rsidR="00CA7E21" w:rsidRDefault="00EE0CB3">
            <w:pPr>
              <w:spacing w:after="20"/>
            </w:pPr>
            <w:r>
              <w:rPr>
                <w:sz w:val="16"/>
              </w:rPr>
              <w:t>1,293,009</w:t>
            </w:r>
          </w:p>
        </w:tc>
        <w:tc>
          <w:tcPr>
            <w:tcW w:w="1419" w:type="dxa"/>
            <w:shd w:val="clear" w:color="auto" w:fill="FFFFFF"/>
            <w:vAlign w:val="center"/>
          </w:tcPr>
          <w:p w14:paraId="7276F07A" w14:textId="77777777" w:rsidR="00CA7E21" w:rsidRDefault="00EE0CB3">
            <w:pPr>
              <w:spacing w:after="20"/>
            </w:pPr>
            <w:r>
              <w:rPr>
                <w:sz w:val="16"/>
              </w:rPr>
              <w:t>39.655</w:t>
            </w:r>
          </w:p>
        </w:tc>
      </w:tr>
      <w:tr w:rsidR="00CA7E21" w14:paraId="3EE93CB3" w14:textId="77777777">
        <w:trPr>
          <w:cantSplit/>
          <w:jc w:val="center"/>
        </w:trPr>
        <w:tc>
          <w:tcPr>
            <w:tcW w:w="1419" w:type="dxa"/>
            <w:shd w:val="clear" w:color="auto" w:fill="FFFFFF"/>
            <w:vAlign w:val="center"/>
          </w:tcPr>
          <w:p w14:paraId="553FA6C6" w14:textId="77777777" w:rsidR="00CA7E21" w:rsidRDefault="00EE0CB3">
            <w:pPr>
              <w:spacing w:after="20"/>
            </w:pPr>
            <w:r>
              <w:rPr>
                <w:sz w:val="16"/>
              </w:rPr>
              <w:t>Maize</w:t>
            </w:r>
          </w:p>
        </w:tc>
        <w:tc>
          <w:tcPr>
            <w:tcW w:w="1419" w:type="dxa"/>
            <w:shd w:val="clear" w:color="auto" w:fill="FFFFFF"/>
            <w:vAlign w:val="center"/>
          </w:tcPr>
          <w:p w14:paraId="05EDEE13" w14:textId="77777777" w:rsidR="00CA7E21" w:rsidRDefault="00EE0CB3">
            <w:pPr>
              <w:spacing w:after="20"/>
            </w:pPr>
            <w:r>
              <w:rPr>
                <w:sz w:val="16"/>
              </w:rPr>
              <w:t>116.000</w:t>
            </w:r>
          </w:p>
        </w:tc>
        <w:tc>
          <w:tcPr>
            <w:tcW w:w="1419" w:type="dxa"/>
            <w:shd w:val="clear" w:color="auto" w:fill="FFFFFF"/>
            <w:vAlign w:val="center"/>
          </w:tcPr>
          <w:p w14:paraId="13D2F0D9" w14:textId="77777777" w:rsidR="00CA7E21" w:rsidRDefault="00EE0CB3">
            <w:pPr>
              <w:spacing w:after="20"/>
            </w:pPr>
            <w:r>
              <w:rPr>
                <w:sz w:val="16"/>
              </w:rPr>
              <w:t>115.000</w:t>
            </w:r>
          </w:p>
        </w:tc>
        <w:tc>
          <w:tcPr>
            <w:tcW w:w="1419" w:type="dxa"/>
            <w:shd w:val="clear" w:color="auto" w:fill="FFFFFF"/>
            <w:vAlign w:val="center"/>
          </w:tcPr>
          <w:p w14:paraId="1E6E732D" w14:textId="77777777" w:rsidR="00CA7E21" w:rsidRDefault="00EE0CB3">
            <w:pPr>
              <w:spacing w:after="20"/>
            </w:pPr>
            <w:r>
              <w:rPr>
                <w:sz w:val="16"/>
              </w:rPr>
              <w:t>81.000</w:t>
            </w:r>
          </w:p>
        </w:tc>
        <w:tc>
          <w:tcPr>
            <w:tcW w:w="1419" w:type="dxa"/>
            <w:shd w:val="clear" w:color="auto" w:fill="FFFFFF"/>
            <w:vAlign w:val="center"/>
          </w:tcPr>
          <w:p w14:paraId="0E453D9F" w14:textId="77777777" w:rsidR="00CA7E21" w:rsidRDefault="00EE0CB3">
            <w:pPr>
              <w:spacing w:after="20"/>
            </w:pPr>
            <w:r>
              <w:rPr>
                <w:sz w:val="16"/>
              </w:rPr>
              <w:t>80.000</w:t>
            </w:r>
          </w:p>
        </w:tc>
        <w:tc>
          <w:tcPr>
            <w:tcW w:w="1419" w:type="dxa"/>
            <w:shd w:val="clear" w:color="auto" w:fill="FFFFFF"/>
            <w:vAlign w:val="center"/>
          </w:tcPr>
          <w:p w14:paraId="1159C00D" w14:textId="77777777" w:rsidR="00CA7E21" w:rsidRDefault="00EE0CB3">
            <w:pPr>
              <w:spacing w:after="20"/>
            </w:pPr>
            <w:r>
              <w:rPr>
                <w:sz w:val="16"/>
              </w:rPr>
              <w:t>2,770,262</w:t>
            </w:r>
          </w:p>
        </w:tc>
        <w:tc>
          <w:tcPr>
            <w:tcW w:w="1419" w:type="dxa"/>
            <w:shd w:val="clear" w:color="auto" w:fill="FFFFFF"/>
            <w:vAlign w:val="center"/>
          </w:tcPr>
          <w:p w14:paraId="3B296A8B" w14:textId="77777777" w:rsidR="00CA7E21" w:rsidRDefault="00EE0CB3">
            <w:pPr>
              <w:spacing w:after="20"/>
            </w:pPr>
            <w:r>
              <w:rPr>
                <w:sz w:val="16"/>
              </w:rPr>
              <w:t>68.966</w:t>
            </w:r>
          </w:p>
        </w:tc>
      </w:tr>
      <w:tr w:rsidR="00CA7E21" w14:paraId="2B40D727" w14:textId="77777777">
        <w:trPr>
          <w:cantSplit/>
          <w:jc w:val="center"/>
        </w:trPr>
        <w:tc>
          <w:tcPr>
            <w:tcW w:w="1419" w:type="dxa"/>
            <w:shd w:val="clear" w:color="auto" w:fill="FFFFFF"/>
            <w:vAlign w:val="center"/>
          </w:tcPr>
          <w:p w14:paraId="14CA6F94" w14:textId="77777777" w:rsidR="00CA7E21" w:rsidRDefault="00EE0CB3">
            <w:pPr>
              <w:spacing w:after="20"/>
            </w:pPr>
            <w:r>
              <w:rPr>
                <w:sz w:val="16"/>
              </w:rPr>
              <w:t>Rice</w:t>
            </w:r>
          </w:p>
        </w:tc>
        <w:tc>
          <w:tcPr>
            <w:tcW w:w="1419" w:type="dxa"/>
            <w:shd w:val="clear" w:color="auto" w:fill="FFFFFF"/>
            <w:vAlign w:val="center"/>
          </w:tcPr>
          <w:p w14:paraId="35273E5C" w14:textId="77777777" w:rsidR="00CA7E21" w:rsidRDefault="00EE0CB3">
            <w:pPr>
              <w:spacing w:after="20"/>
            </w:pPr>
            <w:r>
              <w:rPr>
                <w:sz w:val="16"/>
              </w:rPr>
              <w:t>116.000</w:t>
            </w:r>
          </w:p>
        </w:tc>
        <w:tc>
          <w:tcPr>
            <w:tcW w:w="1419" w:type="dxa"/>
            <w:shd w:val="clear" w:color="auto" w:fill="FFFFFF"/>
            <w:vAlign w:val="center"/>
          </w:tcPr>
          <w:p w14:paraId="3D900EBD" w14:textId="77777777" w:rsidR="00CA7E21" w:rsidRDefault="00EE0CB3">
            <w:pPr>
              <w:spacing w:after="20"/>
            </w:pPr>
            <w:r>
              <w:rPr>
                <w:sz w:val="16"/>
              </w:rPr>
              <w:t>114.000</w:t>
            </w:r>
          </w:p>
        </w:tc>
        <w:tc>
          <w:tcPr>
            <w:tcW w:w="1419" w:type="dxa"/>
            <w:shd w:val="clear" w:color="auto" w:fill="FFFFFF"/>
            <w:vAlign w:val="center"/>
          </w:tcPr>
          <w:p w14:paraId="5A922ECB" w14:textId="77777777" w:rsidR="00CA7E21" w:rsidRDefault="00EE0CB3">
            <w:pPr>
              <w:spacing w:after="20"/>
            </w:pPr>
            <w:r>
              <w:rPr>
                <w:sz w:val="16"/>
              </w:rPr>
              <w:t>78.000</w:t>
            </w:r>
          </w:p>
        </w:tc>
        <w:tc>
          <w:tcPr>
            <w:tcW w:w="1419" w:type="dxa"/>
            <w:shd w:val="clear" w:color="auto" w:fill="FFFFFF"/>
            <w:vAlign w:val="center"/>
          </w:tcPr>
          <w:p w14:paraId="3519FC2F" w14:textId="77777777" w:rsidR="00CA7E21" w:rsidRDefault="00EE0CB3">
            <w:pPr>
              <w:spacing w:after="20"/>
            </w:pPr>
            <w:r>
              <w:rPr>
                <w:sz w:val="16"/>
              </w:rPr>
              <w:t>78.000</w:t>
            </w:r>
          </w:p>
        </w:tc>
        <w:tc>
          <w:tcPr>
            <w:tcW w:w="1419" w:type="dxa"/>
            <w:shd w:val="clear" w:color="auto" w:fill="FFFFFF"/>
            <w:vAlign w:val="center"/>
          </w:tcPr>
          <w:p w14:paraId="40EC7A21" w14:textId="77777777" w:rsidR="00CA7E21" w:rsidRDefault="00EE0CB3">
            <w:pPr>
              <w:spacing w:after="20"/>
            </w:pPr>
            <w:r>
              <w:rPr>
                <w:sz w:val="16"/>
              </w:rPr>
              <w:t>4,156,694</w:t>
            </w:r>
          </w:p>
        </w:tc>
        <w:tc>
          <w:tcPr>
            <w:tcW w:w="1419" w:type="dxa"/>
            <w:shd w:val="clear" w:color="auto" w:fill="FFFFFF"/>
            <w:vAlign w:val="center"/>
          </w:tcPr>
          <w:p w14:paraId="4B1622C6" w14:textId="77777777" w:rsidR="00CA7E21" w:rsidRDefault="00EE0CB3">
            <w:pPr>
              <w:spacing w:after="20"/>
            </w:pPr>
            <w:r>
              <w:rPr>
                <w:sz w:val="16"/>
              </w:rPr>
              <w:t>67.241</w:t>
            </w:r>
          </w:p>
        </w:tc>
      </w:tr>
      <w:tr w:rsidR="00CA7E21" w14:paraId="2AD4E820" w14:textId="77777777">
        <w:trPr>
          <w:cantSplit/>
          <w:jc w:val="center"/>
        </w:trPr>
        <w:tc>
          <w:tcPr>
            <w:tcW w:w="1419" w:type="dxa"/>
            <w:shd w:val="clear" w:color="auto" w:fill="FFFFFF"/>
            <w:vAlign w:val="center"/>
          </w:tcPr>
          <w:p w14:paraId="718AC91C" w14:textId="77777777" w:rsidR="00CA7E21" w:rsidRDefault="00EE0CB3">
            <w:pPr>
              <w:spacing w:after="20"/>
            </w:pPr>
            <w:r>
              <w:rPr>
                <w:sz w:val="16"/>
              </w:rPr>
              <w:t>Sugarcane</w:t>
            </w:r>
          </w:p>
        </w:tc>
        <w:tc>
          <w:tcPr>
            <w:tcW w:w="1419" w:type="dxa"/>
            <w:shd w:val="clear" w:color="auto" w:fill="FFFFFF"/>
            <w:vAlign w:val="center"/>
          </w:tcPr>
          <w:p w14:paraId="74521E1F" w14:textId="77777777" w:rsidR="00CA7E21" w:rsidRDefault="00EE0CB3">
            <w:pPr>
              <w:spacing w:after="20"/>
            </w:pPr>
            <w:r>
              <w:rPr>
                <w:sz w:val="16"/>
              </w:rPr>
              <w:t>116.000</w:t>
            </w:r>
          </w:p>
        </w:tc>
        <w:tc>
          <w:tcPr>
            <w:tcW w:w="1419" w:type="dxa"/>
            <w:shd w:val="clear" w:color="auto" w:fill="FFFFFF"/>
            <w:vAlign w:val="center"/>
          </w:tcPr>
          <w:p w14:paraId="0D5A7B48" w14:textId="77777777" w:rsidR="00CA7E21" w:rsidRDefault="00EE0CB3">
            <w:pPr>
              <w:spacing w:after="20"/>
            </w:pPr>
            <w:r>
              <w:rPr>
                <w:sz w:val="16"/>
              </w:rPr>
              <w:t>115.000</w:t>
            </w:r>
          </w:p>
        </w:tc>
        <w:tc>
          <w:tcPr>
            <w:tcW w:w="1419" w:type="dxa"/>
            <w:shd w:val="clear" w:color="auto" w:fill="FFFFFF"/>
            <w:vAlign w:val="center"/>
          </w:tcPr>
          <w:p w14:paraId="633841E9" w14:textId="77777777" w:rsidR="00CA7E21" w:rsidRDefault="00EE0CB3">
            <w:pPr>
              <w:spacing w:after="20"/>
            </w:pPr>
            <w:r>
              <w:rPr>
                <w:sz w:val="16"/>
              </w:rPr>
              <w:t>68.000</w:t>
            </w:r>
          </w:p>
        </w:tc>
        <w:tc>
          <w:tcPr>
            <w:tcW w:w="1419" w:type="dxa"/>
            <w:shd w:val="clear" w:color="auto" w:fill="FFFFFF"/>
            <w:vAlign w:val="center"/>
          </w:tcPr>
          <w:p w14:paraId="00456FCD" w14:textId="77777777" w:rsidR="00CA7E21" w:rsidRDefault="00EE0CB3">
            <w:pPr>
              <w:spacing w:after="20"/>
            </w:pPr>
            <w:r>
              <w:rPr>
                <w:sz w:val="16"/>
              </w:rPr>
              <w:t>67.000</w:t>
            </w:r>
          </w:p>
        </w:tc>
        <w:tc>
          <w:tcPr>
            <w:tcW w:w="1419" w:type="dxa"/>
            <w:shd w:val="clear" w:color="auto" w:fill="FFFFFF"/>
            <w:vAlign w:val="center"/>
          </w:tcPr>
          <w:p w14:paraId="02DEAB06" w14:textId="77777777" w:rsidR="00CA7E21" w:rsidRDefault="00EE0CB3">
            <w:pPr>
              <w:spacing w:after="20"/>
            </w:pPr>
            <w:r>
              <w:rPr>
                <w:sz w:val="16"/>
              </w:rPr>
              <w:t>1,647,041</w:t>
            </w:r>
          </w:p>
        </w:tc>
        <w:tc>
          <w:tcPr>
            <w:tcW w:w="1419" w:type="dxa"/>
            <w:shd w:val="clear" w:color="auto" w:fill="FFFFFF"/>
            <w:vAlign w:val="center"/>
          </w:tcPr>
          <w:p w14:paraId="3353A45A" w14:textId="77777777" w:rsidR="00CA7E21" w:rsidRDefault="00EE0CB3">
            <w:pPr>
              <w:spacing w:after="20"/>
            </w:pPr>
            <w:r>
              <w:rPr>
                <w:sz w:val="16"/>
              </w:rPr>
              <w:t>57.759</w:t>
            </w:r>
          </w:p>
        </w:tc>
      </w:tr>
      <w:tr w:rsidR="00CA7E21" w14:paraId="1CD903C0" w14:textId="77777777">
        <w:trPr>
          <w:cantSplit/>
          <w:jc w:val="center"/>
        </w:trPr>
        <w:tc>
          <w:tcPr>
            <w:tcW w:w="1419" w:type="dxa"/>
            <w:shd w:val="clear" w:color="auto" w:fill="FFFFFF"/>
            <w:vAlign w:val="center"/>
          </w:tcPr>
          <w:p w14:paraId="44D9EC9A" w14:textId="77777777" w:rsidR="00CA7E21" w:rsidRDefault="00EE0CB3">
            <w:pPr>
              <w:spacing w:after="20"/>
            </w:pPr>
            <w:r>
              <w:rPr>
                <w:sz w:val="16"/>
              </w:rPr>
              <w:t>Wheat</w:t>
            </w:r>
          </w:p>
        </w:tc>
        <w:tc>
          <w:tcPr>
            <w:tcW w:w="1419" w:type="dxa"/>
            <w:shd w:val="clear" w:color="auto" w:fill="FFFFFF"/>
            <w:vAlign w:val="center"/>
          </w:tcPr>
          <w:p w14:paraId="7756B163" w14:textId="77777777" w:rsidR="00CA7E21" w:rsidRDefault="00EE0CB3">
            <w:pPr>
              <w:spacing w:after="20"/>
            </w:pPr>
            <w:r>
              <w:rPr>
                <w:sz w:val="16"/>
              </w:rPr>
              <w:t>116.000</w:t>
            </w:r>
          </w:p>
        </w:tc>
        <w:tc>
          <w:tcPr>
            <w:tcW w:w="1419" w:type="dxa"/>
            <w:shd w:val="clear" w:color="auto" w:fill="FFFFFF"/>
            <w:vAlign w:val="center"/>
          </w:tcPr>
          <w:p w14:paraId="53E0189A" w14:textId="77777777" w:rsidR="00CA7E21" w:rsidRDefault="00EE0CB3">
            <w:pPr>
              <w:spacing w:after="20"/>
            </w:pPr>
            <w:r>
              <w:rPr>
                <w:sz w:val="16"/>
              </w:rPr>
              <w:t>116.000</w:t>
            </w:r>
          </w:p>
        </w:tc>
        <w:tc>
          <w:tcPr>
            <w:tcW w:w="1419" w:type="dxa"/>
            <w:shd w:val="clear" w:color="auto" w:fill="FFFFFF"/>
            <w:vAlign w:val="center"/>
          </w:tcPr>
          <w:p w14:paraId="571CACAD" w14:textId="77777777" w:rsidR="00CA7E21" w:rsidRDefault="00EE0CB3">
            <w:pPr>
              <w:spacing w:after="20"/>
            </w:pPr>
            <w:r>
              <w:rPr>
                <w:sz w:val="16"/>
              </w:rPr>
              <w:t>108.000</w:t>
            </w:r>
          </w:p>
        </w:tc>
        <w:tc>
          <w:tcPr>
            <w:tcW w:w="1419" w:type="dxa"/>
            <w:shd w:val="clear" w:color="auto" w:fill="FFFFFF"/>
            <w:vAlign w:val="center"/>
          </w:tcPr>
          <w:p w14:paraId="021955CC" w14:textId="77777777" w:rsidR="00CA7E21" w:rsidRDefault="00EE0CB3">
            <w:pPr>
              <w:spacing w:after="20"/>
            </w:pPr>
            <w:r>
              <w:rPr>
                <w:sz w:val="16"/>
              </w:rPr>
              <w:t>108.000</w:t>
            </w:r>
          </w:p>
        </w:tc>
        <w:tc>
          <w:tcPr>
            <w:tcW w:w="1419" w:type="dxa"/>
            <w:shd w:val="clear" w:color="auto" w:fill="FFFFFF"/>
            <w:vAlign w:val="center"/>
          </w:tcPr>
          <w:p w14:paraId="20FD2AA2" w14:textId="77777777" w:rsidR="00CA7E21" w:rsidRDefault="00EE0CB3">
            <w:pPr>
              <w:spacing w:after="20"/>
            </w:pPr>
            <w:r>
              <w:rPr>
                <w:sz w:val="16"/>
              </w:rPr>
              <w:t>7,930,296</w:t>
            </w:r>
          </w:p>
        </w:tc>
        <w:tc>
          <w:tcPr>
            <w:tcW w:w="1419" w:type="dxa"/>
            <w:shd w:val="clear" w:color="auto" w:fill="FFFFFF"/>
            <w:vAlign w:val="center"/>
          </w:tcPr>
          <w:p w14:paraId="2B59532F" w14:textId="77777777" w:rsidR="00CA7E21" w:rsidRDefault="00EE0CB3">
            <w:pPr>
              <w:spacing w:after="20"/>
            </w:pPr>
            <w:r>
              <w:rPr>
                <w:sz w:val="16"/>
              </w:rPr>
              <w:t>93.103</w:t>
            </w:r>
          </w:p>
        </w:tc>
      </w:tr>
    </w:tbl>
    <w:p w14:paraId="4C718FC7" w14:textId="77777777" w:rsidR="00CA7E21" w:rsidRDefault="00CA7E21"/>
    <w:p w14:paraId="3BA59385" w14:textId="77777777" w:rsidR="00CA7E21" w:rsidRDefault="00EE0CB3">
      <w:pPr>
        <w:pStyle w:val="Heading2"/>
      </w:pPr>
      <w:r>
        <w:t>Table S10. Yield coverage by district (first 50 rows; complete CSV supplied separately)</w:t>
      </w:r>
    </w:p>
    <w:tbl>
      <w:tblPr>
        <w:tblW w:w="0" w:type="auto"/>
        <w:jc w:val="center"/>
        <w:tblLook w:val="04A0" w:firstRow="1" w:lastRow="0" w:firstColumn="1" w:lastColumn="0" w:noHBand="0" w:noVBand="1"/>
      </w:tblPr>
      <w:tblGrid>
        <w:gridCol w:w="1656"/>
        <w:gridCol w:w="1656"/>
        <w:gridCol w:w="1656"/>
        <w:gridCol w:w="1656"/>
        <w:gridCol w:w="1656"/>
        <w:gridCol w:w="1656"/>
      </w:tblGrid>
      <w:tr w:rsidR="00CA7E21" w14:paraId="6B24061D" w14:textId="77777777">
        <w:trPr>
          <w:cantSplit/>
          <w:tblHeader/>
          <w:jc w:val="center"/>
        </w:trPr>
        <w:tc>
          <w:tcPr>
            <w:tcW w:w="1656" w:type="dxa"/>
            <w:shd w:val="clear" w:color="auto" w:fill="E6E6E6"/>
            <w:vAlign w:val="center"/>
          </w:tcPr>
          <w:p w14:paraId="5A192111" w14:textId="77777777" w:rsidR="00CA7E21" w:rsidRDefault="00EE0CB3">
            <w:pPr>
              <w:spacing w:after="20"/>
            </w:pPr>
            <w:r>
              <w:rPr>
                <w:b/>
                <w:sz w:val="16"/>
              </w:rPr>
              <w:t>Gaul1 Name</w:t>
            </w:r>
          </w:p>
        </w:tc>
        <w:tc>
          <w:tcPr>
            <w:tcW w:w="1656" w:type="dxa"/>
            <w:shd w:val="clear" w:color="auto" w:fill="E6E6E6"/>
            <w:vAlign w:val="center"/>
          </w:tcPr>
          <w:p w14:paraId="11167B85" w14:textId="77777777" w:rsidR="00CA7E21" w:rsidRDefault="00EE0CB3">
            <w:pPr>
              <w:spacing w:after="20"/>
            </w:pPr>
            <w:r>
              <w:rPr>
                <w:b/>
                <w:sz w:val="16"/>
              </w:rPr>
              <w:t>Gaul2 Name</w:t>
            </w:r>
          </w:p>
        </w:tc>
        <w:tc>
          <w:tcPr>
            <w:tcW w:w="1656" w:type="dxa"/>
            <w:shd w:val="clear" w:color="auto" w:fill="E6E6E6"/>
            <w:vAlign w:val="center"/>
          </w:tcPr>
          <w:p w14:paraId="268D57D6" w14:textId="77777777" w:rsidR="00CA7E21" w:rsidRDefault="00EE0CB3">
            <w:pPr>
              <w:spacing w:after="20"/>
            </w:pPr>
            <w:r>
              <w:rPr>
                <w:b/>
                <w:sz w:val="16"/>
              </w:rPr>
              <w:t>Crop Rows</w:t>
            </w:r>
          </w:p>
        </w:tc>
        <w:tc>
          <w:tcPr>
            <w:tcW w:w="1656" w:type="dxa"/>
            <w:shd w:val="clear" w:color="auto" w:fill="E6E6E6"/>
            <w:vAlign w:val="center"/>
          </w:tcPr>
          <w:p w14:paraId="176F8144" w14:textId="77777777" w:rsidR="00CA7E21" w:rsidRDefault="00EE0CB3">
            <w:pPr>
              <w:spacing w:after="20"/>
            </w:pPr>
            <w:r>
              <w:rPr>
                <w:b/>
                <w:sz w:val="16"/>
              </w:rPr>
              <w:t>Computable Crop Rows</w:t>
            </w:r>
          </w:p>
        </w:tc>
        <w:tc>
          <w:tcPr>
            <w:tcW w:w="1656" w:type="dxa"/>
            <w:shd w:val="clear" w:color="auto" w:fill="E6E6E6"/>
            <w:vAlign w:val="center"/>
          </w:tcPr>
          <w:p w14:paraId="2BBEBCFC" w14:textId="77777777" w:rsidR="00CA7E21" w:rsidRDefault="00EE0CB3">
            <w:pPr>
              <w:spacing w:after="20"/>
            </w:pPr>
            <w:r>
              <w:rPr>
                <w:b/>
                <w:sz w:val="16"/>
              </w:rPr>
              <w:t>Mapped Area Ha</w:t>
            </w:r>
          </w:p>
        </w:tc>
        <w:tc>
          <w:tcPr>
            <w:tcW w:w="1656" w:type="dxa"/>
            <w:shd w:val="clear" w:color="auto" w:fill="E6E6E6"/>
            <w:vAlign w:val="center"/>
          </w:tcPr>
          <w:p w14:paraId="4F64DAA0" w14:textId="77777777" w:rsidR="00CA7E21" w:rsidRDefault="00EE0CB3">
            <w:pPr>
              <w:spacing w:after="20"/>
            </w:pPr>
            <w:r>
              <w:rPr>
                <w:b/>
                <w:sz w:val="16"/>
              </w:rPr>
              <w:t>Any Computable</w:t>
            </w:r>
          </w:p>
        </w:tc>
      </w:tr>
      <w:tr w:rsidR="00CA7E21" w14:paraId="625B3D83" w14:textId="77777777">
        <w:trPr>
          <w:cantSplit/>
          <w:jc w:val="center"/>
        </w:trPr>
        <w:tc>
          <w:tcPr>
            <w:tcW w:w="1656" w:type="dxa"/>
            <w:shd w:val="clear" w:color="auto" w:fill="FFFFFF"/>
            <w:vAlign w:val="center"/>
          </w:tcPr>
          <w:p w14:paraId="600B6624" w14:textId="77777777" w:rsidR="00CA7E21" w:rsidRDefault="00EE0CB3">
            <w:pPr>
              <w:spacing w:after="20"/>
            </w:pPr>
            <w:r>
              <w:rPr>
                <w:sz w:val="16"/>
              </w:rPr>
              <w:t>Balochistan</w:t>
            </w:r>
          </w:p>
        </w:tc>
        <w:tc>
          <w:tcPr>
            <w:tcW w:w="1656" w:type="dxa"/>
            <w:shd w:val="clear" w:color="auto" w:fill="FFFFFF"/>
            <w:vAlign w:val="center"/>
          </w:tcPr>
          <w:p w14:paraId="305A6A97" w14:textId="77777777" w:rsidR="00CA7E21" w:rsidRDefault="00EE0CB3">
            <w:pPr>
              <w:spacing w:after="20"/>
            </w:pPr>
            <w:r>
              <w:rPr>
                <w:sz w:val="16"/>
              </w:rPr>
              <w:t>Barkhan</w:t>
            </w:r>
          </w:p>
        </w:tc>
        <w:tc>
          <w:tcPr>
            <w:tcW w:w="1656" w:type="dxa"/>
            <w:shd w:val="clear" w:color="auto" w:fill="FFFFFF"/>
            <w:vAlign w:val="center"/>
          </w:tcPr>
          <w:p w14:paraId="17B7F1D5" w14:textId="77777777" w:rsidR="00CA7E21" w:rsidRDefault="00EE0CB3">
            <w:pPr>
              <w:spacing w:after="20"/>
            </w:pPr>
            <w:r>
              <w:rPr>
                <w:sz w:val="16"/>
              </w:rPr>
              <w:t>5.000</w:t>
            </w:r>
          </w:p>
        </w:tc>
        <w:tc>
          <w:tcPr>
            <w:tcW w:w="1656" w:type="dxa"/>
            <w:shd w:val="clear" w:color="auto" w:fill="FFFFFF"/>
            <w:vAlign w:val="center"/>
          </w:tcPr>
          <w:p w14:paraId="06C53D18" w14:textId="77777777" w:rsidR="00CA7E21" w:rsidRDefault="00EE0CB3">
            <w:pPr>
              <w:spacing w:after="20"/>
            </w:pPr>
            <w:r>
              <w:rPr>
                <w:sz w:val="16"/>
              </w:rPr>
              <w:t>3.000</w:t>
            </w:r>
          </w:p>
        </w:tc>
        <w:tc>
          <w:tcPr>
            <w:tcW w:w="1656" w:type="dxa"/>
            <w:shd w:val="clear" w:color="auto" w:fill="FFFFFF"/>
            <w:vAlign w:val="center"/>
          </w:tcPr>
          <w:p w14:paraId="57C5647C" w14:textId="77777777" w:rsidR="00CA7E21" w:rsidRDefault="00EE0CB3">
            <w:pPr>
              <w:spacing w:after="20"/>
            </w:pPr>
            <w:r>
              <w:rPr>
                <w:sz w:val="16"/>
              </w:rPr>
              <w:t>39,240</w:t>
            </w:r>
          </w:p>
        </w:tc>
        <w:tc>
          <w:tcPr>
            <w:tcW w:w="1656" w:type="dxa"/>
            <w:shd w:val="clear" w:color="auto" w:fill="FFFFFF"/>
            <w:vAlign w:val="center"/>
          </w:tcPr>
          <w:p w14:paraId="4AACCDAD" w14:textId="77777777" w:rsidR="00CA7E21" w:rsidRDefault="00EE0CB3">
            <w:pPr>
              <w:spacing w:after="20"/>
            </w:pPr>
            <w:r>
              <w:rPr>
                <w:sz w:val="16"/>
              </w:rPr>
              <w:t>1.000</w:t>
            </w:r>
          </w:p>
        </w:tc>
      </w:tr>
      <w:tr w:rsidR="00CA7E21" w14:paraId="1B4D2013" w14:textId="77777777">
        <w:trPr>
          <w:cantSplit/>
          <w:jc w:val="center"/>
        </w:trPr>
        <w:tc>
          <w:tcPr>
            <w:tcW w:w="1656" w:type="dxa"/>
            <w:shd w:val="clear" w:color="auto" w:fill="FFFFFF"/>
            <w:vAlign w:val="center"/>
          </w:tcPr>
          <w:p w14:paraId="6153B85C" w14:textId="77777777" w:rsidR="00CA7E21" w:rsidRDefault="00EE0CB3">
            <w:pPr>
              <w:spacing w:after="20"/>
            </w:pPr>
            <w:r>
              <w:rPr>
                <w:sz w:val="16"/>
              </w:rPr>
              <w:t>Balochistan</w:t>
            </w:r>
          </w:p>
        </w:tc>
        <w:tc>
          <w:tcPr>
            <w:tcW w:w="1656" w:type="dxa"/>
            <w:shd w:val="clear" w:color="auto" w:fill="FFFFFF"/>
            <w:vAlign w:val="center"/>
          </w:tcPr>
          <w:p w14:paraId="63D47F3B" w14:textId="77777777" w:rsidR="00CA7E21" w:rsidRDefault="00EE0CB3">
            <w:pPr>
              <w:spacing w:after="20"/>
            </w:pPr>
            <w:r>
              <w:rPr>
                <w:sz w:val="16"/>
              </w:rPr>
              <w:t>Dera Bugti</w:t>
            </w:r>
          </w:p>
        </w:tc>
        <w:tc>
          <w:tcPr>
            <w:tcW w:w="1656" w:type="dxa"/>
            <w:shd w:val="clear" w:color="auto" w:fill="FFFFFF"/>
            <w:vAlign w:val="center"/>
          </w:tcPr>
          <w:p w14:paraId="6A21E428" w14:textId="77777777" w:rsidR="00CA7E21" w:rsidRDefault="00EE0CB3">
            <w:pPr>
              <w:spacing w:after="20"/>
            </w:pPr>
            <w:r>
              <w:rPr>
                <w:sz w:val="16"/>
              </w:rPr>
              <w:t>5.000</w:t>
            </w:r>
          </w:p>
        </w:tc>
        <w:tc>
          <w:tcPr>
            <w:tcW w:w="1656" w:type="dxa"/>
            <w:shd w:val="clear" w:color="auto" w:fill="FFFFFF"/>
            <w:vAlign w:val="center"/>
          </w:tcPr>
          <w:p w14:paraId="313AB7B0" w14:textId="77777777" w:rsidR="00CA7E21" w:rsidRDefault="00EE0CB3">
            <w:pPr>
              <w:spacing w:after="20"/>
            </w:pPr>
            <w:r>
              <w:rPr>
                <w:sz w:val="16"/>
              </w:rPr>
              <w:t>4.000</w:t>
            </w:r>
          </w:p>
        </w:tc>
        <w:tc>
          <w:tcPr>
            <w:tcW w:w="1656" w:type="dxa"/>
            <w:shd w:val="clear" w:color="auto" w:fill="FFFFFF"/>
            <w:vAlign w:val="center"/>
          </w:tcPr>
          <w:p w14:paraId="34A596A8" w14:textId="77777777" w:rsidR="00CA7E21" w:rsidRDefault="00EE0CB3">
            <w:pPr>
              <w:spacing w:after="20"/>
            </w:pPr>
            <w:r>
              <w:rPr>
                <w:sz w:val="16"/>
              </w:rPr>
              <w:t>22,754</w:t>
            </w:r>
          </w:p>
        </w:tc>
        <w:tc>
          <w:tcPr>
            <w:tcW w:w="1656" w:type="dxa"/>
            <w:shd w:val="clear" w:color="auto" w:fill="FFFFFF"/>
            <w:vAlign w:val="center"/>
          </w:tcPr>
          <w:p w14:paraId="4F917BF4" w14:textId="77777777" w:rsidR="00CA7E21" w:rsidRDefault="00EE0CB3">
            <w:pPr>
              <w:spacing w:after="20"/>
            </w:pPr>
            <w:r>
              <w:rPr>
                <w:sz w:val="16"/>
              </w:rPr>
              <w:t>1.000</w:t>
            </w:r>
          </w:p>
        </w:tc>
      </w:tr>
      <w:tr w:rsidR="00CA7E21" w14:paraId="5C7751CA" w14:textId="77777777">
        <w:trPr>
          <w:cantSplit/>
          <w:jc w:val="center"/>
        </w:trPr>
        <w:tc>
          <w:tcPr>
            <w:tcW w:w="1656" w:type="dxa"/>
            <w:shd w:val="clear" w:color="auto" w:fill="FFFFFF"/>
            <w:vAlign w:val="center"/>
          </w:tcPr>
          <w:p w14:paraId="78D449F9" w14:textId="77777777" w:rsidR="00CA7E21" w:rsidRDefault="00EE0CB3">
            <w:pPr>
              <w:spacing w:after="20"/>
            </w:pPr>
            <w:r>
              <w:rPr>
                <w:sz w:val="16"/>
              </w:rPr>
              <w:t>Balochistan</w:t>
            </w:r>
          </w:p>
        </w:tc>
        <w:tc>
          <w:tcPr>
            <w:tcW w:w="1656" w:type="dxa"/>
            <w:shd w:val="clear" w:color="auto" w:fill="FFFFFF"/>
            <w:vAlign w:val="center"/>
          </w:tcPr>
          <w:p w14:paraId="0326C3D5" w14:textId="77777777" w:rsidR="00CA7E21" w:rsidRDefault="00EE0CB3">
            <w:pPr>
              <w:spacing w:after="20"/>
            </w:pPr>
            <w:r>
              <w:rPr>
                <w:sz w:val="16"/>
              </w:rPr>
              <w:t>Duki</w:t>
            </w:r>
          </w:p>
        </w:tc>
        <w:tc>
          <w:tcPr>
            <w:tcW w:w="1656" w:type="dxa"/>
            <w:shd w:val="clear" w:color="auto" w:fill="FFFFFF"/>
            <w:vAlign w:val="center"/>
          </w:tcPr>
          <w:p w14:paraId="013364ED" w14:textId="77777777" w:rsidR="00CA7E21" w:rsidRDefault="00EE0CB3">
            <w:pPr>
              <w:spacing w:after="20"/>
            </w:pPr>
            <w:r>
              <w:rPr>
                <w:sz w:val="16"/>
              </w:rPr>
              <w:t>5.000</w:t>
            </w:r>
          </w:p>
        </w:tc>
        <w:tc>
          <w:tcPr>
            <w:tcW w:w="1656" w:type="dxa"/>
            <w:shd w:val="clear" w:color="auto" w:fill="FFFFFF"/>
            <w:vAlign w:val="center"/>
          </w:tcPr>
          <w:p w14:paraId="2BB38176" w14:textId="77777777" w:rsidR="00CA7E21" w:rsidRDefault="00EE0CB3">
            <w:pPr>
              <w:spacing w:after="20"/>
            </w:pPr>
            <w:r>
              <w:rPr>
                <w:sz w:val="16"/>
              </w:rPr>
              <w:t>0.000</w:t>
            </w:r>
          </w:p>
        </w:tc>
        <w:tc>
          <w:tcPr>
            <w:tcW w:w="1656" w:type="dxa"/>
            <w:shd w:val="clear" w:color="auto" w:fill="FFFFFF"/>
            <w:vAlign w:val="center"/>
          </w:tcPr>
          <w:p w14:paraId="207A6088" w14:textId="77777777" w:rsidR="00CA7E21" w:rsidRDefault="00EE0CB3">
            <w:pPr>
              <w:spacing w:after="20"/>
            </w:pPr>
            <w:r>
              <w:rPr>
                <w:sz w:val="16"/>
              </w:rPr>
              <w:t>16,889</w:t>
            </w:r>
          </w:p>
        </w:tc>
        <w:tc>
          <w:tcPr>
            <w:tcW w:w="1656" w:type="dxa"/>
            <w:shd w:val="clear" w:color="auto" w:fill="FFFFFF"/>
            <w:vAlign w:val="center"/>
          </w:tcPr>
          <w:p w14:paraId="11D611D8" w14:textId="77777777" w:rsidR="00CA7E21" w:rsidRDefault="00EE0CB3">
            <w:pPr>
              <w:spacing w:after="20"/>
            </w:pPr>
            <w:r>
              <w:rPr>
                <w:sz w:val="16"/>
              </w:rPr>
              <w:t>0.000</w:t>
            </w:r>
          </w:p>
        </w:tc>
      </w:tr>
      <w:tr w:rsidR="00CA7E21" w14:paraId="542A55E8" w14:textId="77777777">
        <w:trPr>
          <w:cantSplit/>
          <w:jc w:val="center"/>
        </w:trPr>
        <w:tc>
          <w:tcPr>
            <w:tcW w:w="1656" w:type="dxa"/>
            <w:shd w:val="clear" w:color="auto" w:fill="FFFFFF"/>
            <w:vAlign w:val="center"/>
          </w:tcPr>
          <w:p w14:paraId="68898B0F" w14:textId="77777777" w:rsidR="00CA7E21" w:rsidRDefault="00EE0CB3">
            <w:pPr>
              <w:spacing w:after="20"/>
            </w:pPr>
            <w:r>
              <w:rPr>
                <w:sz w:val="16"/>
              </w:rPr>
              <w:t>Balochistan</w:t>
            </w:r>
          </w:p>
        </w:tc>
        <w:tc>
          <w:tcPr>
            <w:tcW w:w="1656" w:type="dxa"/>
            <w:shd w:val="clear" w:color="auto" w:fill="FFFFFF"/>
            <w:vAlign w:val="center"/>
          </w:tcPr>
          <w:p w14:paraId="7FA8AA58" w14:textId="77777777" w:rsidR="00CA7E21" w:rsidRDefault="00EE0CB3">
            <w:pPr>
              <w:spacing w:after="20"/>
            </w:pPr>
            <w:r>
              <w:rPr>
                <w:sz w:val="16"/>
              </w:rPr>
              <w:t>Harnai</w:t>
            </w:r>
          </w:p>
        </w:tc>
        <w:tc>
          <w:tcPr>
            <w:tcW w:w="1656" w:type="dxa"/>
            <w:shd w:val="clear" w:color="auto" w:fill="FFFFFF"/>
            <w:vAlign w:val="center"/>
          </w:tcPr>
          <w:p w14:paraId="049BE164" w14:textId="77777777" w:rsidR="00CA7E21" w:rsidRDefault="00EE0CB3">
            <w:pPr>
              <w:spacing w:after="20"/>
            </w:pPr>
            <w:r>
              <w:rPr>
                <w:sz w:val="16"/>
              </w:rPr>
              <w:t>5.000</w:t>
            </w:r>
          </w:p>
        </w:tc>
        <w:tc>
          <w:tcPr>
            <w:tcW w:w="1656" w:type="dxa"/>
            <w:shd w:val="clear" w:color="auto" w:fill="FFFFFF"/>
            <w:vAlign w:val="center"/>
          </w:tcPr>
          <w:p w14:paraId="6B2270B3" w14:textId="77777777" w:rsidR="00CA7E21" w:rsidRDefault="00EE0CB3">
            <w:pPr>
              <w:spacing w:after="20"/>
            </w:pPr>
            <w:r>
              <w:rPr>
                <w:sz w:val="16"/>
              </w:rPr>
              <w:t>3.000</w:t>
            </w:r>
          </w:p>
        </w:tc>
        <w:tc>
          <w:tcPr>
            <w:tcW w:w="1656" w:type="dxa"/>
            <w:shd w:val="clear" w:color="auto" w:fill="FFFFFF"/>
            <w:vAlign w:val="center"/>
          </w:tcPr>
          <w:p w14:paraId="234A65C9" w14:textId="77777777" w:rsidR="00CA7E21" w:rsidRDefault="00EE0CB3">
            <w:pPr>
              <w:spacing w:after="20"/>
            </w:pPr>
            <w:r>
              <w:rPr>
                <w:sz w:val="16"/>
              </w:rPr>
              <w:t>3,163</w:t>
            </w:r>
          </w:p>
        </w:tc>
        <w:tc>
          <w:tcPr>
            <w:tcW w:w="1656" w:type="dxa"/>
            <w:shd w:val="clear" w:color="auto" w:fill="FFFFFF"/>
            <w:vAlign w:val="center"/>
          </w:tcPr>
          <w:p w14:paraId="782F9314" w14:textId="77777777" w:rsidR="00CA7E21" w:rsidRDefault="00EE0CB3">
            <w:pPr>
              <w:spacing w:after="20"/>
            </w:pPr>
            <w:r>
              <w:rPr>
                <w:sz w:val="16"/>
              </w:rPr>
              <w:t>1.000</w:t>
            </w:r>
          </w:p>
        </w:tc>
      </w:tr>
      <w:tr w:rsidR="00CA7E21" w14:paraId="01EF643E" w14:textId="77777777">
        <w:trPr>
          <w:cantSplit/>
          <w:jc w:val="center"/>
        </w:trPr>
        <w:tc>
          <w:tcPr>
            <w:tcW w:w="1656" w:type="dxa"/>
            <w:shd w:val="clear" w:color="auto" w:fill="FFFFFF"/>
            <w:vAlign w:val="center"/>
          </w:tcPr>
          <w:p w14:paraId="772E97FE" w14:textId="77777777" w:rsidR="00CA7E21" w:rsidRDefault="00EE0CB3">
            <w:pPr>
              <w:spacing w:after="20"/>
            </w:pPr>
            <w:r>
              <w:rPr>
                <w:sz w:val="16"/>
              </w:rPr>
              <w:t>Balochistan</w:t>
            </w:r>
          </w:p>
        </w:tc>
        <w:tc>
          <w:tcPr>
            <w:tcW w:w="1656" w:type="dxa"/>
            <w:shd w:val="clear" w:color="auto" w:fill="FFFFFF"/>
            <w:vAlign w:val="center"/>
          </w:tcPr>
          <w:p w14:paraId="5189EEFF" w14:textId="77777777" w:rsidR="00CA7E21" w:rsidRDefault="00EE0CB3">
            <w:pPr>
              <w:spacing w:after="20"/>
            </w:pPr>
            <w:r>
              <w:rPr>
                <w:sz w:val="16"/>
              </w:rPr>
              <w:t>Jaffarabad</w:t>
            </w:r>
          </w:p>
        </w:tc>
        <w:tc>
          <w:tcPr>
            <w:tcW w:w="1656" w:type="dxa"/>
            <w:shd w:val="clear" w:color="auto" w:fill="FFFFFF"/>
            <w:vAlign w:val="center"/>
          </w:tcPr>
          <w:p w14:paraId="33A29311" w14:textId="77777777" w:rsidR="00CA7E21" w:rsidRDefault="00EE0CB3">
            <w:pPr>
              <w:spacing w:after="20"/>
            </w:pPr>
            <w:r>
              <w:rPr>
                <w:sz w:val="16"/>
              </w:rPr>
              <w:t>5.000</w:t>
            </w:r>
          </w:p>
        </w:tc>
        <w:tc>
          <w:tcPr>
            <w:tcW w:w="1656" w:type="dxa"/>
            <w:shd w:val="clear" w:color="auto" w:fill="FFFFFF"/>
            <w:vAlign w:val="center"/>
          </w:tcPr>
          <w:p w14:paraId="7EF0B243" w14:textId="77777777" w:rsidR="00CA7E21" w:rsidRDefault="00EE0CB3">
            <w:pPr>
              <w:spacing w:after="20"/>
            </w:pPr>
            <w:r>
              <w:rPr>
                <w:sz w:val="16"/>
              </w:rPr>
              <w:t>3.000</w:t>
            </w:r>
          </w:p>
        </w:tc>
        <w:tc>
          <w:tcPr>
            <w:tcW w:w="1656" w:type="dxa"/>
            <w:shd w:val="clear" w:color="auto" w:fill="FFFFFF"/>
            <w:vAlign w:val="center"/>
          </w:tcPr>
          <w:p w14:paraId="72F3B24B" w14:textId="77777777" w:rsidR="00CA7E21" w:rsidRDefault="00EE0CB3">
            <w:pPr>
              <w:spacing w:after="20"/>
            </w:pPr>
            <w:r>
              <w:rPr>
                <w:sz w:val="16"/>
              </w:rPr>
              <w:t>137,821</w:t>
            </w:r>
          </w:p>
        </w:tc>
        <w:tc>
          <w:tcPr>
            <w:tcW w:w="1656" w:type="dxa"/>
            <w:shd w:val="clear" w:color="auto" w:fill="FFFFFF"/>
            <w:vAlign w:val="center"/>
          </w:tcPr>
          <w:p w14:paraId="0A0BCE20" w14:textId="77777777" w:rsidR="00CA7E21" w:rsidRDefault="00EE0CB3">
            <w:pPr>
              <w:spacing w:after="20"/>
            </w:pPr>
            <w:r>
              <w:rPr>
                <w:sz w:val="16"/>
              </w:rPr>
              <w:t>1.000</w:t>
            </w:r>
          </w:p>
        </w:tc>
      </w:tr>
      <w:tr w:rsidR="00CA7E21" w14:paraId="4215E74A" w14:textId="77777777">
        <w:trPr>
          <w:cantSplit/>
          <w:jc w:val="center"/>
        </w:trPr>
        <w:tc>
          <w:tcPr>
            <w:tcW w:w="1656" w:type="dxa"/>
            <w:shd w:val="clear" w:color="auto" w:fill="FFFFFF"/>
            <w:vAlign w:val="center"/>
          </w:tcPr>
          <w:p w14:paraId="57E53DFE" w14:textId="77777777" w:rsidR="00CA7E21" w:rsidRDefault="00EE0CB3">
            <w:pPr>
              <w:spacing w:after="20"/>
            </w:pPr>
            <w:r>
              <w:rPr>
                <w:sz w:val="16"/>
              </w:rPr>
              <w:t>Balochistan</w:t>
            </w:r>
          </w:p>
        </w:tc>
        <w:tc>
          <w:tcPr>
            <w:tcW w:w="1656" w:type="dxa"/>
            <w:shd w:val="clear" w:color="auto" w:fill="FFFFFF"/>
            <w:vAlign w:val="center"/>
          </w:tcPr>
          <w:p w14:paraId="10881E35" w14:textId="77777777" w:rsidR="00CA7E21" w:rsidRDefault="00EE0CB3">
            <w:pPr>
              <w:spacing w:after="20"/>
            </w:pPr>
            <w:r>
              <w:rPr>
                <w:sz w:val="16"/>
              </w:rPr>
              <w:t>Jhal Magsi</w:t>
            </w:r>
          </w:p>
        </w:tc>
        <w:tc>
          <w:tcPr>
            <w:tcW w:w="1656" w:type="dxa"/>
            <w:shd w:val="clear" w:color="auto" w:fill="FFFFFF"/>
            <w:vAlign w:val="center"/>
          </w:tcPr>
          <w:p w14:paraId="50FB9512" w14:textId="77777777" w:rsidR="00CA7E21" w:rsidRDefault="00EE0CB3">
            <w:pPr>
              <w:spacing w:after="20"/>
            </w:pPr>
            <w:r>
              <w:rPr>
                <w:sz w:val="16"/>
              </w:rPr>
              <w:t>5.000</w:t>
            </w:r>
          </w:p>
        </w:tc>
        <w:tc>
          <w:tcPr>
            <w:tcW w:w="1656" w:type="dxa"/>
            <w:shd w:val="clear" w:color="auto" w:fill="FFFFFF"/>
            <w:vAlign w:val="center"/>
          </w:tcPr>
          <w:p w14:paraId="5E92A7C2" w14:textId="77777777" w:rsidR="00CA7E21" w:rsidRDefault="00EE0CB3">
            <w:pPr>
              <w:spacing w:after="20"/>
            </w:pPr>
            <w:r>
              <w:rPr>
                <w:sz w:val="16"/>
              </w:rPr>
              <w:t>2.000</w:t>
            </w:r>
          </w:p>
        </w:tc>
        <w:tc>
          <w:tcPr>
            <w:tcW w:w="1656" w:type="dxa"/>
            <w:shd w:val="clear" w:color="auto" w:fill="FFFFFF"/>
            <w:vAlign w:val="center"/>
          </w:tcPr>
          <w:p w14:paraId="3B3A9D9C" w14:textId="77777777" w:rsidR="00CA7E21" w:rsidRDefault="00EE0CB3">
            <w:pPr>
              <w:spacing w:after="20"/>
            </w:pPr>
            <w:r>
              <w:rPr>
                <w:sz w:val="16"/>
              </w:rPr>
              <w:t>40,466</w:t>
            </w:r>
          </w:p>
        </w:tc>
        <w:tc>
          <w:tcPr>
            <w:tcW w:w="1656" w:type="dxa"/>
            <w:shd w:val="clear" w:color="auto" w:fill="FFFFFF"/>
            <w:vAlign w:val="center"/>
          </w:tcPr>
          <w:p w14:paraId="52BD453C" w14:textId="77777777" w:rsidR="00CA7E21" w:rsidRDefault="00EE0CB3">
            <w:pPr>
              <w:spacing w:after="20"/>
            </w:pPr>
            <w:r>
              <w:rPr>
                <w:sz w:val="16"/>
              </w:rPr>
              <w:t>1.000</w:t>
            </w:r>
          </w:p>
        </w:tc>
      </w:tr>
      <w:tr w:rsidR="00CA7E21" w14:paraId="2DEC672A" w14:textId="77777777">
        <w:trPr>
          <w:cantSplit/>
          <w:jc w:val="center"/>
        </w:trPr>
        <w:tc>
          <w:tcPr>
            <w:tcW w:w="1656" w:type="dxa"/>
            <w:shd w:val="clear" w:color="auto" w:fill="FFFFFF"/>
            <w:vAlign w:val="center"/>
          </w:tcPr>
          <w:p w14:paraId="5D56C937" w14:textId="77777777" w:rsidR="00CA7E21" w:rsidRDefault="00EE0CB3">
            <w:pPr>
              <w:spacing w:after="20"/>
            </w:pPr>
            <w:r>
              <w:rPr>
                <w:sz w:val="16"/>
              </w:rPr>
              <w:t>Balochistan</w:t>
            </w:r>
          </w:p>
        </w:tc>
        <w:tc>
          <w:tcPr>
            <w:tcW w:w="1656" w:type="dxa"/>
            <w:shd w:val="clear" w:color="auto" w:fill="FFFFFF"/>
            <w:vAlign w:val="center"/>
          </w:tcPr>
          <w:p w14:paraId="657219D2" w14:textId="77777777" w:rsidR="00CA7E21" w:rsidRDefault="00EE0CB3">
            <w:pPr>
              <w:spacing w:after="20"/>
            </w:pPr>
            <w:r>
              <w:rPr>
                <w:sz w:val="16"/>
              </w:rPr>
              <w:t>Kachhi</w:t>
            </w:r>
          </w:p>
        </w:tc>
        <w:tc>
          <w:tcPr>
            <w:tcW w:w="1656" w:type="dxa"/>
            <w:shd w:val="clear" w:color="auto" w:fill="FFFFFF"/>
            <w:vAlign w:val="center"/>
          </w:tcPr>
          <w:p w14:paraId="65557B22" w14:textId="77777777" w:rsidR="00CA7E21" w:rsidRDefault="00EE0CB3">
            <w:pPr>
              <w:spacing w:after="20"/>
            </w:pPr>
            <w:r>
              <w:rPr>
                <w:sz w:val="16"/>
              </w:rPr>
              <w:t>5.000</w:t>
            </w:r>
          </w:p>
        </w:tc>
        <w:tc>
          <w:tcPr>
            <w:tcW w:w="1656" w:type="dxa"/>
            <w:shd w:val="clear" w:color="auto" w:fill="FFFFFF"/>
            <w:vAlign w:val="center"/>
          </w:tcPr>
          <w:p w14:paraId="1B61AC22" w14:textId="77777777" w:rsidR="00CA7E21" w:rsidRDefault="00EE0CB3">
            <w:pPr>
              <w:spacing w:after="20"/>
            </w:pPr>
            <w:r>
              <w:rPr>
                <w:sz w:val="16"/>
              </w:rPr>
              <w:t>2.000</w:t>
            </w:r>
          </w:p>
        </w:tc>
        <w:tc>
          <w:tcPr>
            <w:tcW w:w="1656" w:type="dxa"/>
            <w:shd w:val="clear" w:color="auto" w:fill="FFFFFF"/>
            <w:vAlign w:val="center"/>
          </w:tcPr>
          <w:p w14:paraId="0D155398" w14:textId="77777777" w:rsidR="00CA7E21" w:rsidRDefault="00EE0CB3">
            <w:pPr>
              <w:spacing w:after="20"/>
            </w:pPr>
            <w:r>
              <w:rPr>
                <w:sz w:val="16"/>
              </w:rPr>
              <w:t>21,531</w:t>
            </w:r>
          </w:p>
        </w:tc>
        <w:tc>
          <w:tcPr>
            <w:tcW w:w="1656" w:type="dxa"/>
            <w:shd w:val="clear" w:color="auto" w:fill="FFFFFF"/>
            <w:vAlign w:val="center"/>
          </w:tcPr>
          <w:p w14:paraId="0634AD63" w14:textId="77777777" w:rsidR="00CA7E21" w:rsidRDefault="00EE0CB3">
            <w:pPr>
              <w:spacing w:after="20"/>
            </w:pPr>
            <w:r>
              <w:rPr>
                <w:sz w:val="16"/>
              </w:rPr>
              <w:t>1.000</w:t>
            </w:r>
          </w:p>
        </w:tc>
      </w:tr>
      <w:tr w:rsidR="00CA7E21" w14:paraId="5B138DB3" w14:textId="77777777">
        <w:trPr>
          <w:cantSplit/>
          <w:jc w:val="center"/>
        </w:trPr>
        <w:tc>
          <w:tcPr>
            <w:tcW w:w="1656" w:type="dxa"/>
            <w:shd w:val="clear" w:color="auto" w:fill="FFFFFF"/>
            <w:vAlign w:val="center"/>
          </w:tcPr>
          <w:p w14:paraId="613E7293" w14:textId="77777777" w:rsidR="00CA7E21" w:rsidRDefault="00EE0CB3">
            <w:pPr>
              <w:spacing w:after="20"/>
            </w:pPr>
            <w:r>
              <w:rPr>
                <w:sz w:val="16"/>
              </w:rPr>
              <w:t>Balochistan</w:t>
            </w:r>
          </w:p>
        </w:tc>
        <w:tc>
          <w:tcPr>
            <w:tcW w:w="1656" w:type="dxa"/>
            <w:shd w:val="clear" w:color="auto" w:fill="FFFFFF"/>
            <w:vAlign w:val="center"/>
          </w:tcPr>
          <w:p w14:paraId="33BE53B6" w14:textId="77777777" w:rsidR="00CA7E21" w:rsidRDefault="00EE0CB3">
            <w:pPr>
              <w:spacing w:after="20"/>
            </w:pPr>
            <w:r>
              <w:rPr>
                <w:sz w:val="16"/>
              </w:rPr>
              <w:t>Kalat</w:t>
            </w:r>
          </w:p>
        </w:tc>
        <w:tc>
          <w:tcPr>
            <w:tcW w:w="1656" w:type="dxa"/>
            <w:shd w:val="clear" w:color="auto" w:fill="FFFFFF"/>
            <w:vAlign w:val="center"/>
          </w:tcPr>
          <w:p w14:paraId="279E2C95" w14:textId="77777777" w:rsidR="00CA7E21" w:rsidRDefault="00EE0CB3">
            <w:pPr>
              <w:spacing w:after="20"/>
            </w:pPr>
            <w:r>
              <w:rPr>
                <w:sz w:val="16"/>
              </w:rPr>
              <w:t>5.000</w:t>
            </w:r>
          </w:p>
        </w:tc>
        <w:tc>
          <w:tcPr>
            <w:tcW w:w="1656" w:type="dxa"/>
            <w:shd w:val="clear" w:color="auto" w:fill="FFFFFF"/>
            <w:vAlign w:val="center"/>
          </w:tcPr>
          <w:p w14:paraId="7A212432" w14:textId="77777777" w:rsidR="00CA7E21" w:rsidRDefault="00EE0CB3">
            <w:pPr>
              <w:spacing w:after="20"/>
            </w:pPr>
            <w:r>
              <w:rPr>
                <w:sz w:val="16"/>
              </w:rPr>
              <w:t>1.000</w:t>
            </w:r>
          </w:p>
        </w:tc>
        <w:tc>
          <w:tcPr>
            <w:tcW w:w="1656" w:type="dxa"/>
            <w:shd w:val="clear" w:color="auto" w:fill="FFFFFF"/>
            <w:vAlign w:val="center"/>
          </w:tcPr>
          <w:p w14:paraId="64768AB9" w14:textId="77777777" w:rsidR="00CA7E21" w:rsidRDefault="00EE0CB3">
            <w:pPr>
              <w:spacing w:after="20"/>
            </w:pPr>
            <w:r>
              <w:rPr>
                <w:sz w:val="16"/>
              </w:rPr>
              <w:t>3,603</w:t>
            </w:r>
          </w:p>
        </w:tc>
        <w:tc>
          <w:tcPr>
            <w:tcW w:w="1656" w:type="dxa"/>
            <w:shd w:val="clear" w:color="auto" w:fill="FFFFFF"/>
            <w:vAlign w:val="center"/>
          </w:tcPr>
          <w:p w14:paraId="32B4BF16" w14:textId="77777777" w:rsidR="00CA7E21" w:rsidRDefault="00EE0CB3">
            <w:pPr>
              <w:spacing w:after="20"/>
            </w:pPr>
            <w:r>
              <w:rPr>
                <w:sz w:val="16"/>
              </w:rPr>
              <w:t>1.000</w:t>
            </w:r>
          </w:p>
        </w:tc>
      </w:tr>
      <w:tr w:rsidR="00CA7E21" w14:paraId="703F20F5" w14:textId="77777777">
        <w:trPr>
          <w:cantSplit/>
          <w:jc w:val="center"/>
        </w:trPr>
        <w:tc>
          <w:tcPr>
            <w:tcW w:w="1656" w:type="dxa"/>
            <w:shd w:val="clear" w:color="auto" w:fill="FFFFFF"/>
            <w:vAlign w:val="center"/>
          </w:tcPr>
          <w:p w14:paraId="182FFCA6" w14:textId="77777777" w:rsidR="00CA7E21" w:rsidRDefault="00EE0CB3">
            <w:pPr>
              <w:spacing w:after="20"/>
            </w:pPr>
            <w:r>
              <w:rPr>
                <w:sz w:val="16"/>
              </w:rPr>
              <w:t>Balochistan</w:t>
            </w:r>
          </w:p>
        </w:tc>
        <w:tc>
          <w:tcPr>
            <w:tcW w:w="1656" w:type="dxa"/>
            <w:shd w:val="clear" w:color="auto" w:fill="FFFFFF"/>
            <w:vAlign w:val="center"/>
          </w:tcPr>
          <w:p w14:paraId="03FC2002" w14:textId="77777777" w:rsidR="00CA7E21" w:rsidRDefault="00EE0CB3">
            <w:pPr>
              <w:spacing w:after="20"/>
            </w:pPr>
            <w:r>
              <w:rPr>
                <w:sz w:val="16"/>
              </w:rPr>
              <w:t>Khuzdar</w:t>
            </w:r>
          </w:p>
        </w:tc>
        <w:tc>
          <w:tcPr>
            <w:tcW w:w="1656" w:type="dxa"/>
            <w:shd w:val="clear" w:color="auto" w:fill="FFFFFF"/>
            <w:vAlign w:val="center"/>
          </w:tcPr>
          <w:p w14:paraId="7A64ACF0" w14:textId="77777777" w:rsidR="00CA7E21" w:rsidRDefault="00EE0CB3">
            <w:pPr>
              <w:spacing w:after="20"/>
            </w:pPr>
            <w:r>
              <w:rPr>
                <w:sz w:val="16"/>
              </w:rPr>
              <w:t>5.000</w:t>
            </w:r>
          </w:p>
        </w:tc>
        <w:tc>
          <w:tcPr>
            <w:tcW w:w="1656" w:type="dxa"/>
            <w:shd w:val="clear" w:color="auto" w:fill="FFFFFF"/>
            <w:vAlign w:val="center"/>
          </w:tcPr>
          <w:p w14:paraId="034B6695" w14:textId="77777777" w:rsidR="00CA7E21" w:rsidRDefault="00EE0CB3">
            <w:pPr>
              <w:spacing w:after="20"/>
            </w:pPr>
            <w:r>
              <w:rPr>
                <w:sz w:val="16"/>
              </w:rPr>
              <w:t>3.000</w:t>
            </w:r>
          </w:p>
        </w:tc>
        <w:tc>
          <w:tcPr>
            <w:tcW w:w="1656" w:type="dxa"/>
            <w:shd w:val="clear" w:color="auto" w:fill="FFFFFF"/>
            <w:vAlign w:val="center"/>
          </w:tcPr>
          <w:p w14:paraId="7EAB0B1C" w14:textId="77777777" w:rsidR="00CA7E21" w:rsidRDefault="00EE0CB3">
            <w:pPr>
              <w:spacing w:after="20"/>
            </w:pPr>
            <w:r>
              <w:rPr>
                <w:sz w:val="16"/>
              </w:rPr>
              <w:t>32,972</w:t>
            </w:r>
          </w:p>
        </w:tc>
        <w:tc>
          <w:tcPr>
            <w:tcW w:w="1656" w:type="dxa"/>
            <w:shd w:val="clear" w:color="auto" w:fill="FFFFFF"/>
            <w:vAlign w:val="center"/>
          </w:tcPr>
          <w:p w14:paraId="02D63F18" w14:textId="77777777" w:rsidR="00CA7E21" w:rsidRDefault="00EE0CB3">
            <w:pPr>
              <w:spacing w:after="20"/>
            </w:pPr>
            <w:r>
              <w:rPr>
                <w:sz w:val="16"/>
              </w:rPr>
              <w:t>1.000</w:t>
            </w:r>
          </w:p>
        </w:tc>
      </w:tr>
      <w:tr w:rsidR="00CA7E21" w14:paraId="15AE42B6" w14:textId="77777777">
        <w:trPr>
          <w:cantSplit/>
          <w:jc w:val="center"/>
        </w:trPr>
        <w:tc>
          <w:tcPr>
            <w:tcW w:w="1656" w:type="dxa"/>
            <w:shd w:val="clear" w:color="auto" w:fill="FFFFFF"/>
            <w:vAlign w:val="center"/>
          </w:tcPr>
          <w:p w14:paraId="40E03B69" w14:textId="77777777" w:rsidR="00CA7E21" w:rsidRDefault="00EE0CB3">
            <w:pPr>
              <w:spacing w:after="20"/>
            </w:pPr>
            <w:r>
              <w:rPr>
                <w:sz w:val="16"/>
              </w:rPr>
              <w:t>Balochistan</w:t>
            </w:r>
          </w:p>
        </w:tc>
        <w:tc>
          <w:tcPr>
            <w:tcW w:w="1656" w:type="dxa"/>
            <w:shd w:val="clear" w:color="auto" w:fill="FFFFFF"/>
            <w:vAlign w:val="center"/>
          </w:tcPr>
          <w:p w14:paraId="755404FB" w14:textId="77777777" w:rsidR="00CA7E21" w:rsidRDefault="00EE0CB3">
            <w:pPr>
              <w:spacing w:after="20"/>
            </w:pPr>
            <w:r>
              <w:rPr>
                <w:sz w:val="16"/>
              </w:rPr>
              <w:t>Killa Saifullah</w:t>
            </w:r>
          </w:p>
        </w:tc>
        <w:tc>
          <w:tcPr>
            <w:tcW w:w="1656" w:type="dxa"/>
            <w:shd w:val="clear" w:color="auto" w:fill="FFFFFF"/>
            <w:vAlign w:val="center"/>
          </w:tcPr>
          <w:p w14:paraId="33500938" w14:textId="77777777" w:rsidR="00CA7E21" w:rsidRDefault="00EE0CB3">
            <w:pPr>
              <w:spacing w:after="20"/>
            </w:pPr>
            <w:r>
              <w:rPr>
                <w:sz w:val="16"/>
              </w:rPr>
              <w:t>5.000</w:t>
            </w:r>
          </w:p>
        </w:tc>
        <w:tc>
          <w:tcPr>
            <w:tcW w:w="1656" w:type="dxa"/>
            <w:shd w:val="clear" w:color="auto" w:fill="FFFFFF"/>
            <w:vAlign w:val="center"/>
          </w:tcPr>
          <w:p w14:paraId="207E82E3" w14:textId="77777777" w:rsidR="00CA7E21" w:rsidRDefault="00EE0CB3">
            <w:pPr>
              <w:spacing w:after="20"/>
            </w:pPr>
            <w:r>
              <w:rPr>
                <w:sz w:val="16"/>
              </w:rPr>
              <w:t>2.000</w:t>
            </w:r>
          </w:p>
        </w:tc>
        <w:tc>
          <w:tcPr>
            <w:tcW w:w="1656" w:type="dxa"/>
            <w:shd w:val="clear" w:color="auto" w:fill="FFFFFF"/>
            <w:vAlign w:val="center"/>
          </w:tcPr>
          <w:p w14:paraId="306FF444" w14:textId="77777777" w:rsidR="00CA7E21" w:rsidRDefault="00EE0CB3">
            <w:pPr>
              <w:spacing w:after="20"/>
            </w:pPr>
            <w:r>
              <w:rPr>
                <w:sz w:val="16"/>
              </w:rPr>
              <w:t>24,526</w:t>
            </w:r>
          </w:p>
        </w:tc>
        <w:tc>
          <w:tcPr>
            <w:tcW w:w="1656" w:type="dxa"/>
            <w:shd w:val="clear" w:color="auto" w:fill="FFFFFF"/>
            <w:vAlign w:val="center"/>
          </w:tcPr>
          <w:p w14:paraId="51FA9836" w14:textId="77777777" w:rsidR="00CA7E21" w:rsidRDefault="00EE0CB3">
            <w:pPr>
              <w:spacing w:after="20"/>
            </w:pPr>
            <w:r>
              <w:rPr>
                <w:sz w:val="16"/>
              </w:rPr>
              <w:t>1.000</w:t>
            </w:r>
          </w:p>
        </w:tc>
      </w:tr>
      <w:tr w:rsidR="00CA7E21" w14:paraId="27275D98" w14:textId="77777777">
        <w:trPr>
          <w:cantSplit/>
          <w:jc w:val="center"/>
        </w:trPr>
        <w:tc>
          <w:tcPr>
            <w:tcW w:w="1656" w:type="dxa"/>
            <w:shd w:val="clear" w:color="auto" w:fill="FFFFFF"/>
            <w:vAlign w:val="center"/>
          </w:tcPr>
          <w:p w14:paraId="5941F397" w14:textId="77777777" w:rsidR="00CA7E21" w:rsidRDefault="00EE0CB3">
            <w:pPr>
              <w:spacing w:after="20"/>
            </w:pPr>
            <w:r>
              <w:rPr>
                <w:sz w:val="16"/>
              </w:rPr>
              <w:t>Balochistan</w:t>
            </w:r>
          </w:p>
        </w:tc>
        <w:tc>
          <w:tcPr>
            <w:tcW w:w="1656" w:type="dxa"/>
            <w:shd w:val="clear" w:color="auto" w:fill="FFFFFF"/>
            <w:vAlign w:val="center"/>
          </w:tcPr>
          <w:p w14:paraId="522ADFE4" w14:textId="77777777" w:rsidR="00CA7E21" w:rsidRDefault="00EE0CB3">
            <w:pPr>
              <w:spacing w:after="20"/>
            </w:pPr>
            <w:r>
              <w:rPr>
                <w:sz w:val="16"/>
              </w:rPr>
              <w:t>Kohlu</w:t>
            </w:r>
          </w:p>
        </w:tc>
        <w:tc>
          <w:tcPr>
            <w:tcW w:w="1656" w:type="dxa"/>
            <w:shd w:val="clear" w:color="auto" w:fill="FFFFFF"/>
            <w:vAlign w:val="center"/>
          </w:tcPr>
          <w:p w14:paraId="51DC0738" w14:textId="77777777" w:rsidR="00CA7E21" w:rsidRDefault="00EE0CB3">
            <w:pPr>
              <w:spacing w:after="20"/>
            </w:pPr>
            <w:r>
              <w:rPr>
                <w:sz w:val="16"/>
              </w:rPr>
              <w:t>5.000</w:t>
            </w:r>
          </w:p>
        </w:tc>
        <w:tc>
          <w:tcPr>
            <w:tcW w:w="1656" w:type="dxa"/>
            <w:shd w:val="clear" w:color="auto" w:fill="FFFFFF"/>
            <w:vAlign w:val="center"/>
          </w:tcPr>
          <w:p w14:paraId="010DBD93" w14:textId="77777777" w:rsidR="00CA7E21" w:rsidRDefault="00EE0CB3">
            <w:pPr>
              <w:spacing w:after="20"/>
            </w:pPr>
            <w:r>
              <w:rPr>
                <w:sz w:val="16"/>
              </w:rPr>
              <w:t>2.000</w:t>
            </w:r>
          </w:p>
        </w:tc>
        <w:tc>
          <w:tcPr>
            <w:tcW w:w="1656" w:type="dxa"/>
            <w:shd w:val="clear" w:color="auto" w:fill="FFFFFF"/>
            <w:vAlign w:val="center"/>
          </w:tcPr>
          <w:p w14:paraId="072E55CC" w14:textId="77777777" w:rsidR="00CA7E21" w:rsidRDefault="00EE0CB3">
            <w:pPr>
              <w:spacing w:after="20"/>
            </w:pPr>
            <w:r>
              <w:rPr>
                <w:sz w:val="16"/>
              </w:rPr>
              <w:t>11,602</w:t>
            </w:r>
          </w:p>
        </w:tc>
        <w:tc>
          <w:tcPr>
            <w:tcW w:w="1656" w:type="dxa"/>
            <w:shd w:val="clear" w:color="auto" w:fill="FFFFFF"/>
            <w:vAlign w:val="center"/>
          </w:tcPr>
          <w:p w14:paraId="179E18BA" w14:textId="77777777" w:rsidR="00CA7E21" w:rsidRDefault="00EE0CB3">
            <w:pPr>
              <w:spacing w:after="20"/>
            </w:pPr>
            <w:r>
              <w:rPr>
                <w:sz w:val="16"/>
              </w:rPr>
              <w:t>1.000</w:t>
            </w:r>
          </w:p>
        </w:tc>
      </w:tr>
      <w:tr w:rsidR="00CA7E21" w14:paraId="359FDFF6" w14:textId="77777777">
        <w:trPr>
          <w:cantSplit/>
          <w:jc w:val="center"/>
        </w:trPr>
        <w:tc>
          <w:tcPr>
            <w:tcW w:w="1656" w:type="dxa"/>
            <w:shd w:val="clear" w:color="auto" w:fill="FFFFFF"/>
            <w:vAlign w:val="center"/>
          </w:tcPr>
          <w:p w14:paraId="2C3E4D06" w14:textId="77777777" w:rsidR="00CA7E21" w:rsidRDefault="00EE0CB3">
            <w:pPr>
              <w:spacing w:after="20"/>
            </w:pPr>
            <w:r>
              <w:rPr>
                <w:sz w:val="16"/>
              </w:rPr>
              <w:t>Balochistan</w:t>
            </w:r>
          </w:p>
        </w:tc>
        <w:tc>
          <w:tcPr>
            <w:tcW w:w="1656" w:type="dxa"/>
            <w:shd w:val="clear" w:color="auto" w:fill="FFFFFF"/>
            <w:vAlign w:val="center"/>
          </w:tcPr>
          <w:p w14:paraId="6D1DB53B" w14:textId="77777777" w:rsidR="00CA7E21" w:rsidRDefault="00EE0CB3">
            <w:pPr>
              <w:spacing w:after="20"/>
            </w:pPr>
            <w:r>
              <w:rPr>
                <w:sz w:val="16"/>
              </w:rPr>
              <w:t>Lasbela</w:t>
            </w:r>
          </w:p>
        </w:tc>
        <w:tc>
          <w:tcPr>
            <w:tcW w:w="1656" w:type="dxa"/>
            <w:shd w:val="clear" w:color="auto" w:fill="FFFFFF"/>
            <w:vAlign w:val="center"/>
          </w:tcPr>
          <w:p w14:paraId="27BE9D05" w14:textId="77777777" w:rsidR="00CA7E21" w:rsidRDefault="00EE0CB3">
            <w:pPr>
              <w:spacing w:after="20"/>
            </w:pPr>
            <w:r>
              <w:rPr>
                <w:sz w:val="16"/>
              </w:rPr>
              <w:t>5.000</w:t>
            </w:r>
          </w:p>
        </w:tc>
        <w:tc>
          <w:tcPr>
            <w:tcW w:w="1656" w:type="dxa"/>
            <w:shd w:val="clear" w:color="auto" w:fill="FFFFFF"/>
            <w:vAlign w:val="center"/>
          </w:tcPr>
          <w:p w14:paraId="569A9F5C" w14:textId="77777777" w:rsidR="00CA7E21" w:rsidRDefault="00EE0CB3">
            <w:pPr>
              <w:spacing w:after="20"/>
            </w:pPr>
            <w:r>
              <w:rPr>
                <w:sz w:val="16"/>
              </w:rPr>
              <w:t>2.000</w:t>
            </w:r>
          </w:p>
        </w:tc>
        <w:tc>
          <w:tcPr>
            <w:tcW w:w="1656" w:type="dxa"/>
            <w:shd w:val="clear" w:color="auto" w:fill="FFFFFF"/>
            <w:vAlign w:val="center"/>
          </w:tcPr>
          <w:p w14:paraId="04E05E66" w14:textId="77777777" w:rsidR="00CA7E21" w:rsidRDefault="00EE0CB3">
            <w:pPr>
              <w:spacing w:after="20"/>
            </w:pPr>
            <w:r>
              <w:rPr>
                <w:sz w:val="16"/>
              </w:rPr>
              <w:t>16</w:t>
            </w:r>
          </w:p>
        </w:tc>
        <w:tc>
          <w:tcPr>
            <w:tcW w:w="1656" w:type="dxa"/>
            <w:shd w:val="clear" w:color="auto" w:fill="FFFFFF"/>
            <w:vAlign w:val="center"/>
          </w:tcPr>
          <w:p w14:paraId="2E921798" w14:textId="77777777" w:rsidR="00CA7E21" w:rsidRDefault="00EE0CB3">
            <w:pPr>
              <w:spacing w:after="20"/>
            </w:pPr>
            <w:r>
              <w:rPr>
                <w:sz w:val="16"/>
              </w:rPr>
              <w:t>1.000</w:t>
            </w:r>
          </w:p>
        </w:tc>
      </w:tr>
      <w:tr w:rsidR="00CA7E21" w14:paraId="1962447A" w14:textId="77777777">
        <w:trPr>
          <w:cantSplit/>
          <w:jc w:val="center"/>
        </w:trPr>
        <w:tc>
          <w:tcPr>
            <w:tcW w:w="1656" w:type="dxa"/>
            <w:shd w:val="clear" w:color="auto" w:fill="FFFFFF"/>
            <w:vAlign w:val="center"/>
          </w:tcPr>
          <w:p w14:paraId="515FAD9E" w14:textId="77777777" w:rsidR="00CA7E21" w:rsidRDefault="00EE0CB3">
            <w:pPr>
              <w:spacing w:after="20"/>
            </w:pPr>
            <w:r>
              <w:rPr>
                <w:sz w:val="16"/>
              </w:rPr>
              <w:t>Balochistan</w:t>
            </w:r>
          </w:p>
        </w:tc>
        <w:tc>
          <w:tcPr>
            <w:tcW w:w="1656" w:type="dxa"/>
            <w:shd w:val="clear" w:color="auto" w:fill="FFFFFF"/>
            <w:vAlign w:val="center"/>
          </w:tcPr>
          <w:p w14:paraId="5E946AA7" w14:textId="77777777" w:rsidR="00CA7E21" w:rsidRDefault="00EE0CB3">
            <w:pPr>
              <w:spacing w:after="20"/>
            </w:pPr>
            <w:r>
              <w:rPr>
                <w:sz w:val="16"/>
              </w:rPr>
              <w:t>Lehri</w:t>
            </w:r>
          </w:p>
        </w:tc>
        <w:tc>
          <w:tcPr>
            <w:tcW w:w="1656" w:type="dxa"/>
            <w:shd w:val="clear" w:color="auto" w:fill="FFFFFF"/>
            <w:vAlign w:val="center"/>
          </w:tcPr>
          <w:p w14:paraId="7ECC63DA" w14:textId="77777777" w:rsidR="00CA7E21" w:rsidRDefault="00EE0CB3">
            <w:pPr>
              <w:spacing w:after="20"/>
            </w:pPr>
            <w:r>
              <w:rPr>
                <w:sz w:val="16"/>
              </w:rPr>
              <w:t>5.000</w:t>
            </w:r>
          </w:p>
        </w:tc>
        <w:tc>
          <w:tcPr>
            <w:tcW w:w="1656" w:type="dxa"/>
            <w:shd w:val="clear" w:color="auto" w:fill="FFFFFF"/>
            <w:vAlign w:val="center"/>
          </w:tcPr>
          <w:p w14:paraId="021FA493" w14:textId="77777777" w:rsidR="00CA7E21" w:rsidRDefault="00EE0CB3">
            <w:pPr>
              <w:spacing w:after="20"/>
            </w:pPr>
            <w:r>
              <w:rPr>
                <w:sz w:val="16"/>
              </w:rPr>
              <w:t>0.000</w:t>
            </w:r>
          </w:p>
        </w:tc>
        <w:tc>
          <w:tcPr>
            <w:tcW w:w="1656" w:type="dxa"/>
            <w:shd w:val="clear" w:color="auto" w:fill="FFFFFF"/>
            <w:vAlign w:val="center"/>
          </w:tcPr>
          <w:p w14:paraId="12F950FB" w14:textId="77777777" w:rsidR="00CA7E21" w:rsidRDefault="00EE0CB3">
            <w:pPr>
              <w:spacing w:after="20"/>
            </w:pPr>
            <w:r>
              <w:rPr>
                <w:sz w:val="16"/>
              </w:rPr>
              <w:t>11,313</w:t>
            </w:r>
          </w:p>
        </w:tc>
        <w:tc>
          <w:tcPr>
            <w:tcW w:w="1656" w:type="dxa"/>
            <w:shd w:val="clear" w:color="auto" w:fill="FFFFFF"/>
            <w:vAlign w:val="center"/>
          </w:tcPr>
          <w:p w14:paraId="01A45BCC" w14:textId="77777777" w:rsidR="00CA7E21" w:rsidRDefault="00EE0CB3">
            <w:pPr>
              <w:spacing w:after="20"/>
            </w:pPr>
            <w:r>
              <w:rPr>
                <w:sz w:val="16"/>
              </w:rPr>
              <w:t>0.000</w:t>
            </w:r>
          </w:p>
        </w:tc>
      </w:tr>
      <w:tr w:rsidR="00CA7E21" w14:paraId="73F1DFB2" w14:textId="77777777">
        <w:trPr>
          <w:cantSplit/>
          <w:jc w:val="center"/>
        </w:trPr>
        <w:tc>
          <w:tcPr>
            <w:tcW w:w="1656" w:type="dxa"/>
            <w:shd w:val="clear" w:color="auto" w:fill="FFFFFF"/>
            <w:vAlign w:val="center"/>
          </w:tcPr>
          <w:p w14:paraId="69E9CBF8" w14:textId="77777777" w:rsidR="00CA7E21" w:rsidRDefault="00EE0CB3">
            <w:pPr>
              <w:spacing w:after="20"/>
            </w:pPr>
            <w:r>
              <w:rPr>
                <w:sz w:val="16"/>
              </w:rPr>
              <w:t>Balochistan</w:t>
            </w:r>
          </w:p>
        </w:tc>
        <w:tc>
          <w:tcPr>
            <w:tcW w:w="1656" w:type="dxa"/>
            <w:shd w:val="clear" w:color="auto" w:fill="FFFFFF"/>
            <w:vAlign w:val="center"/>
          </w:tcPr>
          <w:p w14:paraId="4942D1A8" w14:textId="77777777" w:rsidR="00CA7E21" w:rsidRDefault="00EE0CB3">
            <w:pPr>
              <w:spacing w:after="20"/>
            </w:pPr>
            <w:r>
              <w:rPr>
                <w:sz w:val="16"/>
              </w:rPr>
              <w:t>Loralai</w:t>
            </w:r>
          </w:p>
        </w:tc>
        <w:tc>
          <w:tcPr>
            <w:tcW w:w="1656" w:type="dxa"/>
            <w:shd w:val="clear" w:color="auto" w:fill="FFFFFF"/>
            <w:vAlign w:val="center"/>
          </w:tcPr>
          <w:p w14:paraId="2371F30C" w14:textId="77777777" w:rsidR="00CA7E21" w:rsidRDefault="00EE0CB3">
            <w:pPr>
              <w:spacing w:after="20"/>
            </w:pPr>
            <w:r>
              <w:rPr>
                <w:sz w:val="16"/>
              </w:rPr>
              <w:t>5.000</w:t>
            </w:r>
          </w:p>
        </w:tc>
        <w:tc>
          <w:tcPr>
            <w:tcW w:w="1656" w:type="dxa"/>
            <w:shd w:val="clear" w:color="auto" w:fill="FFFFFF"/>
            <w:vAlign w:val="center"/>
          </w:tcPr>
          <w:p w14:paraId="6585E51B" w14:textId="77777777" w:rsidR="00CA7E21" w:rsidRDefault="00EE0CB3">
            <w:pPr>
              <w:spacing w:after="20"/>
            </w:pPr>
            <w:r>
              <w:rPr>
                <w:sz w:val="16"/>
              </w:rPr>
              <w:t>3.000</w:t>
            </w:r>
          </w:p>
        </w:tc>
        <w:tc>
          <w:tcPr>
            <w:tcW w:w="1656" w:type="dxa"/>
            <w:shd w:val="clear" w:color="auto" w:fill="FFFFFF"/>
            <w:vAlign w:val="center"/>
          </w:tcPr>
          <w:p w14:paraId="5CB31D2A" w14:textId="77777777" w:rsidR="00CA7E21" w:rsidRDefault="00EE0CB3">
            <w:pPr>
              <w:spacing w:after="20"/>
            </w:pPr>
            <w:r>
              <w:rPr>
                <w:sz w:val="16"/>
              </w:rPr>
              <w:t>14,367</w:t>
            </w:r>
          </w:p>
        </w:tc>
        <w:tc>
          <w:tcPr>
            <w:tcW w:w="1656" w:type="dxa"/>
            <w:shd w:val="clear" w:color="auto" w:fill="FFFFFF"/>
            <w:vAlign w:val="center"/>
          </w:tcPr>
          <w:p w14:paraId="5E72C4B9" w14:textId="77777777" w:rsidR="00CA7E21" w:rsidRDefault="00EE0CB3">
            <w:pPr>
              <w:spacing w:after="20"/>
            </w:pPr>
            <w:r>
              <w:rPr>
                <w:sz w:val="16"/>
              </w:rPr>
              <w:t>1.000</w:t>
            </w:r>
          </w:p>
        </w:tc>
      </w:tr>
      <w:tr w:rsidR="00CA7E21" w14:paraId="2ABDB400" w14:textId="77777777">
        <w:trPr>
          <w:cantSplit/>
          <w:jc w:val="center"/>
        </w:trPr>
        <w:tc>
          <w:tcPr>
            <w:tcW w:w="1656" w:type="dxa"/>
            <w:shd w:val="clear" w:color="auto" w:fill="FFFFFF"/>
            <w:vAlign w:val="center"/>
          </w:tcPr>
          <w:p w14:paraId="211F9E7C" w14:textId="77777777" w:rsidR="00CA7E21" w:rsidRDefault="00EE0CB3">
            <w:pPr>
              <w:spacing w:after="20"/>
            </w:pPr>
            <w:r>
              <w:rPr>
                <w:sz w:val="16"/>
              </w:rPr>
              <w:t>Balochistan</w:t>
            </w:r>
          </w:p>
        </w:tc>
        <w:tc>
          <w:tcPr>
            <w:tcW w:w="1656" w:type="dxa"/>
            <w:shd w:val="clear" w:color="auto" w:fill="FFFFFF"/>
            <w:vAlign w:val="center"/>
          </w:tcPr>
          <w:p w14:paraId="550FC766" w14:textId="77777777" w:rsidR="00CA7E21" w:rsidRDefault="00EE0CB3">
            <w:pPr>
              <w:spacing w:after="20"/>
            </w:pPr>
            <w:r>
              <w:rPr>
                <w:sz w:val="16"/>
              </w:rPr>
              <w:t>Mastung</w:t>
            </w:r>
          </w:p>
        </w:tc>
        <w:tc>
          <w:tcPr>
            <w:tcW w:w="1656" w:type="dxa"/>
            <w:shd w:val="clear" w:color="auto" w:fill="FFFFFF"/>
            <w:vAlign w:val="center"/>
          </w:tcPr>
          <w:p w14:paraId="5961716A" w14:textId="77777777" w:rsidR="00CA7E21" w:rsidRDefault="00EE0CB3">
            <w:pPr>
              <w:spacing w:after="20"/>
            </w:pPr>
            <w:r>
              <w:rPr>
                <w:sz w:val="16"/>
              </w:rPr>
              <w:t>5.000</w:t>
            </w:r>
          </w:p>
        </w:tc>
        <w:tc>
          <w:tcPr>
            <w:tcW w:w="1656" w:type="dxa"/>
            <w:shd w:val="clear" w:color="auto" w:fill="FFFFFF"/>
            <w:vAlign w:val="center"/>
          </w:tcPr>
          <w:p w14:paraId="0A48D5CA" w14:textId="77777777" w:rsidR="00CA7E21" w:rsidRDefault="00EE0CB3">
            <w:pPr>
              <w:spacing w:after="20"/>
            </w:pPr>
            <w:r>
              <w:rPr>
                <w:sz w:val="16"/>
              </w:rPr>
              <w:t>1.000</w:t>
            </w:r>
          </w:p>
        </w:tc>
        <w:tc>
          <w:tcPr>
            <w:tcW w:w="1656" w:type="dxa"/>
            <w:shd w:val="clear" w:color="auto" w:fill="FFFFFF"/>
            <w:vAlign w:val="center"/>
          </w:tcPr>
          <w:p w14:paraId="273E578A" w14:textId="77777777" w:rsidR="00CA7E21" w:rsidRDefault="00EE0CB3">
            <w:pPr>
              <w:spacing w:after="20"/>
            </w:pPr>
            <w:r>
              <w:rPr>
                <w:sz w:val="16"/>
              </w:rPr>
              <w:t>2,891</w:t>
            </w:r>
          </w:p>
        </w:tc>
        <w:tc>
          <w:tcPr>
            <w:tcW w:w="1656" w:type="dxa"/>
            <w:shd w:val="clear" w:color="auto" w:fill="FFFFFF"/>
            <w:vAlign w:val="center"/>
          </w:tcPr>
          <w:p w14:paraId="1DB1029B" w14:textId="77777777" w:rsidR="00CA7E21" w:rsidRDefault="00EE0CB3">
            <w:pPr>
              <w:spacing w:after="20"/>
            </w:pPr>
            <w:r>
              <w:rPr>
                <w:sz w:val="16"/>
              </w:rPr>
              <w:t>1.000</w:t>
            </w:r>
          </w:p>
        </w:tc>
      </w:tr>
      <w:tr w:rsidR="00CA7E21" w14:paraId="42C1125C" w14:textId="77777777">
        <w:trPr>
          <w:cantSplit/>
          <w:jc w:val="center"/>
        </w:trPr>
        <w:tc>
          <w:tcPr>
            <w:tcW w:w="1656" w:type="dxa"/>
            <w:shd w:val="clear" w:color="auto" w:fill="FFFFFF"/>
            <w:vAlign w:val="center"/>
          </w:tcPr>
          <w:p w14:paraId="4AAF269C" w14:textId="77777777" w:rsidR="00CA7E21" w:rsidRDefault="00EE0CB3">
            <w:pPr>
              <w:spacing w:after="20"/>
            </w:pPr>
            <w:r>
              <w:rPr>
                <w:sz w:val="16"/>
              </w:rPr>
              <w:t>Balochistan</w:t>
            </w:r>
          </w:p>
        </w:tc>
        <w:tc>
          <w:tcPr>
            <w:tcW w:w="1656" w:type="dxa"/>
            <w:shd w:val="clear" w:color="auto" w:fill="FFFFFF"/>
            <w:vAlign w:val="center"/>
          </w:tcPr>
          <w:p w14:paraId="3C691ADE" w14:textId="77777777" w:rsidR="00CA7E21" w:rsidRDefault="00EE0CB3">
            <w:pPr>
              <w:spacing w:after="20"/>
            </w:pPr>
            <w:r>
              <w:rPr>
                <w:sz w:val="16"/>
              </w:rPr>
              <w:t>Musakhel</w:t>
            </w:r>
          </w:p>
        </w:tc>
        <w:tc>
          <w:tcPr>
            <w:tcW w:w="1656" w:type="dxa"/>
            <w:shd w:val="clear" w:color="auto" w:fill="FFFFFF"/>
            <w:vAlign w:val="center"/>
          </w:tcPr>
          <w:p w14:paraId="27389B94" w14:textId="77777777" w:rsidR="00CA7E21" w:rsidRDefault="00EE0CB3">
            <w:pPr>
              <w:spacing w:after="20"/>
            </w:pPr>
            <w:r>
              <w:rPr>
                <w:sz w:val="16"/>
              </w:rPr>
              <w:t>5.000</w:t>
            </w:r>
          </w:p>
        </w:tc>
        <w:tc>
          <w:tcPr>
            <w:tcW w:w="1656" w:type="dxa"/>
            <w:shd w:val="clear" w:color="auto" w:fill="FFFFFF"/>
            <w:vAlign w:val="center"/>
          </w:tcPr>
          <w:p w14:paraId="41B549F1" w14:textId="77777777" w:rsidR="00CA7E21" w:rsidRDefault="00EE0CB3">
            <w:pPr>
              <w:spacing w:after="20"/>
            </w:pPr>
            <w:r>
              <w:rPr>
                <w:sz w:val="16"/>
              </w:rPr>
              <w:t>3.000</w:t>
            </w:r>
          </w:p>
        </w:tc>
        <w:tc>
          <w:tcPr>
            <w:tcW w:w="1656" w:type="dxa"/>
            <w:shd w:val="clear" w:color="auto" w:fill="FFFFFF"/>
            <w:vAlign w:val="center"/>
          </w:tcPr>
          <w:p w14:paraId="62E27FD6" w14:textId="77777777" w:rsidR="00CA7E21" w:rsidRDefault="00EE0CB3">
            <w:pPr>
              <w:spacing w:after="20"/>
            </w:pPr>
            <w:r>
              <w:rPr>
                <w:sz w:val="16"/>
              </w:rPr>
              <w:t>9,878</w:t>
            </w:r>
          </w:p>
        </w:tc>
        <w:tc>
          <w:tcPr>
            <w:tcW w:w="1656" w:type="dxa"/>
            <w:shd w:val="clear" w:color="auto" w:fill="FFFFFF"/>
            <w:vAlign w:val="center"/>
          </w:tcPr>
          <w:p w14:paraId="264F140E" w14:textId="77777777" w:rsidR="00CA7E21" w:rsidRDefault="00EE0CB3">
            <w:pPr>
              <w:spacing w:after="20"/>
            </w:pPr>
            <w:r>
              <w:rPr>
                <w:sz w:val="16"/>
              </w:rPr>
              <w:t>1.000</w:t>
            </w:r>
          </w:p>
        </w:tc>
      </w:tr>
      <w:tr w:rsidR="00CA7E21" w14:paraId="495B2F5F" w14:textId="77777777">
        <w:trPr>
          <w:cantSplit/>
          <w:jc w:val="center"/>
        </w:trPr>
        <w:tc>
          <w:tcPr>
            <w:tcW w:w="1656" w:type="dxa"/>
            <w:shd w:val="clear" w:color="auto" w:fill="FFFFFF"/>
            <w:vAlign w:val="center"/>
          </w:tcPr>
          <w:p w14:paraId="03EA32E2" w14:textId="77777777" w:rsidR="00CA7E21" w:rsidRDefault="00EE0CB3">
            <w:pPr>
              <w:spacing w:after="20"/>
            </w:pPr>
            <w:r>
              <w:rPr>
                <w:sz w:val="16"/>
              </w:rPr>
              <w:t>Balochistan</w:t>
            </w:r>
          </w:p>
        </w:tc>
        <w:tc>
          <w:tcPr>
            <w:tcW w:w="1656" w:type="dxa"/>
            <w:shd w:val="clear" w:color="auto" w:fill="FFFFFF"/>
            <w:vAlign w:val="center"/>
          </w:tcPr>
          <w:p w14:paraId="4AAECB50" w14:textId="77777777" w:rsidR="00CA7E21" w:rsidRDefault="00EE0CB3">
            <w:pPr>
              <w:spacing w:after="20"/>
            </w:pPr>
            <w:r>
              <w:rPr>
                <w:sz w:val="16"/>
              </w:rPr>
              <w:t>Nasirabad</w:t>
            </w:r>
          </w:p>
        </w:tc>
        <w:tc>
          <w:tcPr>
            <w:tcW w:w="1656" w:type="dxa"/>
            <w:shd w:val="clear" w:color="auto" w:fill="FFFFFF"/>
            <w:vAlign w:val="center"/>
          </w:tcPr>
          <w:p w14:paraId="2EBA9348" w14:textId="77777777" w:rsidR="00CA7E21" w:rsidRDefault="00EE0CB3">
            <w:pPr>
              <w:spacing w:after="20"/>
            </w:pPr>
            <w:r>
              <w:rPr>
                <w:sz w:val="16"/>
              </w:rPr>
              <w:t>5.000</w:t>
            </w:r>
          </w:p>
        </w:tc>
        <w:tc>
          <w:tcPr>
            <w:tcW w:w="1656" w:type="dxa"/>
            <w:shd w:val="clear" w:color="auto" w:fill="FFFFFF"/>
            <w:vAlign w:val="center"/>
          </w:tcPr>
          <w:p w14:paraId="46B0F51E" w14:textId="77777777" w:rsidR="00CA7E21" w:rsidRDefault="00EE0CB3">
            <w:pPr>
              <w:spacing w:after="20"/>
            </w:pPr>
            <w:r>
              <w:rPr>
                <w:sz w:val="16"/>
              </w:rPr>
              <w:t>3.000</w:t>
            </w:r>
          </w:p>
        </w:tc>
        <w:tc>
          <w:tcPr>
            <w:tcW w:w="1656" w:type="dxa"/>
            <w:shd w:val="clear" w:color="auto" w:fill="FFFFFF"/>
            <w:vAlign w:val="center"/>
          </w:tcPr>
          <w:p w14:paraId="0DB85013" w14:textId="77777777" w:rsidR="00CA7E21" w:rsidRDefault="00EE0CB3">
            <w:pPr>
              <w:spacing w:after="20"/>
            </w:pPr>
            <w:r>
              <w:rPr>
                <w:sz w:val="16"/>
              </w:rPr>
              <w:t>166,279</w:t>
            </w:r>
          </w:p>
        </w:tc>
        <w:tc>
          <w:tcPr>
            <w:tcW w:w="1656" w:type="dxa"/>
            <w:shd w:val="clear" w:color="auto" w:fill="FFFFFF"/>
            <w:vAlign w:val="center"/>
          </w:tcPr>
          <w:p w14:paraId="72E4AA03" w14:textId="77777777" w:rsidR="00CA7E21" w:rsidRDefault="00EE0CB3">
            <w:pPr>
              <w:spacing w:after="20"/>
            </w:pPr>
            <w:r>
              <w:rPr>
                <w:sz w:val="16"/>
              </w:rPr>
              <w:t>1.000</w:t>
            </w:r>
          </w:p>
        </w:tc>
      </w:tr>
      <w:tr w:rsidR="00CA7E21" w14:paraId="741A1A3A" w14:textId="77777777">
        <w:trPr>
          <w:cantSplit/>
          <w:jc w:val="center"/>
        </w:trPr>
        <w:tc>
          <w:tcPr>
            <w:tcW w:w="1656" w:type="dxa"/>
            <w:shd w:val="clear" w:color="auto" w:fill="FFFFFF"/>
            <w:vAlign w:val="center"/>
          </w:tcPr>
          <w:p w14:paraId="4A353A22" w14:textId="77777777" w:rsidR="00CA7E21" w:rsidRDefault="00EE0CB3">
            <w:pPr>
              <w:spacing w:after="20"/>
            </w:pPr>
            <w:r>
              <w:rPr>
                <w:sz w:val="16"/>
              </w:rPr>
              <w:t>Balochistan</w:t>
            </w:r>
          </w:p>
        </w:tc>
        <w:tc>
          <w:tcPr>
            <w:tcW w:w="1656" w:type="dxa"/>
            <w:shd w:val="clear" w:color="auto" w:fill="FFFFFF"/>
            <w:vAlign w:val="center"/>
          </w:tcPr>
          <w:p w14:paraId="77041665" w14:textId="77777777" w:rsidR="00CA7E21" w:rsidRDefault="00EE0CB3">
            <w:pPr>
              <w:spacing w:after="20"/>
            </w:pPr>
            <w:r>
              <w:rPr>
                <w:sz w:val="16"/>
              </w:rPr>
              <w:t>Pishin</w:t>
            </w:r>
          </w:p>
        </w:tc>
        <w:tc>
          <w:tcPr>
            <w:tcW w:w="1656" w:type="dxa"/>
            <w:shd w:val="clear" w:color="auto" w:fill="FFFFFF"/>
            <w:vAlign w:val="center"/>
          </w:tcPr>
          <w:p w14:paraId="72DC1E0B" w14:textId="77777777" w:rsidR="00CA7E21" w:rsidRDefault="00EE0CB3">
            <w:pPr>
              <w:spacing w:after="20"/>
            </w:pPr>
            <w:r>
              <w:rPr>
                <w:sz w:val="16"/>
              </w:rPr>
              <w:t>5.000</w:t>
            </w:r>
          </w:p>
        </w:tc>
        <w:tc>
          <w:tcPr>
            <w:tcW w:w="1656" w:type="dxa"/>
            <w:shd w:val="clear" w:color="auto" w:fill="FFFFFF"/>
            <w:vAlign w:val="center"/>
          </w:tcPr>
          <w:p w14:paraId="017987DB" w14:textId="77777777" w:rsidR="00CA7E21" w:rsidRDefault="00EE0CB3">
            <w:pPr>
              <w:spacing w:after="20"/>
            </w:pPr>
            <w:r>
              <w:rPr>
                <w:sz w:val="16"/>
              </w:rPr>
              <w:t>1.000</w:t>
            </w:r>
          </w:p>
        </w:tc>
        <w:tc>
          <w:tcPr>
            <w:tcW w:w="1656" w:type="dxa"/>
            <w:shd w:val="clear" w:color="auto" w:fill="FFFFFF"/>
            <w:vAlign w:val="center"/>
          </w:tcPr>
          <w:p w14:paraId="2E5D99C7" w14:textId="77777777" w:rsidR="00CA7E21" w:rsidRDefault="00EE0CB3">
            <w:pPr>
              <w:spacing w:after="20"/>
            </w:pPr>
            <w:r>
              <w:rPr>
                <w:sz w:val="16"/>
              </w:rPr>
              <w:t>154</w:t>
            </w:r>
          </w:p>
        </w:tc>
        <w:tc>
          <w:tcPr>
            <w:tcW w:w="1656" w:type="dxa"/>
            <w:shd w:val="clear" w:color="auto" w:fill="FFFFFF"/>
            <w:vAlign w:val="center"/>
          </w:tcPr>
          <w:p w14:paraId="57E12A21" w14:textId="77777777" w:rsidR="00CA7E21" w:rsidRDefault="00EE0CB3">
            <w:pPr>
              <w:spacing w:after="20"/>
            </w:pPr>
            <w:r>
              <w:rPr>
                <w:sz w:val="16"/>
              </w:rPr>
              <w:t>1.000</w:t>
            </w:r>
          </w:p>
        </w:tc>
      </w:tr>
      <w:tr w:rsidR="00CA7E21" w14:paraId="63E98CDD" w14:textId="77777777">
        <w:trPr>
          <w:cantSplit/>
          <w:jc w:val="center"/>
        </w:trPr>
        <w:tc>
          <w:tcPr>
            <w:tcW w:w="1656" w:type="dxa"/>
            <w:shd w:val="clear" w:color="auto" w:fill="FFFFFF"/>
            <w:vAlign w:val="center"/>
          </w:tcPr>
          <w:p w14:paraId="286D0A53" w14:textId="77777777" w:rsidR="00CA7E21" w:rsidRDefault="00EE0CB3">
            <w:pPr>
              <w:spacing w:after="20"/>
            </w:pPr>
            <w:r>
              <w:rPr>
                <w:sz w:val="16"/>
              </w:rPr>
              <w:t>Balochistan</w:t>
            </w:r>
          </w:p>
        </w:tc>
        <w:tc>
          <w:tcPr>
            <w:tcW w:w="1656" w:type="dxa"/>
            <w:shd w:val="clear" w:color="auto" w:fill="FFFFFF"/>
            <w:vAlign w:val="center"/>
          </w:tcPr>
          <w:p w14:paraId="7A31D150" w14:textId="77777777" w:rsidR="00CA7E21" w:rsidRDefault="00EE0CB3">
            <w:pPr>
              <w:spacing w:after="20"/>
            </w:pPr>
            <w:r>
              <w:rPr>
                <w:sz w:val="16"/>
              </w:rPr>
              <w:t>Quetta</w:t>
            </w:r>
          </w:p>
        </w:tc>
        <w:tc>
          <w:tcPr>
            <w:tcW w:w="1656" w:type="dxa"/>
            <w:shd w:val="clear" w:color="auto" w:fill="FFFFFF"/>
            <w:vAlign w:val="center"/>
          </w:tcPr>
          <w:p w14:paraId="6437EEFC" w14:textId="77777777" w:rsidR="00CA7E21" w:rsidRDefault="00EE0CB3">
            <w:pPr>
              <w:spacing w:after="20"/>
            </w:pPr>
            <w:r>
              <w:rPr>
                <w:sz w:val="16"/>
              </w:rPr>
              <w:t>5.000</w:t>
            </w:r>
          </w:p>
        </w:tc>
        <w:tc>
          <w:tcPr>
            <w:tcW w:w="1656" w:type="dxa"/>
            <w:shd w:val="clear" w:color="auto" w:fill="FFFFFF"/>
            <w:vAlign w:val="center"/>
          </w:tcPr>
          <w:p w14:paraId="50D81C60" w14:textId="77777777" w:rsidR="00CA7E21" w:rsidRDefault="00EE0CB3">
            <w:pPr>
              <w:spacing w:after="20"/>
            </w:pPr>
            <w:r>
              <w:rPr>
                <w:sz w:val="16"/>
              </w:rPr>
              <w:t>1.000</w:t>
            </w:r>
          </w:p>
        </w:tc>
        <w:tc>
          <w:tcPr>
            <w:tcW w:w="1656" w:type="dxa"/>
            <w:shd w:val="clear" w:color="auto" w:fill="FFFFFF"/>
            <w:vAlign w:val="center"/>
          </w:tcPr>
          <w:p w14:paraId="0DC57F1F" w14:textId="77777777" w:rsidR="00CA7E21" w:rsidRDefault="00EE0CB3">
            <w:pPr>
              <w:spacing w:after="20"/>
            </w:pPr>
            <w:r>
              <w:rPr>
                <w:sz w:val="16"/>
              </w:rPr>
              <w:t>27</w:t>
            </w:r>
          </w:p>
        </w:tc>
        <w:tc>
          <w:tcPr>
            <w:tcW w:w="1656" w:type="dxa"/>
            <w:shd w:val="clear" w:color="auto" w:fill="FFFFFF"/>
            <w:vAlign w:val="center"/>
          </w:tcPr>
          <w:p w14:paraId="6CAA7F7B" w14:textId="77777777" w:rsidR="00CA7E21" w:rsidRDefault="00EE0CB3">
            <w:pPr>
              <w:spacing w:after="20"/>
            </w:pPr>
            <w:r>
              <w:rPr>
                <w:sz w:val="16"/>
              </w:rPr>
              <w:t>1.000</w:t>
            </w:r>
          </w:p>
        </w:tc>
      </w:tr>
      <w:tr w:rsidR="00CA7E21" w14:paraId="4783F02E" w14:textId="77777777">
        <w:trPr>
          <w:cantSplit/>
          <w:jc w:val="center"/>
        </w:trPr>
        <w:tc>
          <w:tcPr>
            <w:tcW w:w="1656" w:type="dxa"/>
            <w:shd w:val="clear" w:color="auto" w:fill="FFFFFF"/>
            <w:vAlign w:val="center"/>
          </w:tcPr>
          <w:p w14:paraId="11CDEBCE" w14:textId="77777777" w:rsidR="00CA7E21" w:rsidRDefault="00EE0CB3">
            <w:pPr>
              <w:spacing w:after="20"/>
            </w:pPr>
            <w:r>
              <w:rPr>
                <w:sz w:val="16"/>
              </w:rPr>
              <w:t>Balochistan</w:t>
            </w:r>
          </w:p>
        </w:tc>
        <w:tc>
          <w:tcPr>
            <w:tcW w:w="1656" w:type="dxa"/>
            <w:shd w:val="clear" w:color="auto" w:fill="FFFFFF"/>
            <w:vAlign w:val="center"/>
          </w:tcPr>
          <w:p w14:paraId="23DBF86F" w14:textId="77777777" w:rsidR="00CA7E21" w:rsidRDefault="00EE0CB3">
            <w:pPr>
              <w:spacing w:after="20"/>
            </w:pPr>
            <w:r>
              <w:rPr>
                <w:sz w:val="16"/>
              </w:rPr>
              <w:t>Shaheed Sikandarabad</w:t>
            </w:r>
          </w:p>
        </w:tc>
        <w:tc>
          <w:tcPr>
            <w:tcW w:w="1656" w:type="dxa"/>
            <w:shd w:val="clear" w:color="auto" w:fill="FFFFFF"/>
            <w:vAlign w:val="center"/>
          </w:tcPr>
          <w:p w14:paraId="48D66F73" w14:textId="77777777" w:rsidR="00CA7E21" w:rsidRDefault="00EE0CB3">
            <w:pPr>
              <w:spacing w:after="20"/>
            </w:pPr>
            <w:r>
              <w:rPr>
                <w:sz w:val="16"/>
              </w:rPr>
              <w:t>5.000</w:t>
            </w:r>
          </w:p>
        </w:tc>
        <w:tc>
          <w:tcPr>
            <w:tcW w:w="1656" w:type="dxa"/>
            <w:shd w:val="clear" w:color="auto" w:fill="FFFFFF"/>
            <w:vAlign w:val="center"/>
          </w:tcPr>
          <w:p w14:paraId="657E604C" w14:textId="77777777" w:rsidR="00CA7E21" w:rsidRDefault="00EE0CB3">
            <w:pPr>
              <w:spacing w:after="20"/>
            </w:pPr>
            <w:r>
              <w:rPr>
                <w:sz w:val="16"/>
              </w:rPr>
              <w:t>0.000</w:t>
            </w:r>
          </w:p>
        </w:tc>
        <w:tc>
          <w:tcPr>
            <w:tcW w:w="1656" w:type="dxa"/>
            <w:shd w:val="clear" w:color="auto" w:fill="FFFFFF"/>
            <w:vAlign w:val="center"/>
          </w:tcPr>
          <w:p w14:paraId="3C41356D" w14:textId="77777777" w:rsidR="00CA7E21" w:rsidRDefault="00EE0CB3">
            <w:pPr>
              <w:spacing w:after="20"/>
            </w:pPr>
            <w:r>
              <w:rPr>
                <w:sz w:val="16"/>
              </w:rPr>
              <w:t>2,560</w:t>
            </w:r>
          </w:p>
        </w:tc>
        <w:tc>
          <w:tcPr>
            <w:tcW w:w="1656" w:type="dxa"/>
            <w:shd w:val="clear" w:color="auto" w:fill="FFFFFF"/>
            <w:vAlign w:val="center"/>
          </w:tcPr>
          <w:p w14:paraId="2CAB6D11" w14:textId="77777777" w:rsidR="00CA7E21" w:rsidRDefault="00EE0CB3">
            <w:pPr>
              <w:spacing w:after="20"/>
            </w:pPr>
            <w:r>
              <w:rPr>
                <w:sz w:val="16"/>
              </w:rPr>
              <w:t>0.000</w:t>
            </w:r>
          </w:p>
        </w:tc>
      </w:tr>
      <w:tr w:rsidR="00CA7E21" w14:paraId="11EF365E" w14:textId="77777777">
        <w:trPr>
          <w:cantSplit/>
          <w:jc w:val="center"/>
        </w:trPr>
        <w:tc>
          <w:tcPr>
            <w:tcW w:w="1656" w:type="dxa"/>
            <w:shd w:val="clear" w:color="auto" w:fill="FFFFFF"/>
            <w:vAlign w:val="center"/>
          </w:tcPr>
          <w:p w14:paraId="2BA1E7BC" w14:textId="77777777" w:rsidR="00CA7E21" w:rsidRDefault="00EE0CB3">
            <w:pPr>
              <w:spacing w:after="20"/>
            </w:pPr>
            <w:r>
              <w:rPr>
                <w:sz w:val="16"/>
              </w:rPr>
              <w:t>Balochistan</w:t>
            </w:r>
          </w:p>
        </w:tc>
        <w:tc>
          <w:tcPr>
            <w:tcW w:w="1656" w:type="dxa"/>
            <w:shd w:val="clear" w:color="auto" w:fill="FFFFFF"/>
            <w:vAlign w:val="center"/>
          </w:tcPr>
          <w:p w14:paraId="7D43D4A9" w14:textId="77777777" w:rsidR="00CA7E21" w:rsidRDefault="00EE0CB3">
            <w:pPr>
              <w:spacing w:after="20"/>
            </w:pPr>
            <w:r>
              <w:rPr>
                <w:sz w:val="16"/>
              </w:rPr>
              <w:t>Sherani</w:t>
            </w:r>
          </w:p>
        </w:tc>
        <w:tc>
          <w:tcPr>
            <w:tcW w:w="1656" w:type="dxa"/>
            <w:shd w:val="clear" w:color="auto" w:fill="FFFFFF"/>
            <w:vAlign w:val="center"/>
          </w:tcPr>
          <w:p w14:paraId="2E424E88" w14:textId="77777777" w:rsidR="00CA7E21" w:rsidRDefault="00EE0CB3">
            <w:pPr>
              <w:spacing w:after="20"/>
            </w:pPr>
            <w:r>
              <w:rPr>
                <w:sz w:val="16"/>
              </w:rPr>
              <w:t>5.000</w:t>
            </w:r>
          </w:p>
        </w:tc>
        <w:tc>
          <w:tcPr>
            <w:tcW w:w="1656" w:type="dxa"/>
            <w:shd w:val="clear" w:color="auto" w:fill="FFFFFF"/>
            <w:vAlign w:val="center"/>
          </w:tcPr>
          <w:p w14:paraId="40CB8A0D" w14:textId="77777777" w:rsidR="00CA7E21" w:rsidRDefault="00EE0CB3">
            <w:pPr>
              <w:spacing w:after="20"/>
            </w:pPr>
            <w:r>
              <w:rPr>
                <w:sz w:val="16"/>
              </w:rPr>
              <w:t>2.000</w:t>
            </w:r>
          </w:p>
        </w:tc>
        <w:tc>
          <w:tcPr>
            <w:tcW w:w="1656" w:type="dxa"/>
            <w:shd w:val="clear" w:color="auto" w:fill="FFFFFF"/>
            <w:vAlign w:val="center"/>
          </w:tcPr>
          <w:p w14:paraId="5B7BFBF9" w14:textId="77777777" w:rsidR="00CA7E21" w:rsidRDefault="00EE0CB3">
            <w:pPr>
              <w:spacing w:after="20"/>
            </w:pPr>
            <w:r>
              <w:rPr>
                <w:sz w:val="16"/>
              </w:rPr>
              <w:t>1,090</w:t>
            </w:r>
          </w:p>
        </w:tc>
        <w:tc>
          <w:tcPr>
            <w:tcW w:w="1656" w:type="dxa"/>
            <w:shd w:val="clear" w:color="auto" w:fill="FFFFFF"/>
            <w:vAlign w:val="center"/>
          </w:tcPr>
          <w:p w14:paraId="3E7E64D6" w14:textId="77777777" w:rsidR="00CA7E21" w:rsidRDefault="00EE0CB3">
            <w:pPr>
              <w:spacing w:after="20"/>
            </w:pPr>
            <w:r>
              <w:rPr>
                <w:sz w:val="16"/>
              </w:rPr>
              <w:t>1.000</w:t>
            </w:r>
          </w:p>
        </w:tc>
      </w:tr>
      <w:tr w:rsidR="00CA7E21" w14:paraId="3E274A3D" w14:textId="77777777">
        <w:trPr>
          <w:cantSplit/>
          <w:jc w:val="center"/>
        </w:trPr>
        <w:tc>
          <w:tcPr>
            <w:tcW w:w="1656" w:type="dxa"/>
            <w:shd w:val="clear" w:color="auto" w:fill="FFFFFF"/>
            <w:vAlign w:val="center"/>
          </w:tcPr>
          <w:p w14:paraId="210578B6" w14:textId="77777777" w:rsidR="00CA7E21" w:rsidRDefault="00EE0CB3">
            <w:pPr>
              <w:spacing w:after="20"/>
            </w:pPr>
            <w:r>
              <w:rPr>
                <w:sz w:val="16"/>
              </w:rPr>
              <w:t>Balochistan</w:t>
            </w:r>
          </w:p>
        </w:tc>
        <w:tc>
          <w:tcPr>
            <w:tcW w:w="1656" w:type="dxa"/>
            <w:shd w:val="clear" w:color="auto" w:fill="FFFFFF"/>
            <w:vAlign w:val="center"/>
          </w:tcPr>
          <w:p w14:paraId="69F4994F" w14:textId="77777777" w:rsidR="00CA7E21" w:rsidRDefault="00EE0CB3">
            <w:pPr>
              <w:spacing w:after="20"/>
            </w:pPr>
            <w:r>
              <w:rPr>
                <w:sz w:val="16"/>
              </w:rPr>
              <w:t>Sibi</w:t>
            </w:r>
          </w:p>
        </w:tc>
        <w:tc>
          <w:tcPr>
            <w:tcW w:w="1656" w:type="dxa"/>
            <w:shd w:val="clear" w:color="auto" w:fill="FFFFFF"/>
            <w:vAlign w:val="center"/>
          </w:tcPr>
          <w:p w14:paraId="67AA5891" w14:textId="77777777" w:rsidR="00CA7E21" w:rsidRDefault="00EE0CB3">
            <w:pPr>
              <w:spacing w:after="20"/>
            </w:pPr>
            <w:r>
              <w:rPr>
                <w:sz w:val="16"/>
              </w:rPr>
              <w:t>5.000</w:t>
            </w:r>
          </w:p>
        </w:tc>
        <w:tc>
          <w:tcPr>
            <w:tcW w:w="1656" w:type="dxa"/>
            <w:shd w:val="clear" w:color="auto" w:fill="FFFFFF"/>
            <w:vAlign w:val="center"/>
          </w:tcPr>
          <w:p w14:paraId="0D14AFF6" w14:textId="77777777" w:rsidR="00CA7E21" w:rsidRDefault="00EE0CB3">
            <w:pPr>
              <w:spacing w:after="20"/>
            </w:pPr>
            <w:r>
              <w:rPr>
                <w:sz w:val="16"/>
              </w:rPr>
              <w:t>3.000</w:t>
            </w:r>
          </w:p>
        </w:tc>
        <w:tc>
          <w:tcPr>
            <w:tcW w:w="1656" w:type="dxa"/>
            <w:shd w:val="clear" w:color="auto" w:fill="FFFFFF"/>
            <w:vAlign w:val="center"/>
          </w:tcPr>
          <w:p w14:paraId="6DAF1874" w14:textId="77777777" w:rsidR="00CA7E21" w:rsidRDefault="00EE0CB3">
            <w:pPr>
              <w:spacing w:after="20"/>
            </w:pPr>
            <w:r>
              <w:rPr>
                <w:sz w:val="16"/>
              </w:rPr>
              <w:t>20,280</w:t>
            </w:r>
          </w:p>
        </w:tc>
        <w:tc>
          <w:tcPr>
            <w:tcW w:w="1656" w:type="dxa"/>
            <w:shd w:val="clear" w:color="auto" w:fill="FFFFFF"/>
            <w:vAlign w:val="center"/>
          </w:tcPr>
          <w:p w14:paraId="7149FACC" w14:textId="77777777" w:rsidR="00CA7E21" w:rsidRDefault="00EE0CB3">
            <w:pPr>
              <w:spacing w:after="20"/>
            </w:pPr>
            <w:r>
              <w:rPr>
                <w:sz w:val="16"/>
              </w:rPr>
              <w:t>1.000</w:t>
            </w:r>
          </w:p>
        </w:tc>
      </w:tr>
      <w:tr w:rsidR="00CA7E21" w14:paraId="04E5C709" w14:textId="77777777">
        <w:trPr>
          <w:cantSplit/>
          <w:jc w:val="center"/>
        </w:trPr>
        <w:tc>
          <w:tcPr>
            <w:tcW w:w="1656" w:type="dxa"/>
            <w:shd w:val="clear" w:color="auto" w:fill="FFFFFF"/>
            <w:vAlign w:val="center"/>
          </w:tcPr>
          <w:p w14:paraId="0457CFD2" w14:textId="77777777" w:rsidR="00CA7E21" w:rsidRDefault="00EE0CB3">
            <w:pPr>
              <w:spacing w:after="20"/>
            </w:pPr>
            <w:r>
              <w:rPr>
                <w:sz w:val="16"/>
              </w:rPr>
              <w:t>Balochistan</w:t>
            </w:r>
          </w:p>
        </w:tc>
        <w:tc>
          <w:tcPr>
            <w:tcW w:w="1656" w:type="dxa"/>
            <w:shd w:val="clear" w:color="auto" w:fill="FFFFFF"/>
            <w:vAlign w:val="center"/>
          </w:tcPr>
          <w:p w14:paraId="37CC4D9B" w14:textId="77777777" w:rsidR="00CA7E21" w:rsidRDefault="00EE0CB3">
            <w:pPr>
              <w:spacing w:after="20"/>
            </w:pPr>
            <w:r>
              <w:rPr>
                <w:sz w:val="16"/>
              </w:rPr>
              <w:t>Sohbatpur</w:t>
            </w:r>
          </w:p>
        </w:tc>
        <w:tc>
          <w:tcPr>
            <w:tcW w:w="1656" w:type="dxa"/>
            <w:shd w:val="clear" w:color="auto" w:fill="FFFFFF"/>
            <w:vAlign w:val="center"/>
          </w:tcPr>
          <w:p w14:paraId="33CA147E" w14:textId="77777777" w:rsidR="00CA7E21" w:rsidRDefault="00EE0CB3">
            <w:pPr>
              <w:spacing w:after="20"/>
            </w:pPr>
            <w:r>
              <w:rPr>
                <w:sz w:val="16"/>
              </w:rPr>
              <w:t>5.000</w:t>
            </w:r>
          </w:p>
        </w:tc>
        <w:tc>
          <w:tcPr>
            <w:tcW w:w="1656" w:type="dxa"/>
            <w:shd w:val="clear" w:color="auto" w:fill="FFFFFF"/>
            <w:vAlign w:val="center"/>
          </w:tcPr>
          <w:p w14:paraId="6A80EFCD" w14:textId="77777777" w:rsidR="00CA7E21" w:rsidRDefault="00EE0CB3">
            <w:pPr>
              <w:spacing w:after="20"/>
            </w:pPr>
            <w:r>
              <w:rPr>
                <w:sz w:val="16"/>
              </w:rPr>
              <w:t>0.000</w:t>
            </w:r>
          </w:p>
        </w:tc>
        <w:tc>
          <w:tcPr>
            <w:tcW w:w="1656" w:type="dxa"/>
            <w:shd w:val="clear" w:color="auto" w:fill="FFFFFF"/>
            <w:vAlign w:val="center"/>
          </w:tcPr>
          <w:p w14:paraId="6F7C76FE" w14:textId="77777777" w:rsidR="00CA7E21" w:rsidRDefault="00EE0CB3">
            <w:pPr>
              <w:spacing w:after="20"/>
            </w:pPr>
            <w:r>
              <w:rPr>
                <w:sz w:val="16"/>
              </w:rPr>
              <w:t>69,023</w:t>
            </w:r>
          </w:p>
        </w:tc>
        <w:tc>
          <w:tcPr>
            <w:tcW w:w="1656" w:type="dxa"/>
            <w:shd w:val="clear" w:color="auto" w:fill="FFFFFF"/>
            <w:vAlign w:val="center"/>
          </w:tcPr>
          <w:p w14:paraId="14EDE137" w14:textId="77777777" w:rsidR="00CA7E21" w:rsidRDefault="00EE0CB3">
            <w:pPr>
              <w:spacing w:after="20"/>
            </w:pPr>
            <w:r>
              <w:rPr>
                <w:sz w:val="16"/>
              </w:rPr>
              <w:t>0.000</w:t>
            </w:r>
          </w:p>
        </w:tc>
      </w:tr>
      <w:tr w:rsidR="00CA7E21" w14:paraId="4F204E5A" w14:textId="77777777">
        <w:trPr>
          <w:cantSplit/>
          <w:jc w:val="center"/>
        </w:trPr>
        <w:tc>
          <w:tcPr>
            <w:tcW w:w="1656" w:type="dxa"/>
            <w:shd w:val="clear" w:color="auto" w:fill="FFFFFF"/>
            <w:vAlign w:val="center"/>
          </w:tcPr>
          <w:p w14:paraId="7E1165C1" w14:textId="77777777" w:rsidR="00CA7E21" w:rsidRDefault="00EE0CB3">
            <w:pPr>
              <w:spacing w:after="20"/>
            </w:pPr>
            <w:r>
              <w:rPr>
                <w:sz w:val="16"/>
              </w:rPr>
              <w:t>Balochistan</w:t>
            </w:r>
          </w:p>
        </w:tc>
        <w:tc>
          <w:tcPr>
            <w:tcW w:w="1656" w:type="dxa"/>
            <w:shd w:val="clear" w:color="auto" w:fill="FFFFFF"/>
            <w:vAlign w:val="center"/>
          </w:tcPr>
          <w:p w14:paraId="7C7993DF" w14:textId="77777777" w:rsidR="00CA7E21" w:rsidRDefault="00EE0CB3">
            <w:pPr>
              <w:spacing w:after="20"/>
            </w:pPr>
            <w:r>
              <w:rPr>
                <w:sz w:val="16"/>
              </w:rPr>
              <w:t>Zhob</w:t>
            </w:r>
          </w:p>
        </w:tc>
        <w:tc>
          <w:tcPr>
            <w:tcW w:w="1656" w:type="dxa"/>
            <w:shd w:val="clear" w:color="auto" w:fill="FFFFFF"/>
            <w:vAlign w:val="center"/>
          </w:tcPr>
          <w:p w14:paraId="5F2ACE77" w14:textId="77777777" w:rsidR="00CA7E21" w:rsidRDefault="00EE0CB3">
            <w:pPr>
              <w:spacing w:after="20"/>
            </w:pPr>
            <w:r>
              <w:rPr>
                <w:sz w:val="16"/>
              </w:rPr>
              <w:t>5.000</w:t>
            </w:r>
          </w:p>
        </w:tc>
        <w:tc>
          <w:tcPr>
            <w:tcW w:w="1656" w:type="dxa"/>
            <w:shd w:val="clear" w:color="auto" w:fill="FFFFFF"/>
            <w:vAlign w:val="center"/>
          </w:tcPr>
          <w:p w14:paraId="083FA032" w14:textId="77777777" w:rsidR="00CA7E21" w:rsidRDefault="00EE0CB3">
            <w:pPr>
              <w:spacing w:after="20"/>
            </w:pPr>
            <w:r>
              <w:rPr>
                <w:sz w:val="16"/>
              </w:rPr>
              <w:t>2.000</w:t>
            </w:r>
          </w:p>
        </w:tc>
        <w:tc>
          <w:tcPr>
            <w:tcW w:w="1656" w:type="dxa"/>
            <w:shd w:val="clear" w:color="auto" w:fill="FFFFFF"/>
            <w:vAlign w:val="center"/>
          </w:tcPr>
          <w:p w14:paraId="0BF16666" w14:textId="77777777" w:rsidR="00CA7E21" w:rsidRDefault="00EE0CB3">
            <w:pPr>
              <w:spacing w:after="20"/>
            </w:pPr>
            <w:r>
              <w:rPr>
                <w:sz w:val="16"/>
              </w:rPr>
              <w:t>7,671</w:t>
            </w:r>
          </w:p>
        </w:tc>
        <w:tc>
          <w:tcPr>
            <w:tcW w:w="1656" w:type="dxa"/>
            <w:shd w:val="clear" w:color="auto" w:fill="FFFFFF"/>
            <w:vAlign w:val="center"/>
          </w:tcPr>
          <w:p w14:paraId="46F20E6D" w14:textId="77777777" w:rsidR="00CA7E21" w:rsidRDefault="00EE0CB3">
            <w:pPr>
              <w:spacing w:after="20"/>
            </w:pPr>
            <w:r>
              <w:rPr>
                <w:sz w:val="16"/>
              </w:rPr>
              <w:t>1.000</w:t>
            </w:r>
          </w:p>
        </w:tc>
      </w:tr>
      <w:tr w:rsidR="00CA7E21" w14:paraId="594CD171" w14:textId="77777777">
        <w:trPr>
          <w:cantSplit/>
          <w:jc w:val="center"/>
        </w:trPr>
        <w:tc>
          <w:tcPr>
            <w:tcW w:w="1656" w:type="dxa"/>
            <w:shd w:val="clear" w:color="auto" w:fill="FFFFFF"/>
            <w:vAlign w:val="center"/>
          </w:tcPr>
          <w:p w14:paraId="256ABBF9" w14:textId="77777777" w:rsidR="00CA7E21" w:rsidRDefault="00EE0CB3">
            <w:pPr>
              <w:spacing w:after="20"/>
            </w:pPr>
            <w:r>
              <w:rPr>
                <w:sz w:val="16"/>
              </w:rPr>
              <w:t>Balochistan</w:t>
            </w:r>
          </w:p>
        </w:tc>
        <w:tc>
          <w:tcPr>
            <w:tcW w:w="1656" w:type="dxa"/>
            <w:shd w:val="clear" w:color="auto" w:fill="FFFFFF"/>
            <w:vAlign w:val="center"/>
          </w:tcPr>
          <w:p w14:paraId="0AB9FACE" w14:textId="77777777" w:rsidR="00CA7E21" w:rsidRDefault="00EE0CB3">
            <w:pPr>
              <w:spacing w:after="20"/>
            </w:pPr>
            <w:r>
              <w:rPr>
                <w:sz w:val="16"/>
              </w:rPr>
              <w:t>Ziarat</w:t>
            </w:r>
          </w:p>
        </w:tc>
        <w:tc>
          <w:tcPr>
            <w:tcW w:w="1656" w:type="dxa"/>
            <w:shd w:val="clear" w:color="auto" w:fill="FFFFFF"/>
            <w:vAlign w:val="center"/>
          </w:tcPr>
          <w:p w14:paraId="1BD75EEB" w14:textId="77777777" w:rsidR="00CA7E21" w:rsidRDefault="00EE0CB3">
            <w:pPr>
              <w:spacing w:after="20"/>
            </w:pPr>
            <w:r>
              <w:rPr>
                <w:sz w:val="16"/>
              </w:rPr>
              <w:t>5.000</w:t>
            </w:r>
          </w:p>
        </w:tc>
        <w:tc>
          <w:tcPr>
            <w:tcW w:w="1656" w:type="dxa"/>
            <w:shd w:val="clear" w:color="auto" w:fill="FFFFFF"/>
            <w:vAlign w:val="center"/>
          </w:tcPr>
          <w:p w14:paraId="30612C0C" w14:textId="77777777" w:rsidR="00CA7E21" w:rsidRDefault="00EE0CB3">
            <w:pPr>
              <w:spacing w:after="20"/>
            </w:pPr>
            <w:r>
              <w:rPr>
                <w:sz w:val="16"/>
              </w:rPr>
              <w:t>2.000</w:t>
            </w:r>
          </w:p>
        </w:tc>
        <w:tc>
          <w:tcPr>
            <w:tcW w:w="1656" w:type="dxa"/>
            <w:shd w:val="clear" w:color="auto" w:fill="FFFFFF"/>
            <w:vAlign w:val="center"/>
          </w:tcPr>
          <w:p w14:paraId="1AE39790" w14:textId="77777777" w:rsidR="00CA7E21" w:rsidRDefault="00EE0CB3">
            <w:pPr>
              <w:spacing w:after="20"/>
            </w:pPr>
            <w:r>
              <w:rPr>
                <w:sz w:val="16"/>
              </w:rPr>
              <w:t>6,593</w:t>
            </w:r>
          </w:p>
        </w:tc>
        <w:tc>
          <w:tcPr>
            <w:tcW w:w="1656" w:type="dxa"/>
            <w:shd w:val="clear" w:color="auto" w:fill="FFFFFF"/>
            <w:vAlign w:val="center"/>
          </w:tcPr>
          <w:p w14:paraId="283A2291" w14:textId="77777777" w:rsidR="00CA7E21" w:rsidRDefault="00EE0CB3">
            <w:pPr>
              <w:spacing w:after="20"/>
            </w:pPr>
            <w:r>
              <w:rPr>
                <w:sz w:val="16"/>
              </w:rPr>
              <w:t>1.000</w:t>
            </w:r>
          </w:p>
        </w:tc>
      </w:tr>
      <w:tr w:rsidR="00CA7E21" w14:paraId="13B93B71" w14:textId="77777777">
        <w:trPr>
          <w:cantSplit/>
          <w:jc w:val="center"/>
        </w:trPr>
        <w:tc>
          <w:tcPr>
            <w:tcW w:w="1656" w:type="dxa"/>
            <w:shd w:val="clear" w:color="auto" w:fill="FFFFFF"/>
            <w:vAlign w:val="center"/>
          </w:tcPr>
          <w:p w14:paraId="730BC1CD" w14:textId="77777777" w:rsidR="00CA7E21" w:rsidRDefault="00EE0CB3">
            <w:pPr>
              <w:spacing w:after="20"/>
            </w:pPr>
            <w:r>
              <w:rPr>
                <w:sz w:val="16"/>
              </w:rPr>
              <w:t>Islamabad</w:t>
            </w:r>
          </w:p>
        </w:tc>
        <w:tc>
          <w:tcPr>
            <w:tcW w:w="1656" w:type="dxa"/>
            <w:shd w:val="clear" w:color="auto" w:fill="FFFFFF"/>
            <w:vAlign w:val="center"/>
          </w:tcPr>
          <w:p w14:paraId="2516C8F0" w14:textId="77777777" w:rsidR="00CA7E21" w:rsidRDefault="00EE0CB3">
            <w:pPr>
              <w:spacing w:after="20"/>
            </w:pPr>
            <w:r>
              <w:rPr>
                <w:sz w:val="16"/>
              </w:rPr>
              <w:t>Islamabad</w:t>
            </w:r>
          </w:p>
        </w:tc>
        <w:tc>
          <w:tcPr>
            <w:tcW w:w="1656" w:type="dxa"/>
            <w:shd w:val="clear" w:color="auto" w:fill="FFFFFF"/>
            <w:vAlign w:val="center"/>
          </w:tcPr>
          <w:p w14:paraId="76277594" w14:textId="77777777" w:rsidR="00CA7E21" w:rsidRDefault="00EE0CB3">
            <w:pPr>
              <w:spacing w:after="20"/>
            </w:pPr>
            <w:r>
              <w:rPr>
                <w:sz w:val="16"/>
              </w:rPr>
              <w:t>5.000</w:t>
            </w:r>
          </w:p>
        </w:tc>
        <w:tc>
          <w:tcPr>
            <w:tcW w:w="1656" w:type="dxa"/>
            <w:shd w:val="clear" w:color="auto" w:fill="FFFFFF"/>
            <w:vAlign w:val="center"/>
          </w:tcPr>
          <w:p w14:paraId="62D69929" w14:textId="77777777" w:rsidR="00CA7E21" w:rsidRDefault="00EE0CB3">
            <w:pPr>
              <w:spacing w:after="20"/>
            </w:pPr>
            <w:r>
              <w:rPr>
                <w:sz w:val="16"/>
              </w:rPr>
              <w:t>1.000</w:t>
            </w:r>
          </w:p>
        </w:tc>
        <w:tc>
          <w:tcPr>
            <w:tcW w:w="1656" w:type="dxa"/>
            <w:shd w:val="clear" w:color="auto" w:fill="FFFFFF"/>
            <w:vAlign w:val="center"/>
          </w:tcPr>
          <w:p w14:paraId="5DBEB766" w14:textId="77777777" w:rsidR="00CA7E21" w:rsidRDefault="00EE0CB3">
            <w:pPr>
              <w:spacing w:after="20"/>
            </w:pPr>
            <w:r>
              <w:rPr>
                <w:sz w:val="16"/>
              </w:rPr>
              <w:t>32,749</w:t>
            </w:r>
          </w:p>
        </w:tc>
        <w:tc>
          <w:tcPr>
            <w:tcW w:w="1656" w:type="dxa"/>
            <w:shd w:val="clear" w:color="auto" w:fill="FFFFFF"/>
            <w:vAlign w:val="center"/>
          </w:tcPr>
          <w:p w14:paraId="788EA768" w14:textId="77777777" w:rsidR="00CA7E21" w:rsidRDefault="00EE0CB3">
            <w:pPr>
              <w:spacing w:after="20"/>
            </w:pPr>
            <w:r>
              <w:rPr>
                <w:sz w:val="16"/>
              </w:rPr>
              <w:t>1.000</w:t>
            </w:r>
          </w:p>
        </w:tc>
      </w:tr>
      <w:tr w:rsidR="00CA7E21" w14:paraId="45BD09EC" w14:textId="77777777">
        <w:trPr>
          <w:cantSplit/>
          <w:jc w:val="center"/>
        </w:trPr>
        <w:tc>
          <w:tcPr>
            <w:tcW w:w="1656" w:type="dxa"/>
            <w:shd w:val="clear" w:color="auto" w:fill="FFFFFF"/>
            <w:vAlign w:val="center"/>
          </w:tcPr>
          <w:p w14:paraId="442A1EDD" w14:textId="77777777" w:rsidR="00CA7E21" w:rsidRDefault="00EE0CB3">
            <w:pPr>
              <w:spacing w:after="20"/>
            </w:pPr>
            <w:r>
              <w:rPr>
                <w:sz w:val="16"/>
              </w:rPr>
              <w:t>Khyber Pakhtunkhwa</w:t>
            </w:r>
          </w:p>
        </w:tc>
        <w:tc>
          <w:tcPr>
            <w:tcW w:w="1656" w:type="dxa"/>
            <w:shd w:val="clear" w:color="auto" w:fill="FFFFFF"/>
            <w:vAlign w:val="center"/>
          </w:tcPr>
          <w:p w14:paraId="1EEEE2B2" w14:textId="77777777" w:rsidR="00CA7E21" w:rsidRDefault="00EE0CB3">
            <w:pPr>
              <w:spacing w:after="20"/>
            </w:pPr>
            <w:r>
              <w:rPr>
                <w:sz w:val="16"/>
              </w:rPr>
              <w:t>Abbottabad</w:t>
            </w:r>
          </w:p>
        </w:tc>
        <w:tc>
          <w:tcPr>
            <w:tcW w:w="1656" w:type="dxa"/>
            <w:shd w:val="clear" w:color="auto" w:fill="FFFFFF"/>
            <w:vAlign w:val="center"/>
          </w:tcPr>
          <w:p w14:paraId="4D7B9B68" w14:textId="77777777" w:rsidR="00CA7E21" w:rsidRDefault="00EE0CB3">
            <w:pPr>
              <w:spacing w:after="20"/>
            </w:pPr>
            <w:r>
              <w:rPr>
                <w:sz w:val="16"/>
              </w:rPr>
              <w:t>5.000</w:t>
            </w:r>
          </w:p>
        </w:tc>
        <w:tc>
          <w:tcPr>
            <w:tcW w:w="1656" w:type="dxa"/>
            <w:shd w:val="clear" w:color="auto" w:fill="FFFFFF"/>
            <w:vAlign w:val="center"/>
          </w:tcPr>
          <w:p w14:paraId="1A05CF55" w14:textId="77777777" w:rsidR="00CA7E21" w:rsidRDefault="00EE0CB3">
            <w:pPr>
              <w:spacing w:after="20"/>
            </w:pPr>
            <w:r>
              <w:rPr>
                <w:sz w:val="16"/>
              </w:rPr>
              <w:t>2.000</w:t>
            </w:r>
          </w:p>
        </w:tc>
        <w:tc>
          <w:tcPr>
            <w:tcW w:w="1656" w:type="dxa"/>
            <w:shd w:val="clear" w:color="auto" w:fill="FFFFFF"/>
            <w:vAlign w:val="center"/>
          </w:tcPr>
          <w:p w14:paraId="6BEFAE97" w14:textId="77777777" w:rsidR="00CA7E21" w:rsidRDefault="00EE0CB3">
            <w:pPr>
              <w:spacing w:after="20"/>
            </w:pPr>
            <w:r>
              <w:rPr>
                <w:sz w:val="16"/>
              </w:rPr>
              <w:t>14,007</w:t>
            </w:r>
          </w:p>
        </w:tc>
        <w:tc>
          <w:tcPr>
            <w:tcW w:w="1656" w:type="dxa"/>
            <w:shd w:val="clear" w:color="auto" w:fill="FFFFFF"/>
            <w:vAlign w:val="center"/>
          </w:tcPr>
          <w:p w14:paraId="6509D854" w14:textId="77777777" w:rsidR="00CA7E21" w:rsidRDefault="00EE0CB3">
            <w:pPr>
              <w:spacing w:after="20"/>
            </w:pPr>
            <w:r>
              <w:rPr>
                <w:sz w:val="16"/>
              </w:rPr>
              <w:t>1.000</w:t>
            </w:r>
          </w:p>
        </w:tc>
      </w:tr>
      <w:tr w:rsidR="00CA7E21" w14:paraId="7353D617" w14:textId="77777777">
        <w:trPr>
          <w:cantSplit/>
          <w:jc w:val="center"/>
        </w:trPr>
        <w:tc>
          <w:tcPr>
            <w:tcW w:w="1656" w:type="dxa"/>
            <w:shd w:val="clear" w:color="auto" w:fill="FFFFFF"/>
            <w:vAlign w:val="center"/>
          </w:tcPr>
          <w:p w14:paraId="003282CC" w14:textId="77777777" w:rsidR="00CA7E21" w:rsidRDefault="00EE0CB3">
            <w:pPr>
              <w:spacing w:after="20"/>
            </w:pPr>
            <w:r>
              <w:rPr>
                <w:sz w:val="16"/>
              </w:rPr>
              <w:t>Khyber Pakhtunkhwa</w:t>
            </w:r>
          </w:p>
        </w:tc>
        <w:tc>
          <w:tcPr>
            <w:tcW w:w="1656" w:type="dxa"/>
            <w:shd w:val="clear" w:color="auto" w:fill="FFFFFF"/>
            <w:vAlign w:val="center"/>
          </w:tcPr>
          <w:p w14:paraId="2CD07A57" w14:textId="77777777" w:rsidR="00CA7E21" w:rsidRDefault="00EE0CB3">
            <w:pPr>
              <w:spacing w:after="20"/>
            </w:pPr>
            <w:r>
              <w:rPr>
                <w:sz w:val="16"/>
              </w:rPr>
              <w:t>Bajaur</w:t>
            </w:r>
          </w:p>
        </w:tc>
        <w:tc>
          <w:tcPr>
            <w:tcW w:w="1656" w:type="dxa"/>
            <w:shd w:val="clear" w:color="auto" w:fill="FFFFFF"/>
            <w:vAlign w:val="center"/>
          </w:tcPr>
          <w:p w14:paraId="54F23838" w14:textId="77777777" w:rsidR="00CA7E21" w:rsidRDefault="00EE0CB3">
            <w:pPr>
              <w:spacing w:after="20"/>
            </w:pPr>
            <w:r>
              <w:rPr>
                <w:sz w:val="16"/>
              </w:rPr>
              <w:t>5.000</w:t>
            </w:r>
          </w:p>
        </w:tc>
        <w:tc>
          <w:tcPr>
            <w:tcW w:w="1656" w:type="dxa"/>
            <w:shd w:val="clear" w:color="auto" w:fill="FFFFFF"/>
            <w:vAlign w:val="center"/>
          </w:tcPr>
          <w:p w14:paraId="6B6391AF" w14:textId="77777777" w:rsidR="00CA7E21" w:rsidRDefault="00EE0CB3">
            <w:pPr>
              <w:spacing w:after="20"/>
            </w:pPr>
            <w:r>
              <w:rPr>
                <w:sz w:val="16"/>
              </w:rPr>
              <w:t>3.000</w:t>
            </w:r>
          </w:p>
        </w:tc>
        <w:tc>
          <w:tcPr>
            <w:tcW w:w="1656" w:type="dxa"/>
            <w:shd w:val="clear" w:color="auto" w:fill="FFFFFF"/>
            <w:vAlign w:val="center"/>
          </w:tcPr>
          <w:p w14:paraId="65D8E281" w14:textId="77777777" w:rsidR="00CA7E21" w:rsidRDefault="00EE0CB3">
            <w:pPr>
              <w:spacing w:after="20"/>
            </w:pPr>
            <w:r>
              <w:rPr>
                <w:sz w:val="16"/>
              </w:rPr>
              <w:t>59,996</w:t>
            </w:r>
          </w:p>
        </w:tc>
        <w:tc>
          <w:tcPr>
            <w:tcW w:w="1656" w:type="dxa"/>
            <w:shd w:val="clear" w:color="auto" w:fill="FFFFFF"/>
            <w:vAlign w:val="center"/>
          </w:tcPr>
          <w:p w14:paraId="4C76597C" w14:textId="77777777" w:rsidR="00CA7E21" w:rsidRDefault="00EE0CB3">
            <w:pPr>
              <w:spacing w:after="20"/>
            </w:pPr>
            <w:r>
              <w:rPr>
                <w:sz w:val="16"/>
              </w:rPr>
              <w:t>1.000</w:t>
            </w:r>
          </w:p>
        </w:tc>
      </w:tr>
      <w:tr w:rsidR="00CA7E21" w14:paraId="07F6DAD3" w14:textId="77777777">
        <w:trPr>
          <w:cantSplit/>
          <w:jc w:val="center"/>
        </w:trPr>
        <w:tc>
          <w:tcPr>
            <w:tcW w:w="1656" w:type="dxa"/>
            <w:shd w:val="clear" w:color="auto" w:fill="FFFFFF"/>
            <w:vAlign w:val="center"/>
          </w:tcPr>
          <w:p w14:paraId="72492DB5" w14:textId="77777777" w:rsidR="00CA7E21" w:rsidRDefault="00EE0CB3">
            <w:pPr>
              <w:spacing w:after="20"/>
            </w:pPr>
            <w:r>
              <w:rPr>
                <w:sz w:val="16"/>
              </w:rPr>
              <w:t>Khyber Pakhtunkhwa</w:t>
            </w:r>
          </w:p>
        </w:tc>
        <w:tc>
          <w:tcPr>
            <w:tcW w:w="1656" w:type="dxa"/>
            <w:shd w:val="clear" w:color="auto" w:fill="FFFFFF"/>
            <w:vAlign w:val="center"/>
          </w:tcPr>
          <w:p w14:paraId="7C6B749B" w14:textId="77777777" w:rsidR="00CA7E21" w:rsidRDefault="00EE0CB3">
            <w:pPr>
              <w:spacing w:after="20"/>
            </w:pPr>
            <w:r>
              <w:rPr>
                <w:sz w:val="16"/>
              </w:rPr>
              <w:t>Bannu</w:t>
            </w:r>
          </w:p>
        </w:tc>
        <w:tc>
          <w:tcPr>
            <w:tcW w:w="1656" w:type="dxa"/>
            <w:shd w:val="clear" w:color="auto" w:fill="FFFFFF"/>
            <w:vAlign w:val="center"/>
          </w:tcPr>
          <w:p w14:paraId="41656840" w14:textId="77777777" w:rsidR="00CA7E21" w:rsidRDefault="00EE0CB3">
            <w:pPr>
              <w:spacing w:after="20"/>
            </w:pPr>
            <w:r>
              <w:rPr>
                <w:sz w:val="16"/>
              </w:rPr>
              <w:t>5.000</w:t>
            </w:r>
          </w:p>
        </w:tc>
        <w:tc>
          <w:tcPr>
            <w:tcW w:w="1656" w:type="dxa"/>
            <w:shd w:val="clear" w:color="auto" w:fill="FFFFFF"/>
            <w:vAlign w:val="center"/>
          </w:tcPr>
          <w:p w14:paraId="6A5D4886" w14:textId="77777777" w:rsidR="00CA7E21" w:rsidRDefault="00EE0CB3">
            <w:pPr>
              <w:spacing w:after="20"/>
            </w:pPr>
            <w:r>
              <w:rPr>
                <w:sz w:val="16"/>
              </w:rPr>
              <w:t>4.000</w:t>
            </w:r>
          </w:p>
        </w:tc>
        <w:tc>
          <w:tcPr>
            <w:tcW w:w="1656" w:type="dxa"/>
            <w:shd w:val="clear" w:color="auto" w:fill="FFFFFF"/>
            <w:vAlign w:val="center"/>
          </w:tcPr>
          <w:p w14:paraId="17B41E64" w14:textId="77777777" w:rsidR="00CA7E21" w:rsidRDefault="00EE0CB3">
            <w:pPr>
              <w:spacing w:after="20"/>
            </w:pPr>
            <w:r>
              <w:rPr>
                <w:sz w:val="16"/>
              </w:rPr>
              <w:t>47,372</w:t>
            </w:r>
          </w:p>
        </w:tc>
        <w:tc>
          <w:tcPr>
            <w:tcW w:w="1656" w:type="dxa"/>
            <w:shd w:val="clear" w:color="auto" w:fill="FFFFFF"/>
            <w:vAlign w:val="center"/>
          </w:tcPr>
          <w:p w14:paraId="73FE9068" w14:textId="77777777" w:rsidR="00CA7E21" w:rsidRDefault="00EE0CB3">
            <w:pPr>
              <w:spacing w:after="20"/>
            </w:pPr>
            <w:r>
              <w:rPr>
                <w:sz w:val="16"/>
              </w:rPr>
              <w:t>1.000</w:t>
            </w:r>
          </w:p>
        </w:tc>
      </w:tr>
      <w:tr w:rsidR="00CA7E21" w14:paraId="523689B7" w14:textId="77777777">
        <w:trPr>
          <w:cantSplit/>
          <w:jc w:val="center"/>
        </w:trPr>
        <w:tc>
          <w:tcPr>
            <w:tcW w:w="1656" w:type="dxa"/>
            <w:shd w:val="clear" w:color="auto" w:fill="FFFFFF"/>
            <w:vAlign w:val="center"/>
          </w:tcPr>
          <w:p w14:paraId="243579A4" w14:textId="77777777" w:rsidR="00CA7E21" w:rsidRDefault="00EE0CB3">
            <w:pPr>
              <w:spacing w:after="20"/>
            </w:pPr>
            <w:r>
              <w:rPr>
                <w:sz w:val="16"/>
              </w:rPr>
              <w:t>Khyber Pakhtunkhwa</w:t>
            </w:r>
          </w:p>
        </w:tc>
        <w:tc>
          <w:tcPr>
            <w:tcW w:w="1656" w:type="dxa"/>
            <w:shd w:val="clear" w:color="auto" w:fill="FFFFFF"/>
            <w:vAlign w:val="center"/>
          </w:tcPr>
          <w:p w14:paraId="328849C4" w14:textId="77777777" w:rsidR="00CA7E21" w:rsidRDefault="00EE0CB3">
            <w:pPr>
              <w:spacing w:after="20"/>
            </w:pPr>
            <w:r>
              <w:rPr>
                <w:sz w:val="16"/>
              </w:rPr>
              <w:t>Batagram</w:t>
            </w:r>
          </w:p>
        </w:tc>
        <w:tc>
          <w:tcPr>
            <w:tcW w:w="1656" w:type="dxa"/>
            <w:shd w:val="clear" w:color="auto" w:fill="FFFFFF"/>
            <w:vAlign w:val="center"/>
          </w:tcPr>
          <w:p w14:paraId="3182BF18" w14:textId="77777777" w:rsidR="00CA7E21" w:rsidRDefault="00EE0CB3">
            <w:pPr>
              <w:spacing w:after="20"/>
            </w:pPr>
            <w:r>
              <w:rPr>
                <w:sz w:val="16"/>
              </w:rPr>
              <w:t>5.000</w:t>
            </w:r>
          </w:p>
        </w:tc>
        <w:tc>
          <w:tcPr>
            <w:tcW w:w="1656" w:type="dxa"/>
            <w:shd w:val="clear" w:color="auto" w:fill="FFFFFF"/>
            <w:vAlign w:val="center"/>
          </w:tcPr>
          <w:p w14:paraId="7FE9BBDB" w14:textId="77777777" w:rsidR="00CA7E21" w:rsidRDefault="00EE0CB3">
            <w:pPr>
              <w:spacing w:after="20"/>
            </w:pPr>
            <w:r>
              <w:rPr>
                <w:sz w:val="16"/>
              </w:rPr>
              <w:t>3.000</w:t>
            </w:r>
          </w:p>
        </w:tc>
        <w:tc>
          <w:tcPr>
            <w:tcW w:w="1656" w:type="dxa"/>
            <w:shd w:val="clear" w:color="auto" w:fill="FFFFFF"/>
            <w:vAlign w:val="center"/>
          </w:tcPr>
          <w:p w14:paraId="44D8ACFB" w14:textId="77777777" w:rsidR="00CA7E21" w:rsidRDefault="00EE0CB3">
            <w:pPr>
              <w:spacing w:after="20"/>
            </w:pPr>
            <w:r>
              <w:rPr>
                <w:sz w:val="16"/>
              </w:rPr>
              <w:t>6,423</w:t>
            </w:r>
          </w:p>
        </w:tc>
        <w:tc>
          <w:tcPr>
            <w:tcW w:w="1656" w:type="dxa"/>
            <w:shd w:val="clear" w:color="auto" w:fill="FFFFFF"/>
            <w:vAlign w:val="center"/>
          </w:tcPr>
          <w:p w14:paraId="4770ECBA" w14:textId="77777777" w:rsidR="00CA7E21" w:rsidRDefault="00EE0CB3">
            <w:pPr>
              <w:spacing w:after="20"/>
            </w:pPr>
            <w:r>
              <w:rPr>
                <w:sz w:val="16"/>
              </w:rPr>
              <w:t>1.000</w:t>
            </w:r>
          </w:p>
        </w:tc>
      </w:tr>
      <w:tr w:rsidR="00CA7E21" w14:paraId="65079462" w14:textId="77777777">
        <w:trPr>
          <w:cantSplit/>
          <w:jc w:val="center"/>
        </w:trPr>
        <w:tc>
          <w:tcPr>
            <w:tcW w:w="1656" w:type="dxa"/>
            <w:shd w:val="clear" w:color="auto" w:fill="FFFFFF"/>
            <w:vAlign w:val="center"/>
          </w:tcPr>
          <w:p w14:paraId="114E0BC6" w14:textId="77777777" w:rsidR="00CA7E21" w:rsidRDefault="00EE0CB3">
            <w:pPr>
              <w:spacing w:after="20"/>
            </w:pPr>
            <w:r>
              <w:rPr>
                <w:sz w:val="16"/>
              </w:rPr>
              <w:t>Khyber Pakhtunkhwa</w:t>
            </w:r>
          </w:p>
        </w:tc>
        <w:tc>
          <w:tcPr>
            <w:tcW w:w="1656" w:type="dxa"/>
            <w:shd w:val="clear" w:color="auto" w:fill="FFFFFF"/>
            <w:vAlign w:val="center"/>
          </w:tcPr>
          <w:p w14:paraId="7A2659AF" w14:textId="77777777" w:rsidR="00CA7E21" w:rsidRDefault="00EE0CB3">
            <w:pPr>
              <w:spacing w:after="20"/>
            </w:pPr>
            <w:r>
              <w:rPr>
                <w:sz w:val="16"/>
              </w:rPr>
              <w:t>Buner</w:t>
            </w:r>
          </w:p>
        </w:tc>
        <w:tc>
          <w:tcPr>
            <w:tcW w:w="1656" w:type="dxa"/>
            <w:shd w:val="clear" w:color="auto" w:fill="FFFFFF"/>
            <w:vAlign w:val="center"/>
          </w:tcPr>
          <w:p w14:paraId="2C4B759A" w14:textId="77777777" w:rsidR="00CA7E21" w:rsidRDefault="00EE0CB3">
            <w:pPr>
              <w:spacing w:after="20"/>
            </w:pPr>
            <w:r>
              <w:rPr>
                <w:sz w:val="16"/>
              </w:rPr>
              <w:t>5.000</w:t>
            </w:r>
          </w:p>
        </w:tc>
        <w:tc>
          <w:tcPr>
            <w:tcW w:w="1656" w:type="dxa"/>
            <w:shd w:val="clear" w:color="auto" w:fill="FFFFFF"/>
            <w:vAlign w:val="center"/>
          </w:tcPr>
          <w:p w14:paraId="65EB657E" w14:textId="77777777" w:rsidR="00CA7E21" w:rsidRDefault="00EE0CB3">
            <w:pPr>
              <w:spacing w:after="20"/>
            </w:pPr>
            <w:r>
              <w:rPr>
                <w:sz w:val="16"/>
              </w:rPr>
              <w:t>4.000</w:t>
            </w:r>
          </w:p>
        </w:tc>
        <w:tc>
          <w:tcPr>
            <w:tcW w:w="1656" w:type="dxa"/>
            <w:shd w:val="clear" w:color="auto" w:fill="FFFFFF"/>
            <w:vAlign w:val="center"/>
          </w:tcPr>
          <w:p w14:paraId="12A176BB" w14:textId="77777777" w:rsidR="00CA7E21" w:rsidRDefault="00EE0CB3">
            <w:pPr>
              <w:spacing w:after="20"/>
            </w:pPr>
            <w:r>
              <w:rPr>
                <w:sz w:val="16"/>
              </w:rPr>
              <w:t>64,589</w:t>
            </w:r>
          </w:p>
        </w:tc>
        <w:tc>
          <w:tcPr>
            <w:tcW w:w="1656" w:type="dxa"/>
            <w:shd w:val="clear" w:color="auto" w:fill="FFFFFF"/>
            <w:vAlign w:val="center"/>
          </w:tcPr>
          <w:p w14:paraId="5754A33F" w14:textId="77777777" w:rsidR="00CA7E21" w:rsidRDefault="00EE0CB3">
            <w:pPr>
              <w:spacing w:after="20"/>
            </w:pPr>
            <w:r>
              <w:rPr>
                <w:sz w:val="16"/>
              </w:rPr>
              <w:t>1.000</w:t>
            </w:r>
          </w:p>
        </w:tc>
      </w:tr>
      <w:tr w:rsidR="00CA7E21" w14:paraId="2B171842" w14:textId="77777777">
        <w:trPr>
          <w:cantSplit/>
          <w:jc w:val="center"/>
        </w:trPr>
        <w:tc>
          <w:tcPr>
            <w:tcW w:w="1656" w:type="dxa"/>
            <w:shd w:val="clear" w:color="auto" w:fill="FFFFFF"/>
            <w:vAlign w:val="center"/>
          </w:tcPr>
          <w:p w14:paraId="6ED44E0A" w14:textId="77777777" w:rsidR="00CA7E21" w:rsidRDefault="00EE0CB3">
            <w:pPr>
              <w:spacing w:after="20"/>
            </w:pPr>
            <w:r>
              <w:rPr>
                <w:sz w:val="16"/>
              </w:rPr>
              <w:t>Khyber Pakhtunkhwa</w:t>
            </w:r>
          </w:p>
        </w:tc>
        <w:tc>
          <w:tcPr>
            <w:tcW w:w="1656" w:type="dxa"/>
            <w:shd w:val="clear" w:color="auto" w:fill="FFFFFF"/>
            <w:vAlign w:val="center"/>
          </w:tcPr>
          <w:p w14:paraId="61C2B8B0" w14:textId="77777777" w:rsidR="00CA7E21" w:rsidRDefault="00EE0CB3">
            <w:pPr>
              <w:spacing w:after="20"/>
            </w:pPr>
            <w:r>
              <w:rPr>
                <w:sz w:val="16"/>
              </w:rPr>
              <w:t>Charsadda</w:t>
            </w:r>
          </w:p>
        </w:tc>
        <w:tc>
          <w:tcPr>
            <w:tcW w:w="1656" w:type="dxa"/>
            <w:shd w:val="clear" w:color="auto" w:fill="FFFFFF"/>
            <w:vAlign w:val="center"/>
          </w:tcPr>
          <w:p w14:paraId="063416E0" w14:textId="77777777" w:rsidR="00CA7E21" w:rsidRDefault="00EE0CB3">
            <w:pPr>
              <w:spacing w:after="20"/>
            </w:pPr>
            <w:r>
              <w:rPr>
                <w:sz w:val="16"/>
              </w:rPr>
              <w:t>5.000</w:t>
            </w:r>
          </w:p>
        </w:tc>
        <w:tc>
          <w:tcPr>
            <w:tcW w:w="1656" w:type="dxa"/>
            <w:shd w:val="clear" w:color="auto" w:fill="FFFFFF"/>
            <w:vAlign w:val="center"/>
          </w:tcPr>
          <w:p w14:paraId="175E482C" w14:textId="77777777" w:rsidR="00CA7E21" w:rsidRDefault="00EE0CB3">
            <w:pPr>
              <w:spacing w:after="20"/>
            </w:pPr>
            <w:r>
              <w:rPr>
                <w:sz w:val="16"/>
              </w:rPr>
              <w:t>4.000</w:t>
            </w:r>
          </w:p>
        </w:tc>
        <w:tc>
          <w:tcPr>
            <w:tcW w:w="1656" w:type="dxa"/>
            <w:shd w:val="clear" w:color="auto" w:fill="FFFFFF"/>
            <w:vAlign w:val="center"/>
          </w:tcPr>
          <w:p w14:paraId="17038DB0" w14:textId="77777777" w:rsidR="00CA7E21" w:rsidRDefault="00EE0CB3">
            <w:pPr>
              <w:spacing w:after="20"/>
            </w:pPr>
            <w:r>
              <w:rPr>
                <w:sz w:val="16"/>
              </w:rPr>
              <w:t>73,660</w:t>
            </w:r>
          </w:p>
        </w:tc>
        <w:tc>
          <w:tcPr>
            <w:tcW w:w="1656" w:type="dxa"/>
            <w:shd w:val="clear" w:color="auto" w:fill="FFFFFF"/>
            <w:vAlign w:val="center"/>
          </w:tcPr>
          <w:p w14:paraId="7E5F5A46" w14:textId="77777777" w:rsidR="00CA7E21" w:rsidRDefault="00EE0CB3">
            <w:pPr>
              <w:spacing w:after="20"/>
            </w:pPr>
            <w:r>
              <w:rPr>
                <w:sz w:val="16"/>
              </w:rPr>
              <w:t>1.000</w:t>
            </w:r>
          </w:p>
        </w:tc>
      </w:tr>
      <w:tr w:rsidR="00CA7E21" w14:paraId="4D8413D7" w14:textId="77777777">
        <w:trPr>
          <w:cantSplit/>
          <w:jc w:val="center"/>
        </w:trPr>
        <w:tc>
          <w:tcPr>
            <w:tcW w:w="1656" w:type="dxa"/>
            <w:shd w:val="clear" w:color="auto" w:fill="FFFFFF"/>
            <w:vAlign w:val="center"/>
          </w:tcPr>
          <w:p w14:paraId="300A53F3" w14:textId="77777777" w:rsidR="00CA7E21" w:rsidRDefault="00EE0CB3">
            <w:pPr>
              <w:spacing w:after="20"/>
            </w:pPr>
            <w:r>
              <w:rPr>
                <w:sz w:val="16"/>
              </w:rPr>
              <w:t>Khyber Pakhtunkhwa</w:t>
            </w:r>
          </w:p>
        </w:tc>
        <w:tc>
          <w:tcPr>
            <w:tcW w:w="1656" w:type="dxa"/>
            <w:shd w:val="clear" w:color="auto" w:fill="FFFFFF"/>
            <w:vAlign w:val="center"/>
          </w:tcPr>
          <w:p w14:paraId="17435F0E" w14:textId="77777777" w:rsidR="00CA7E21" w:rsidRDefault="00EE0CB3">
            <w:pPr>
              <w:spacing w:after="20"/>
            </w:pPr>
            <w:r>
              <w:rPr>
                <w:sz w:val="16"/>
              </w:rPr>
              <w:t>Chitral Lower</w:t>
            </w:r>
          </w:p>
        </w:tc>
        <w:tc>
          <w:tcPr>
            <w:tcW w:w="1656" w:type="dxa"/>
            <w:shd w:val="clear" w:color="auto" w:fill="FFFFFF"/>
            <w:vAlign w:val="center"/>
          </w:tcPr>
          <w:p w14:paraId="0EA26465" w14:textId="77777777" w:rsidR="00CA7E21" w:rsidRDefault="00EE0CB3">
            <w:pPr>
              <w:spacing w:after="20"/>
            </w:pPr>
            <w:r>
              <w:rPr>
                <w:sz w:val="16"/>
              </w:rPr>
              <w:t>5.000</w:t>
            </w:r>
          </w:p>
        </w:tc>
        <w:tc>
          <w:tcPr>
            <w:tcW w:w="1656" w:type="dxa"/>
            <w:shd w:val="clear" w:color="auto" w:fill="FFFFFF"/>
            <w:vAlign w:val="center"/>
          </w:tcPr>
          <w:p w14:paraId="06F23509" w14:textId="77777777" w:rsidR="00CA7E21" w:rsidRDefault="00EE0CB3">
            <w:pPr>
              <w:spacing w:after="20"/>
            </w:pPr>
            <w:r>
              <w:rPr>
                <w:sz w:val="16"/>
              </w:rPr>
              <w:t>3.000</w:t>
            </w:r>
          </w:p>
        </w:tc>
        <w:tc>
          <w:tcPr>
            <w:tcW w:w="1656" w:type="dxa"/>
            <w:shd w:val="clear" w:color="auto" w:fill="FFFFFF"/>
            <w:vAlign w:val="center"/>
          </w:tcPr>
          <w:p w14:paraId="14E9528B" w14:textId="77777777" w:rsidR="00CA7E21" w:rsidRDefault="00EE0CB3">
            <w:pPr>
              <w:spacing w:after="20"/>
            </w:pPr>
            <w:r>
              <w:rPr>
                <w:sz w:val="16"/>
              </w:rPr>
              <w:t>2,783</w:t>
            </w:r>
          </w:p>
        </w:tc>
        <w:tc>
          <w:tcPr>
            <w:tcW w:w="1656" w:type="dxa"/>
            <w:shd w:val="clear" w:color="auto" w:fill="FFFFFF"/>
            <w:vAlign w:val="center"/>
          </w:tcPr>
          <w:p w14:paraId="561061C8" w14:textId="77777777" w:rsidR="00CA7E21" w:rsidRDefault="00EE0CB3">
            <w:pPr>
              <w:spacing w:after="20"/>
            </w:pPr>
            <w:r>
              <w:rPr>
                <w:sz w:val="16"/>
              </w:rPr>
              <w:t>1.000</w:t>
            </w:r>
          </w:p>
        </w:tc>
      </w:tr>
      <w:tr w:rsidR="00CA7E21" w14:paraId="7CE13B40" w14:textId="77777777">
        <w:trPr>
          <w:cantSplit/>
          <w:jc w:val="center"/>
        </w:trPr>
        <w:tc>
          <w:tcPr>
            <w:tcW w:w="1656" w:type="dxa"/>
            <w:shd w:val="clear" w:color="auto" w:fill="FFFFFF"/>
            <w:vAlign w:val="center"/>
          </w:tcPr>
          <w:p w14:paraId="5EFA054E" w14:textId="77777777" w:rsidR="00CA7E21" w:rsidRDefault="00EE0CB3">
            <w:pPr>
              <w:spacing w:after="20"/>
            </w:pPr>
            <w:r>
              <w:rPr>
                <w:sz w:val="16"/>
              </w:rPr>
              <w:t>Khyber Pakhtunkhwa</w:t>
            </w:r>
          </w:p>
        </w:tc>
        <w:tc>
          <w:tcPr>
            <w:tcW w:w="1656" w:type="dxa"/>
            <w:shd w:val="clear" w:color="auto" w:fill="FFFFFF"/>
            <w:vAlign w:val="center"/>
          </w:tcPr>
          <w:p w14:paraId="38AA783F" w14:textId="77777777" w:rsidR="00CA7E21" w:rsidRDefault="00EE0CB3">
            <w:pPr>
              <w:spacing w:after="20"/>
            </w:pPr>
            <w:r>
              <w:rPr>
                <w:sz w:val="16"/>
              </w:rPr>
              <w:t>Chitral Upper</w:t>
            </w:r>
          </w:p>
        </w:tc>
        <w:tc>
          <w:tcPr>
            <w:tcW w:w="1656" w:type="dxa"/>
            <w:shd w:val="clear" w:color="auto" w:fill="FFFFFF"/>
            <w:vAlign w:val="center"/>
          </w:tcPr>
          <w:p w14:paraId="7ED3ECD6" w14:textId="77777777" w:rsidR="00CA7E21" w:rsidRDefault="00EE0CB3">
            <w:pPr>
              <w:spacing w:after="20"/>
            </w:pPr>
            <w:r>
              <w:rPr>
                <w:sz w:val="16"/>
              </w:rPr>
              <w:t>5.000</w:t>
            </w:r>
          </w:p>
        </w:tc>
        <w:tc>
          <w:tcPr>
            <w:tcW w:w="1656" w:type="dxa"/>
            <w:shd w:val="clear" w:color="auto" w:fill="FFFFFF"/>
            <w:vAlign w:val="center"/>
          </w:tcPr>
          <w:p w14:paraId="2331D9C9" w14:textId="77777777" w:rsidR="00CA7E21" w:rsidRDefault="00EE0CB3">
            <w:pPr>
              <w:spacing w:after="20"/>
            </w:pPr>
            <w:r>
              <w:rPr>
                <w:sz w:val="16"/>
              </w:rPr>
              <w:t>0.000</w:t>
            </w:r>
          </w:p>
        </w:tc>
        <w:tc>
          <w:tcPr>
            <w:tcW w:w="1656" w:type="dxa"/>
            <w:shd w:val="clear" w:color="auto" w:fill="FFFFFF"/>
            <w:vAlign w:val="center"/>
          </w:tcPr>
          <w:p w14:paraId="4A7CBA3A" w14:textId="77777777" w:rsidR="00CA7E21" w:rsidRDefault="00EE0CB3">
            <w:pPr>
              <w:spacing w:after="20"/>
            </w:pPr>
            <w:r>
              <w:rPr>
                <w:sz w:val="16"/>
              </w:rPr>
              <w:t>1,657</w:t>
            </w:r>
          </w:p>
        </w:tc>
        <w:tc>
          <w:tcPr>
            <w:tcW w:w="1656" w:type="dxa"/>
            <w:shd w:val="clear" w:color="auto" w:fill="FFFFFF"/>
            <w:vAlign w:val="center"/>
          </w:tcPr>
          <w:p w14:paraId="2E01247A" w14:textId="77777777" w:rsidR="00CA7E21" w:rsidRDefault="00EE0CB3">
            <w:pPr>
              <w:spacing w:after="20"/>
            </w:pPr>
            <w:r>
              <w:rPr>
                <w:sz w:val="16"/>
              </w:rPr>
              <w:t>0.000</w:t>
            </w:r>
          </w:p>
        </w:tc>
      </w:tr>
      <w:tr w:rsidR="00CA7E21" w14:paraId="3E96D15B" w14:textId="77777777">
        <w:trPr>
          <w:cantSplit/>
          <w:jc w:val="center"/>
        </w:trPr>
        <w:tc>
          <w:tcPr>
            <w:tcW w:w="1656" w:type="dxa"/>
            <w:shd w:val="clear" w:color="auto" w:fill="FFFFFF"/>
            <w:vAlign w:val="center"/>
          </w:tcPr>
          <w:p w14:paraId="67AB0BC5" w14:textId="77777777" w:rsidR="00CA7E21" w:rsidRDefault="00EE0CB3">
            <w:pPr>
              <w:spacing w:after="20"/>
            </w:pPr>
            <w:r>
              <w:rPr>
                <w:sz w:val="16"/>
              </w:rPr>
              <w:t>Khyber Pakhtunkhwa</w:t>
            </w:r>
          </w:p>
        </w:tc>
        <w:tc>
          <w:tcPr>
            <w:tcW w:w="1656" w:type="dxa"/>
            <w:shd w:val="clear" w:color="auto" w:fill="FFFFFF"/>
            <w:vAlign w:val="center"/>
          </w:tcPr>
          <w:p w14:paraId="27EF78C8" w14:textId="77777777" w:rsidR="00CA7E21" w:rsidRDefault="00EE0CB3">
            <w:pPr>
              <w:spacing w:after="20"/>
            </w:pPr>
            <w:r>
              <w:rPr>
                <w:sz w:val="16"/>
              </w:rPr>
              <w:t>D. I. Khan</w:t>
            </w:r>
          </w:p>
        </w:tc>
        <w:tc>
          <w:tcPr>
            <w:tcW w:w="1656" w:type="dxa"/>
            <w:shd w:val="clear" w:color="auto" w:fill="FFFFFF"/>
            <w:vAlign w:val="center"/>
          </w:tcPr>
          <w:p w14:paraId="28F95FEF" w14:textId="77777777" w:rsidR="00CA7E21" w:rsidRDefault="00EE0CB3">
            <w:pPr>
              <w:spacing w:after="20"/>
            </w:pPr>
            <w:r>
              <w:rPr>
                <w:sz w:val="16"/>
              </w:rPr>
              <w:t>5.000</w:t>
            </w:r>
          </w:p>
        </w:tc>
        <w:tc>
          <w:tcPr>
            <w:tcW w:w="1656" w:type="dxa"/>
            <w:shd w:val="clear" w:color="auto" w:fill="FFFFFF"/>
            <w:vAlign w:val="center"/>
          </w:tcPr>
          <w:p w14:paraId="01E20E0C" w14:textId="77777777" w:rsidR="00CA7E21" w:rsidRDefault="00EE0CB3">
            <w:pPr>
              <w:spacing w:after="20"/>
            </w:pPr>
            <w:r>
              <w:rPr>
                <w:sz w:val="16"/>
              </w:rPr>
              <w:t>5.000</w:t>
            </w:r>
          </w:p>
        </w:tc>
        <w:tc>
          <w:tcPr>
            <w:tcW w:w="1656" w:type="dxa"/>
            <w:shd w:val="clear" w:color="auto" w:fill="FFFFFF"/>
            <w:vAlign w:val="center"/>
          </w:tcPr>
          <w:p w14:paraId="58419B01" w14:textId="77777777" w:rsidR="00CA7E21" w:rsidRDefault="00EE0CB3">
            <w:pPr>
              <w:spacing w:after="20"/>
            </w:pPr>
            <w:r>
              <w:rPr>
                <w:sz w:val="16"/>
              </w:rPr>
              <w:t>244,506</w:t>
            </w:r>
          </w:p>
        </w:tc>
        <w:tc>
          <w:tcPr>
            <w:tcW w:w="1656" w:type="dxa"/>
            <w:shd w:val="clear" w:color="auto" w:fill="FFFFFF"/>
            <w:vAlign w:val="center"/>
          </w:tcPr>
          <w:p w14:paraId="67E45B7E" w14:textId="77777777" w:rsidR="00CA7E21" w:rsidRDefault="00EE0CB3">
            <w:pPr>
              <w:spacing w:after="20"/>
            </w:pPr>
            <w:r>
              <w:rPr>
                <w:sz w:val="16"/>
              </w:rPr>
              <w:t>1.000</w:t>
            </w:r>
          </w:p>
        </w:tc>
      </w:tr>
      <w:tr w:rsidR="00CA7E21" w14:paraId="5BD80A5D" w14:textId="77777777">
        <w:trPr>
          <w:cantSplit/>
          <w:jc w:val="center"/>
        </w:trPr>
        <w:tc>
          <w:tcPr>
            <w:tcW w:w="1656" w:type="dxa"/>
            <w:shd w:val="clear" w:color="auto" w:fill="FFFFFF"/>
            <w:vAlign w:val="center"/>
          </w:tcPr>
          <w:p w14:paraId="3AEA6F11" w14:textId="77777777" w:rsidR="00CA7E21" w:rsidRDefault="00EE0CB3">
            <w:pPr>
              <w:spacing w:after="20"/>
            </w:pPr>
            <w:r>
              <w:rPr>
                <w:sz w:val="16"/>
              </w:rPr>
              <w:t>Khyber Pakhtunkhwa</w:t>
            </w:r>
          </w:p>
        </w:tc>
        <w:tc>
          <w:tcPr>
            <w:tcW w:w="1656" w:type="dxa"/>
            <w:shd w:val="clear" w:color="auto" w:fill="FFFFFF"/>
            <w:vAlign w:val="center"/>
          </w:tcPr>
          <w:p w14:paraId="4EB3C54D" w14:textId="77777777" w:rsidR="00CA7E21" w:rsidRDefault="00EE0CB3">
            <w:pPr>
              <w:spacing w:after="20"/>
            </w:pPr>
            <w:r>
              <w:rPr>
                <w:sz w:val="16"/>
              </w:rPr>
              <w:t>Hangu</w:t>
            </w:r>
          </w:p>
        </w:tc>
        <w:tc>
          <w:tcPr>
            <w:tcW w:w="1656" w:type="dxa"/>
            <w:shd w:val="clear" w:color="auto" w:fill="FFFFFF"/>
            <w:vAlign w:val="center"/>
          </w:tcPr>
          <w:p w14:paraId="61A50AEA" w14:textId="77777777" w:rsidR="00CA7E21" w:rsidRDefault="00EE0CB3">
            <w:pPr>
              <w:spacing w:after="20"/>
            </w:pPr>
            <w:r>
              <w:rPr>
                <w:sz w:val="16"/>
              </w:rPr>
              <w:t>5.000</w:t>
            </w:r>
          </w:p>
        </w:tc>
        <w:tc>
          <w:tcPr>
            <w:tcW w:w="1656" w:type="dxa"/>
            <w:shd w:val="clear" w:color="auto" w:fill="FFFFFF"/>
            <w:vAlign w:val="center"/>
          </w:tcPr>
          <w:p w14:paraId="13A09B16" w14:textId="77777777" w:rsidR="00CA7E21" w:rsidRDefault="00EE0CB3">
            <w:pPr>
              <w:spacing w:after="20"/>
            </w:pPr>
            <w:r>
              <w:rPr>
                <w:sz w:val="16"/>
              </w:rPr>
              <w:t>4.000</w:t>
            </w:r>
          </w:p>
        </w:tc>
        <w:tc>
          <w:tcPr>
            <w:tcW w:w="1656" w:type="dxa"/>
            <w:shd w:val="clear" w:color="auto" w:fill="FFFFFF"/>
            <w:vAlign w:val="center"/>
          </w:tcPr>
          <w:p w14:paraId="136A59EF" w14:textId="77777777" w:rsidR="00CA7E21" w:rsidRDefault="00EE0CB3">
            <w:pPr>
              <w:spacing w:after="20"/>
            </w:pPr>
            <w:r>
              <w:rPr>
                <w:sz w:val="16"/>
              </w:rPr>
              <w:t>24,869</w:t>
            </w:r>
          </w:p>
        </w:tc>
        <w:tc>
          <w:tcPr>
            <w:tcW w:w="1656" w:type="dxa"/>
            <w:shd w:val="clear" w:color="auto" w:fill="FFFFFF"/>
            <w:vAlign w:val="center"/>
          </w:tcPr>
          <w:p w14:paraId="7208EF7A" w14:textId="77777777" w:rsidR="00CA7E21" w:rsidRDefault="00EE0CB3">
            <w:pPr>
              <w:spacing w:after="20"/>
            </w:pPr>
            <w:r>
              <w:rPr>
                <w:sz w:val="16"/>
              </w:rPr>
              <w:t>1.000</w:t>
            </w:r>
          </w:p>
        </w:tc>
      </w:tr>
      <w:tr w:rsidR="00CA7E21" w14:paraId="0561E397" w14:textId="77777777">
        <w:trPr>
          <w:cantSplit/>
          <w:jc w:val="center"/>
        </w:trPr>
        <w:tc>
          <w:tcPr>
            <w:tcW w:w="1656" w:type="dxa"/>
            <w:shd w:val="clear" w:color="auto" w:fill="FFFFFF"/>
            <w:vAlign w:val="center"/>
          </w:tcPr>
          <w:p w14:paraId="0A12731F" w14:textId="77777777" w:rsidR="00CA7E21" w:rsidRDefault="00EE0CB3">
            <w:pPr>
              <w:spacing w:after="20"/>
            </w:pPr>
            <w:r>
              <w:rPr>
                <w:sz w:val="16"/>
              </w:rPr>
              <w:t>Khyber Pakhtunkhwa</w:t>
            </w:r>
          </w:p>
        </w:tc>
        <w:tc>
          <w:tcPr>
            <w:tcW w:w="1656" w:type="dxa"/>
            <w:shd w:val="clear" w:color="auto" w:fill="FFFFFF"/>
            <w:vAlign w:val="center"/>
          </w:tcPr>
          <w:p w14:paraId="00D71DDE" w14:textId="77777777" w:rsidR="00CA7E21" w:rsidRDefault="00EE0CB3">
            <w:pPr>
              <w:spacing w:after="20"/>
            </w:pPr>
            <w:r>
              <w:rPr>
                <w:sz w:val="16"/>
              </w:rPr>
              <w:t>Haripur</w:t>
            </w:r>
          </w:p>
        </w:tc>
        <w:tc>
          <w:tcPr>
            <w:tcW w:w="1656" w:type="dxa"/>
            <w:shd w:val="clear" w:color="auto" w:fill="FFFFFF"/>
            <w:vAlign w:val="center"/>
          </w:tcPr>
          <w:p w14:paraId="57A18A90" w14:textId="77777777" w:rsidR="00CA7E21" w:rsidRDefault="00EE0CB3">
            <w:pPr>
              <w:spacing w:after="20"/>
            </w:pPr>
            <w:r>
              <w:rPr>
                <w:sz w:val="16"/>
              </w:rPr>
              <w:t>5.000</w:t>
            </w:r>
          </w:p>
        </w:tc>
        <w:tc>
          <w:tcPr>
            <w:tcW w:w="1656" w:type="dxa"/>
            <w:shd w:val="clear" w:color="auto" w:fill="FFFFFF"/>
            <w:vAlign w:val="center"/>
          </w:tcPr>
          <w:p w14:paraId="6B4DAA00" w14:textId="77777777" w:rsidR="00CA7E21" w:rsidRDefault="00EE0CB3">
            <w:pPr>
              <w:spacing w:after="20"/>
            </w:pPr>
            <w:r>
              <w:rPr>
                <w:sz w:val="16"/>
              </w:rPr>
              <w:t>3.000</w:t>
            </w:r>
          </w:p>
        </w:tc>
        <w:tc>
          <w:tcPr>
            <w:tcW w:w="1656" w:type="dxa"/>
            <w:shd w:val="clear" w:color="auto" w:fill="FFFFFF"/>
            <w:vAlign w:val="center"/>
          </w:tcPr>
          <w:p w14:paraId="1D7FB8B0" w14:textId="77777777" w:rsidR="00CA7E21" w:rsidRDefault="00EE0CB3">
            <w:pPr>
              <w:spacing w:after="20"/>
            </w:pPr>
            <w:r>
              <w:rPr>
                <w:sz w:val="16"/>
              </w:rPr>
              <w:t>66,371</w:t>
            </w:r>
          </w:p>
        </w:tc>
        <w:tc>
          <w:tcPr>
            <w:tcW w:w="1656" w:type="dxa"/>
            <w:shd w:val="clear" w:color="auto" w:fill="FFFFFF"/>
            <w:vAlign w:val="center"/>
          </w:tcPr>
          <w:p w14:paraId="47DD06FD" w14:textId="77777777" w:rsidR="00CA7E21" w:rsidRDefault="00EE0CB3">
            <w:pPr>
              <w:spacing w:after="20"/>
            </w:pPr>
            <w:r>
              <w:rPr>
                <w:sz w:val="16"/>
              </w:rPr>
              <w:t>1.000</w:t>
            </w:r>
          </w:p>
        </w:tc>
      </w:tr>
      <w:tr w:rsidR="00CA7E21" w14:paraId="3A0097B1" w14:textId="77777777">
        <w:trPr>
          <w:cantSplit/>
          <w:jc w:val="center"/>
        </w:trPr>
        <w:tc>
          <w:tcPr>
            <w:tcW w:w="1656" w:type="dxa"/>
            <w:shd w:val="clear" w:color="auto" w:fill="FFFFFF"/>
            <w:vAlign w:val="center"/>
          </w:tcPr>
          <w:p w14:paraId="1764DCDE" w14:textId="77777777" w:rsidR="00CA7E21" w:rsidRDefault="00EE0CB3">
            <w:pPr>
              <w:spacing w:after="20"/>
            </w:pPr>
            <w:r>
              <w:rPr>
                <w:sz w:val="16"/>
              </w:rPr>
              <w:t>Khyber Pakhtunkhwa</w:t>
            </w:r>
          </w:p>
        </w:tc>
        <w:tc>
          <w:tcPr>
            <w:tcW w:w="1656" w:type="dxa"/>
            <w:shd w:val="clear" w:color="auto" w:fill="FFFFFF"/>
            <w:vAlign w:val="center"/>
          </w:tcPr>
          <w:p w14:paraId="1379EF4B" w14:textId="77777777" w:rsidR="00CA7E21" w:rsidRDefault="00EE0CB3">
            <w:pPr>
              <w:spacing w:after="20"/>
            </w:pPr>
            <w:r>
              <w:rPr>
                <w:sz w:val="16"/>
              </w:rPr>
              <w:t>Karak</w:t>
            </w:r>
          </w:p>
        </w:tc>
        <w:tc>
          <w:tcPr>
            <w:tcW w:w="1656" w:type="dxa"/>
            <w:shd w:val="clear" w:color="auto" w:fill="FFFFFF"/>
            <w:vAlign w:val="center"/>
          </w:tcPr>
          <w:p w14:paraId="47DDBE07" w14:textId="77777777" w:rsidR="00CA7E21" w:rsidRDefault="00EE0CB3">
            <w:pPr>
              <w:spacing w:after="20"/>
            </w:pPr>
            <w:r>
              <w:rPr>
                <w:sz w:val="16"/>
              </w:rPr>
              <w:t>5.000</w:t>
            </w:r>
          </w:p>
        </w:tc>
        <w:tc>
          <w:tcPr>
            <w:tcW w:w="1656" w:type="dxa"/>
            <w:shd w:val="clear" w:color="auto" w:fill="FFFFFF"/>
            <w:vAlign w:val="center"/>
          </w:tcPr>
          <w:p w14:paraId="20CFEBB6" w14:textId="77777777" w:rsidR="00CA7E21" w:rsidRDefault="00EE0CB3">
            <w:pPr>
              <w:spacing w:after="20"/>
            </w:pPr>
            <w:r>
              <w:rPr>
                <w:sz w:val="16"/>
              </w:rPr>
              <w:t>2.000</w:t>
            </w:r>
          </w:p>
        </w:tc>
        <w:tc>
          <w:tcPr>
            <w:tcW w:w="1656" w:type="dxa"/>
            <w:shd w:val="clear" w:color="auto" w:fill="FFFFFF"/>
            <w:vAlign w:val="center"/>
          </w:tcPr>
          <w:p w14:paraId="63925E6F" w14:textId="77777777" w:rsidR="00CA7E21" w:rsidRDefault="00EE0CB3">
            <w:pPr>
              <w:spacing w:after="20"/>
            </w:pPr>
            <w:r>
              <w:rPr>
                <w:sz w:val="16"/>
              </w:rPr>
              <w:t>10,357</w:t>
            </w:r>
          </w:p>
        </w:tc>
        <w:tc>
          <w:tcPr>
            <w:tcW w:w="1656" w:type="dxa"/>
            <w:shd w:val="clear" w:color="auto" w:fill="FFFFFF"/>
            <w:vAlign w:val="center"/>
          </w:tcPr>
          <w:p w14:paraId="013DC6CF" w14:textId="77777777" w:rsidR="00CA7E21" w:rsidRDefault="00EE0CB3">
            <w:pPr>
              <w:spacing w:after="20"/>
            </w:pPr>
            <w:r>
              <w:rPr>
                <w:sz w:val="16"/>
              </w:rPr>
              <w:t>1.000</w:t>
            </w:r>
          </w:p>
        </w:tc>
      </w:tr>
      <w:tr w:rsidR="00CA7E21" w14:paraId="7F1870DC" w14:textId="77777777">
        <w:trPr>
          <w:cantSplit/>
          <w:jc w:val="center"/>
        </w:trPr>
        <w:tc>
          <w:tcPr>
            <w:tcW w:w="1656" w:type="dxa"/>
            <w:shd w:val="clear" w:color="auto" w:fill="FFFFFF"/>
            <w:vAlign w:val="center"/>
          </w:tcPr>
          <w:p w14:paraId="43C82663" w14:textId="77777777" w:rsidR="00CA7E21" w:rsidRDefault="00EE0CB3">
            <w:pPr>
              <w:spacing w:after="20"/>
            </w:pPr>
            <w:r>
              <w:rPr>
                <w:sz w:val="16"/>
              </w:rPr>
              <w:t>Khyber Pakhtunkhwa</w:t>
            </w:r>
          </w:p>
        </w:tc>
        <w:tc>
          <w:tcPr>
            <w:tcW w:w="1656" w:type="dxa"/>
            <w:shd w:val="clear" w:color="auto" w:fill="FFFFFF"/>
            <w:vAlign w:val="center"/>
          </w:tcPr>
          <w:p w14:paraId="70757509" w14:textId="77777777" w:rsidR="00CA7E21" w:rsidRDefault="00EE0CB3">
            <w:pPr>
              <w:spacing w:after="20"/>
            </w:pPr>
            <w:r>
              <w:rPr>
                <w:sz w:val="16"/>
              </w:rPr>
              <w:t>Khyber</w:t>
            </w:r>
          </w:p>
        </w:tc>
        <w:tc>
          <w:tcPr>
            <w:tcW w:w="1656" w:type="dxa"/>
            <w:shd w:val="clear" w:color="auto" w:fill="FFFFFF"/>
            <w:vAlign w:val="center"/>
          </w:tcPr>
          <w:p w14:paraId="6517C8A3" w14:textId="77777777" w:rsidR="00CA7E21" w:rsidRDefault="00EE0CB3">
            <w:pPr>
              <w:spacing w:after="20"/>
            </w:pPr>
            <w:r>
              <w:rPr>
                <w:sz w:val="16"/>
              </w:rPr>
              <w:t>5.000</w:t>
            </w:r>
          </w:p>
        </w:tc>
        <w:tc>
          <w:tcPr>
            <w:tcW w:w="1656" w:type="dxa"/>
            <w:shd w:val="clear" w:color="auto" w:fill="FFFFFF"/>
            <w:vAlign w:val="center"/>
          </w:tcPr>
          <w:p w14:paraId="5C79047B" w14:textId="77777777" w:rsidR="00CA7E21" w:rsidRDefault="00EE0CB3">
            <w:pPr>
              <w:spacing w:after="20"/>
            </w:pPr>
            <w:r>
              <w:rPr>
                <w:sz w:val="16"/>
              </w:rPr>
              <w:t>3.000</w:t>
            </w:r>
          </w:p>
        </w:tc>
        <w:tc>
          <w:tcPr>
            <w:tcW w:w="1656" w:type="dxa"/>
            <w:shd w:val="clear" w:color="auto" w:fill="FFFFFF"/>
            <w:vAlign w:val="center"/>
          </w:tcPr>
          <w:p w14:paraId="29ADD8C6" w14:textId="77777777" w:rsidR="00CA7E21" w:rsidRDefault="00EE0CB3">
            <w:pPr>
              <w:spacing w:after="20"/>
            </w:pPr>
            <w:r>
              <w:rPr>
                <w:sz w:val="16"/>
              </w:rPr>
              <w:t>15,704</w:t>
            </w:r>
          </w:p>
        </w:tc>
        <w:tc>
          <w:tcPr>
            <w:tcW w:w="1656" w:type="dxa"/>
            <w:shd w:val="clear" w:color="auto" w:fill="FFFFFF"/>
            <w:vAlign w:val="center"/>
          </w:tcPr>
          <w:p w14:paraId="0D61E199" w14:textId="77777777" w:rsidR="00CA7E21" w:rsidRDefault="00EE0CB3">
            <w:pPr>
              <w:spacing w:after="20"/>
            </w:pPr>
            <w:r>
              <w:rPr>
                <w:sz w:val="16"/>
              </w:rPr>
              <w:t>1.000</w:t>
            </w:r>
          </w:p>
        </w:tc>
      </w:tr>
      <w:tr w:rsidR="00CA7E21" w14:paraId="1B3B543F" w14:textId="77777777">
        <w:trPr>
          <w:cantSplit/>
          <w:jc w:val="center"/>
        </w:trPr>
        <w:tc>
          <w:tcPr>
            <w:tcW w:w="1656" w:type="dxa"/>
            <w:shd w:val="clear" w:color="auto" w:fill="FFFFFF"/>
            <w:vAlign w:val="center"/>
          </w:tcPr>
          <w:p w14:paraId="67AEB6A8" w14:textId="77777777" w:rsidR="00CA7E21" w:rsidRDefault="00EE0CB3">
            <w:pPr>
              <w:spacing w:after="20"/>
            </w:pPr>
            <w:r>
              <w:rPr>
                <w:sz w:val="16"/>
              </w:rPr>
              <w:t>Khyber Pakhtunkhwa</w:t>
            </w:r>
          </w:p>
        </w:tc>
        <w:tc>
          <w:tcPr>
            <w:tcW w:w="1656" w:type="dxa"/>
            <w:shd w:val="clear" w:color="auto" w:fill="FFFFFF"/>
            <w:vAlign w:val="center"/>
          </w:tcPr>
          <w:p w14:paraId="34A24C49" w14:textId="77777777" w:rsidR="00CA7E21" w:rsidRDefault="00EE0CB3">
            <w:pPr>
              <w:spacing w:after="20"/>
            </w:pPr>
            <w:r>
              <w:rPr>
                <w:sz w:val="16"/>
              </w:rPr>
              <w:t>Kohat</w:t>
            </w:r>
          </w:p>
        </w:tc>
        <w:tc>
          <w:tcPr>
            <w:tcW w:w="1656" w:type="dxa"/>
            <w:shd w:val="clear" w:color="auto" w:fill="FFFFFF"/>
            <w:vAlign w:val="center"/>
          </w:tcPr>
          <w:p w14:paraId="51554CA8" w14:textId="77777777" w:rsidR="00CA7E21" w:rsidRDefault="00EE0CB3">
            <w:pPr>
              <w:spacing w:after="20"/>
            </w:pPr>
            <w:r>
              <w:rPr>
                <w:sz w:val="16"/>
              </w:rPr>
              <w:t>5.000</w:t>
            </w:r>
          </w:p>
        </w:tc>
        <w:tc>
          <w:tcPr>
            <w:tcW w:w="1656" w:type="dxa"/>
            <w:shd w:val="clear" w:color="auto" w:fill="FFFFFF"/>
            <w:vAlign w:val="center"/>
          </w:tcPr>
          <w:p w14:paraId="506AB574" w14:textId="77777777" w:rsidR="00CA7E21" w:rsidRDefault="00EE0CB3">
            <w:pPr>
              <w:spacing w:after="20"/>
            </w:pPr>
            <w:r>
              <w:rPr>
                <w:sz w:val="16"/>
              </w:rPr>
              <w:t>4.000</w:t>
            </w:r>
          </w:p>
        </w:tc>
        <w:tc>
          <w:tcPr>
            <w:tcW w:w="1656" w:type="dxa"/>
            <w:shd w:val="clear" w:color="auto" w:fill="FFFFFF"/>
            <w:vAlign w:val="center"/>
          </w:tcPr>
          <w:p w14:paraId="28BFF69D" w14:textId="77777777" w:rsidR="00CA7E21" w:rsidRDefault="00EE0CB3">
            <w:pPr>
              <w:spacing w:after="20"/>
            </w:pPr>
            <w:r>
              <w:rPr>
                <w:sz w:val="16"/>
              </w:rPr>
              <w:t>39,270</w:t>
            </w:r>
          </w:p>
        </w:tc>
        <w:tc>
          <w:tcPr>
            <w:tcW w:w="1656" w:type="dxa"/>
            <w:shd w:val="clear" w:color="auto" w:fill="FFFFFF"/>
            <w:vAlign w:val="center"/>
          </w:tcPr>
          <w:p w14:paraId="6764A5D9" w14:textId="77777777" w:rsidR="00CA7E21" w:rsidRDefault="00EE0CB3">
            <w:pPr>
              <w:spacing w:after="20"/>
            </w:pPr>
            <w:r>
              <w:rPr>
                <w:sz w:val="16"/>
              </w:rPr>
              <w:t>1.000</w:t>
            </w:r>
          </w:p>
        </w:tc>
      </w:tr>
      <w:tr w:rsidR="00CA7E21" w14:paraId="281FFED4" w14:textId="77777777">
        <w:trPr>
          <w:cantSplit/>
          <w:jc w:val="center"/>
        </w:trPr>
        <w:tc>
          <w:tcPr>
            <w:tcW w:w="1656" w:type="dxa"/>
            <w:shd w:val="clear" w:color="auto" w:fill="FFFFFF"/>
            <w:vAlign w:val="center"/>
          </w:tcPr>
          <w:p w14:paraId="4E1BA344" w14:textId="77777777" w:rsidR="00CA7E21" w:rsidRDefault="00EE0CB3">
            <w:pPr>
              <w:spacing w:after="20"/>
            </w:pPr>
            <w:r>
              <w:rPr>
                <w:sz w:val="16"/>
              </w:rPr>
              <w:t>Khyber Pakhtunkhwa</w:t>
            </w:r>
          </w:p>
        </w:tc>
        <w:tc>
          <w:tcPr>
            <w:tcW w:w="1656" w:type="dxa"/>
            <w:shd w:val="clear" w:color="auto" w:fill="FFFFFF"/>
            <w:vAlign w:val="center"/>
          </w:tcPr>
          <w:p w14:paraId="15535241" w14:textId="77777777" w:rsidR="00CA7E21" w:rsidRDefault="00EE0CB3">
            <w:pPr>
              <w:spacing w:after="20"/>
            </w:pPr>
            <w:r>
              <w:rPr>
                <w:sz w:val="16"/>
              </w:rPr>
              <w:t>Kohistan Lower</w:t>
            </w:r>
          </w:p>
        </w:tc>
        <w:tc>
          <w:tcPr>
            <w:tcW w:w="1656" w:type="dxa"/>
            <w:shd w:val="clear" w:color="auto" w:fill="FFFFFF"/>
            <w:vAlign w:val="center"/>
          </w:tcPr>
          <w:p w14:paraId="38874654" w14:textId="77777777" w:rsidR="00CA7E21" w:rsidRDefault="00EE0CB3">
            <w:pPr>
              <w:spacing w:after="20"/>
            </w:pPr>
            <w:r>
              <w:rPr>
                <w:sz w:val="16"/>
              </w:rPr>
              <w:t>5.000</w:t>
            </w:r>
          </w:p>
        </w:tc>
        <w:tc>
          <w:tcPr>
            <w:tcW w:w="1656" w:type="dxa"/>
            <w:shd w:val="clear" w:color="auto" w:fill="FFFFFF"/>
            <w:vAlign w:val="center"/>
          </w:tcPr>
          <w:p w14:paraId="38A1DFA1" w14:textId="77777777" w:rsidR="00CA7E21" w:rsidRDefault="00EE0CB3">
            <w:pPr>
              <w:spacing w:after="20"/>
            </w:pPr>
            <w:r>
              <w:rPr>
                <w:sz w:val="16"/>
              </w:rPr>
              <w:t>0.000</w:t>
            </w:r>
          </w:p>
        </w:tc>
        <w:tc>
          <w:tcPr>
            <w:tcW w:w="1656" w:type="dxa"/>
            <w:shd w:val="clear" w:color="auto" w:fill="FFFFFF"/>
            <w:vAlign w:val="center"/>
          </w:tcPr>
          <w:p w14:paraId="350CF888" w14:textId="77777777" w:rsidR="00CA7E21" w:rsidRDefault="00EE0CB3">
            <w:pPr>
              <w:spacing w:after="20"/>
            </w:pPr>
            <w:r>
              <w:rPr>
                <w:sz w:val="16"/>
              </w:rPr>
              <w:t>460</w:t>
            </w:r>
          </w:p>
        </w:tc>
        <w:tc>
          <w:tcPr>
            <w:tcW w:w="1656" w:type="dxa"/>
            <w:shd w:val="clear" w:color="auto" w:fill="FFFFFF"/>
            <w:vAlign w:val="center"/>
          </w:tcPr>
          <w:p w14:paraId="4DA75977" w14:textId="77777777" w:rsidR="00CA7E21" w:rsidRDefault="00EE0CB3">
            <w:pPr>
              <w:spacing w:after="20"/>
            </w:pPr>
            <w:r>
              <w:rPr>
                <w:sz w:val="16"/>
              </w:rPr>
              <w:t>0.000</w:t>
            </w:r>
          </w:p>
        </w:tc>
      </w:tr>
      <w:tr w:rsidR="00CA7E21" w14:paraId="4DB67391" w14:textId="77777777">
        <w:trPr>
          <w:cantSplit/>
          <w:jc w:val="center"/>
        </w:trPr>
        <w:tc>
          <w:tcPr>
            <w:tcW w:w="1656" w:type="dxa"/>
            <w:shd w:val="clear" w:color="auto" w:fill="FFFFFF"/>
            <w:vAlign w:val="center"/>
          </w:tcPr>
          <w:p w14:paraId="6E7FC143" w14:textId="77777777" w:rsidR="00CA7E21" w:rsidRDefault="00EE0CB3">
            <w:pPr>
              <w:spacing w:after="20"/>
            </w:pPr>
            <w:r>
              <w:rPr>
                <w:sz w:val="16"/>
              </w:rPr>
              <w:t>Khyber Pakhtunkhwa</w:t>
            </w:r>
          </w:p>
        </w:tc>
        <w:tc>
          <w:tcPr>
            <w:tcW w:w="1656" w:type="dxa"/>
            <w:shd w:val="clear" w:color="auto" w:fill="FFFFFF"/>
            <w:vAlign w:val="center"/>
          </w:tcPr>
          <w:p w14:paraId="362614A9" w14:textId="77777777" w:rsidR="00CA7E21" w:rsidRDefault="00EE0CB3">
            <w:pPr>
              <w:spacing w:after="20"/>
            </w:pPr>
            <w:r>
              <w:rPr>
                <w:sz w:val="16"/>
              </w:rPr>
              <w:t>Kohistan Upper</w:t>
            </w:r>
          </w:p>
        </w:tc>
        <w:tc>
          <w:tcPr>
            <w:tcW w:w="1656" w:type="dxa"/>
            <w:shd w:val="clear" w:color="auto" w:fill="FFFFFF"/>
            <w:vAlign w:val="center"/>
          </w:tcPr>
          <w:p w14:paraId="6DF371D5" w14:textId="77777777" w:rsidR="00CA7E21" w:rsidRDefault="00EE0CB3">
            <w:pPr>
              <w:spacing w:after="20"/>
            </w:pPr>
            <w:r>
              <w:rPr>
                <w:sz w:val="16"/>
              </w:rPr>
              <w:t>5.000</w:t>
            </w:r>
          </w:p>
        </w:tc>
        <w:tc>
          <w:tcPr>
            <w:tcW w:w="1656" w:type="dxa"/>
            <w:shd w:val="clear" w:color="auto" w:fill="FFFFFF"/>
            <w:vAlign w:val="center"/>
          </w:tcPr>
          <w:p w14:paraId="2F62DB6F" w14:textId="77777777" w:rsidR="00CA7E21" w:rsidRDefault="00EE0CB3">
            <w:pPr>
              <w:spacing w:after="20"/>
            </w:pPr>
            <w:r>
              <w:rPr>
                <w:sz w:val="16"/>
              </w:rPr>
              <w:t>0.000</w:t>
            </w:r>
          </w:p>
        </w:tc>
        <w:tc>
          <w:tcPr>
            <w:tcW w:w="1656" w:type="dxa"/>
            <w:shd w:val="clear" w:color="auto" w:fill="FFFFFF"/>
            <w:vAlign w:val="center"/>
          </w:tcPr>
          <w:p w14:paraId="7E891041" w14:textId="77777777" w:rsidR="00CA7E21" w:rsidRDefault="00EE0CB3">
            <w:pPr>
              <w:spacing w:after="20"/>
            </w:pPr>
            <w:r>
              <w:rPr>
                <w:sz w:val="16"/>
              </w:rPr>
              <w:t>1,331</w:t>
            </w:r>
          </w:p>
        </w:tc>
        <w:tc>
          <w:tcPr>
            <w:tcW w:w="1656" w:type="dxa"/>
            <w:shd w:val="clear" w:color="auto" w:fill="FFFFFF"/>
            <w:vAlign w:val="center"/>
          </w:tcPr>
          <w:p w14:paraId="6B419322" w14:textId="77777777" w:rsidR="00CA7E21" w:rsidRDefault="00EE0CB3">
            <w:pPr>
              <w:spacing w:after="20"/>
            </w:pPr>
            <w:r>
              <w:rPr>
                <w:sz w:val="16"/>
              </w:rPr>
              <w:t>0.000</w:t>
            </w:r>
          </w:p>
        </w:tc>
      </w:tr>
      <w:tr w:rsidR="00CA7E21" w14:paraId="2ECFD140" w14:textId="77777777">
        <w:trPr>
          <w:cantSplit/>
          <w:jc w:val="center"/>
        </w:trPr>
        <w:tc>
          <w:tcPr>
            <w:tcW w:w="1656" w:type="dxa"/>
            <w:shd w:val="clear" w:color="auto" w:fill="FFFFFF"/>
            <w:vAlign w:val="center"/>
          </w:tcPr>
          <w:p w14:paraId="6B7C5106" w14:textId="77777777" w:rsidR="00CA7E21" w:rsidRDefault="00EE0CB3">
            <w:pPr>
              <w:spacing w:after="20"/>
            </w:pPr>
            <w:r>
              <w:rPr>
                <w:sz w:val="16"/>
              </w:rPr>
              <w:t>Khyber Pakhtunkhwa</w:t>
            </w:r>
          </w:p>
        </w:tc>
        <w:tc>
          <w:tcPr>
            <w:tcW w:w="1656" w:type="dxa"/>
            <w:shd w:val="clear" w:color="auto" w:fill="FFFFFF"/>
            <w:vAlign w:val="center"/>
          </w:tcPr>
          <w:p w14:paraId="1B3D3ABC" w14:textId="77777777" w:rsidR="00CA7E21" w:rsidRDefault="00EE0CB3">
            <w:pPr>
              <w:spacing w:after="20"/>
            </w:pPr>
            <w:r>
              <w:rPr>
                <w:sz w:val="16"/>
              </w:rPr>
              <w:t>Kolai Palas Kohistan</w:t>
            </w:r>
          </w:p>
        </w:tc>
        <w:tc>
          <w:tcPr>
            <w:tcW w:w="1656" w:type="dxa"/>
            <w:shd w:val="clear" w:color="auto" w:fill="FFFFFF"/>
            <w:vAlign w:val="center"/>
          </w:tcPr>
          <w:p w14:paraId="1702F2F9" w14:textId="77777777" w:rsidR="00CA7E21" w:rsidRDefault="00EE0CB3">
            <w:pPr>
              <w:spacing w:after="20"/>
            </w:pPr>
            <w:r>
              <w:rPr>
                <w:sz w:val="16"/>
              </w:rPr>
              <w:t>5.000</w:t>
            </w:r>
          </w:p>
        </w:tc>
        <w:tc>
          <w:tcPr>
            <w:tcW w:w="1656" w:type="dxa"/>
            <w:shd w:val="clear" w:color="auto" w:fill="FFFFFF"/>
            <w:vAlign w:val="center"/>
          </w:tcPr>
          <w:p w14:paraId="67300888" w14:textId="77777777" w:rsidR="00CA7E21" w:rsidRDefault="00EE0CB3">
            <w:pPr>
              <w:spacing w:after="20"/>
            </w:pPr>
            <w:r>
              <w:rPr>
                <w:sz w:val="16"/>
              </w:rPr>
              <w:t>3.000</w:t>
            </w:r>
          </w:p>
        </w:tc>
        <w:tc>
          <w:tcPr>
            <w:tcW w:w="1656" w:type="dxa"/>
            <w:shd w:val="clear" w:color="auto" w:fill="FFFFFF"/>
            <w:vAlign w:val="center"/>
          </w:tcPr>
          <w:p w14:paraId="38C42D96" w14:textId="77777777" w:rsidR="00CA7E21" w:rsidRDefault="00EE0CB3">
            <w:pPr>
              <w:spacing w:after="20"/>
            </w:pPr>
            <w:r>
              <w:rPr>
                <w:sz w:val="16"/>
              </w:rPr>
              <w:t>1,072</w:t>
            </w:r>
          </w:p>
        </w:tc>
        <w:tc>
          <w:tcPr>
            <w:tcW w:w="1656" w:type="dxa"/>
            <w:shd w:val="clear" w:color="auto" w:fill="FFFFFF"/>
            <w:vAlign w:val="center"/>
          </w:tcPr>
          <w:p w14:paraId="5915A7B6" w14:textId="77777777" w:rsidR="00CA7E21" w:rsidRDefault="00EE0CB3">
            <w:pPr>
              <w:spacing w:after="20"/>
            </w:pPr>
            <w:r>
              <w:rPr>
                <w:sz w:val="16"/>
              </w:rPr>
              <w:t>1.000</w:t>
            </w:r>
          </w:p>
        </w:tc>
      </w:tr>
      <w:tr w:rsidR="00CA7E21" w14:paraId="2FE5E349" w14:textId="77777777">
        <w:trPr>
          <w:cantSplit/>
          <w:jc w:val="center"/>
        </w:trPr>
        <w:tc>
          <w:tcPr>
            <w:tcW w:w="1656" w:type="dxa"/>
            <w:shd w:val="clear" w:color="auto" w:fill="FFFFFF"/>
            <w:vAlign w:val="center"/>
          </w:tcPr>
          <w:p w14:paraId="759B5FCF" w14:textId="77777777" w:rsidR="00CA7E21" w:rsidRDefault="00EE0CB3">
            <w:pPr>
              <w:spacing w:after="20"/>
            </w:pPr>
            <w:r>
              <w:rPr>
                <w:sz w:val="16"/>
              </w:rPr>
              <w:t>Khyber Pakhtunkhwa</w:t>
            </w:r>
          </w:p>
        </w:tc>
        <w:tc>
          <w:tcPr>
            <w:tcW w:w="1656" w:type="dxa"/>
            <w:shd w:val="clear" w:color="auto" w:fill="FFFFFF"/>
            <w:vAlign w:val="center"/>
          </w:tcPr>
          <w:p w14:paraId="64B7870D" w14:textId="77777777" w:rsidR="00CA7E21" w:rsidRDefault="00EE0CB3">
            <w:pPr>
              <w:spacing w:after="20"/>
            </w:pPr>
            <w:r>
              <w:rPr>
                <w:sz w:val="16"/>
              </w:rPr>
              <w:t>Kurram</w:t>
            </w:r>
          </w:p>
        </w:tc>
        <w:tc>
          <w:tcPr>
            <w:tcW w:w="1656" w:type="dxa"/>
            <w:shd w:val="clear" w:color="auto" w:fill="FFFFFF"/>
            <w:vAlign w:val="center"/>
          </w:tcPr>
          <w:p w14:paraId="6FC4EB7D" w14:textId="77777777" w:rsidR="00CA7E21" w:rsidRDefault="00EE0CB3">
            <w:pPr>
              <w:spacing w:after="20"/>
            </w:pPr>
            <w:r>
              <w:rPr>
                <w:sz w:val="16"/>
              </w:rPr>
              <w:t>5.000</w:t>
            </w:r>
          </w:p>
        </w:tc>
        <w:tc>
          <w:tcPr>
            <w:tcW w:w="1656" w:type="dxa"/>
            <w:shd w:val="clear" w:color="auto" w:fill="FFFFFF"/>
            <w:vAlign w:val="center"/>
          </w:tcPr>
          <w:p w14:paraId="708B1E95" w14:textId="77777777" w:rsidR="00CA7E21" w:rsidRDefault="00EE0CB3">
            <w:pPr>
              <w:spacing w:after="20"/>
            </w:pPr>
            <w:r>
              <w:rPr>
                <w:sz w:val="16"/>
              </w:rPr>
              <w:t>3.000</w:t>
            </w:r>
          </w:p>
        </w:tc>
        <w:tc>
          <w:tcPr>
            <w:tcW w:w="1656" w:type="dxa"/>
            <w:shd w:val="clear" w:color="auto" w:fill="FFFFFF"/>
            <w:vAlign w:val="center"/>
          </w:tcPr>
          <w:p w14:paraId="242123DB" w14:textId="77777777" w:rsidR="00CA7E21" w:rsidRDefault="00EE0CB3">
            <w:pPr>
              <w:spacing w:after="20"/>
            </w:pPr>
            <w:r>
              <w:rPr>
                <w:sz w:val="16"/>
              </w:rPr>
              <w:t>29,969</w:t>
            </w:r>
          </w:p>
        </w:tc>
        <w:tc>
          <w:tcPr>
            <w:tcW w:w="1656" w:type="dxa"/>
            <w:shd w:val="clear" w:color="auto" w:fill="FFFFFF"/>
            <w:vAlign w:val="center"/>
          </w:tcPr>
          <w:p w14:paraId="2669476D" w14:textId="77777777" w:rsidR="00CA7E21" w:rsidRDefault="00EE0CB3">
            <w:pPr>
              <w:spacing w:after="20"/>
            </w:pPr>
            <w:r>
              <w:rPr>
                <w:sz w:val="16"/>
              </w:rPr>
              <w:t>1.000</w:t>
            </w:r>
          </w:p>
        </w:tc>
      </w:tr>
      <w:tr w:rsidR="00CA7E21" w14:paraId="4E2A8F5B" w14:textId="77777777">
        <w:trPr>
          <w:cantSplit/>
          <w:jc w:val="center"/>
        </w:trPr>
        <w:tc>
          <w:tcPr>
            <w:tcW w:w="1656" w:type="dxa"/>
            <w:shd w:val="clear" w:color="auto" w:fill="FFFFFF"/>
            <w:vAlign w:val="center"/>
          </w:tcPr>
          <w:p w14:paraId="214D3453" w14:textId="77777777" w:rsidR="00CA7E21" w:rsidRDefault="00EE0CB3">
            <w:pPr>
              <w:spacing w:after="20"/>
            </w:pPr>
            <w:r>
              <w:rPr>
                <w:sz w:val="16"/>
              </w:rPr>
              <w:t>Khyber Pakhtunkhwa</w:t>
            </w:r>
          </w:p>
        </w:tc>
        <w:tc>
          <w:tcPr>
            <w:tcW w:w="1656" w:type="dxa"/>
            <w:shd w:val="clear" w:color="auto" w:fill="FFFFFF"/>
            <w:vAlign w:val="center"/>
          </w:tcPr>
          <w:p w14:paraId="29DD0E99" w14:textId="77777777" w:rsidR="00CA7E21" w:rsidRDefault="00EE0CB3">
            <w:pPr>
              <w:spacing w:after="20"/>
            </w:pPr>
            <w:r>
              <w:rPr>
                <w:sz w:val="16"/>
              </w:rPr>
              <w:t>Lakki Marwat</w:t>
            </w:r>
          </w:p>
        </w:tc>
        <w:tc>
          <w:tcPr>
            <w:tcW w:w="1656" w:type="dxa"/>
            <w:shd w:val="clear" w:color="auto" w:fill="FFFFFF"/>
            <w:vAlign w:val="center"/>
          </w:tcPr>
          <w:p w14:paraId="2085D123" w14:textId="77777777" w:rsidR="00CA7E21" w:rsidRDefault="00EE0CB3">
            <w:pPr>
              <w:spacing w:after="20"/>
            </w:pPr>
            <w:r>
              <w:rPr>
                <w:sz w:val="16"/>
              </w:rPr>
              <w:t>5.000</w:t>
            </w:r>
          </w:p>
        </w:tc>
        <w:tc>
          <w:tcPr>
            <w:tcW w:w="1656" w:type="dxa"/>
            <w:shd w:val="clear" w:color="auto" w:fill="FFFFFF"/>
            <w:vAlign w:val="center"/>
          </w:tcPr>
          <w:p w14:paraId="48B4DF1E" w14:textId="77777777" w:rsidR="00CA7E21" w:rsidRDefault="00EE0CB3">
            <w:pPr>
              <w:spacing w:after="20"/>
            </w:pPr>
            <w:r>
              <w:rPr>
                <w:sz w:val="16"/>
              </w:rPr>
              <w:t>4.000</w:t>
            </w:r>
          </w:p>
        </w:tc>
        <w:tc>
          <w:tcPr>
            <w:tcW w:w="1656" w:type="dxa"/>
            <w:shd w:val="clear" w:color="auto" w:fill="FFFFFF"/>
            <w:vAlign w:val="center"/>
          </w:tcPr>
          <w:p w14:paraId="5DE04C9A" w14:textId="77777777" w:rsidR="00CA7E21" w:rsidRDefault="00EE0CB3">
            <w:pPr>
              <w:spacing w:after="20"/>
            </w:pPr>
            <w:r>
              <w:rPr>
                <w:sz w:val="16"/>
              </w:rPr>
              <w:t>38,615</w:t>
            </w:r>
          </w:p>
        </w:tc>
        <w:tc>
          <w:tcPr>
            <w:tcW w:w="1656" w:type="dxa"/>
            <w:shd w:val="clear" w:color="auto" w:fill="FFFFFF"/>
            <w:vAlign w:val="center"/>
          </w:tcPr>
          <w:p w14:paraId="00E78D76" w14:textId="77777777" w:rsidR="00CA7E21" w:rsidRDefault="00EE0CB3">
            <w:pPr>
              <w:spacing w:after="20"/>
            </w:pPr>
            <w:r>
              <w:rPr>
                <w:sz w:val="16"/>
              </w:rPr>
              <w:t>1.000</w:t>
            </w:r>
          </w:p>
        </w:tc>
      </w:tr>
      <w:tr w:rsidR="00CA7E21" w14:paraId="08B0FC9E" w14:textId="77777777">
        <w:trPr>
          <w:cantSplit/>
          <w:jc w:val="center"/>
        </w:trPr>
        <w:tc>
          <w:tcPr>
            <w:tcW w:w="1656" w:type="dxa"/>
            <w:shd w:val="clear" w:color="auto" w:fill="FFFFFF"/>
            <w:vAlign w:val="center"/>
          </w:tcPr>
          <w:p w14:paraId="51CA6555" w14:textId="77777777" w:rsidR="00CA7E21" w:rsidRDefault="00EE0CB3">
            <w:pPr>
              <w:spacing w:after="20"/>
            </w:pPr>
            <w:r>
              <w:rPr>
                <w:sz w:val="16"/>
              </w:rPr>
              <w:t>Khyber Pakhtunkhwa</w:t>
            </w:r>
          </w:p>
        </w:tc>
        <w:tc>
          <w:tcPr>
            <w:tcW w:w="1656" w:type="dxa"/>
            <w:shd w:val="clear" w:color="auto" w:fill="FFFFFF"/>
            <w:vAlign w:val="center"/>
          </w:tcPr>
          <w:p w14:paraId="5C9E59ED" w14:textId="77777777" w:rsidR="00CA7E21" w:rsidRDefault="00EE0CB3">
            <w:pPr>
              <w:spacing w:after="20"/>
            </w:pPr>
            <w:r>
              <w:rPr>
                <w:sz w:val="16"/>
              </w:rPr>
              <w:t>Lower Dir</w:t>
            </w:r>
          </w:p>
        </w:tc>
        <w:tc>
          <w:tcPr>
            <w:tcW w:w="1656" w:type="dxa"/>
            <w:shd w:val="clear" w:color="auto" w:fill="FFFFFF"/>
            <w:vAlign w:val="center"/>
          </w:tcPr>
          <w:p w14:paraId="41ECB017" w14:textId="77777777" w:rsidR="00CA7E21" w:rsidRDefault="00EE0CB3">
            <w:pPr>
              <w:spacing w:after="20"/>
            </w:pPr>
            <w:r>
              <w:rPr>
                <w:sz w:val="16"/>
              </w:rPr>
              <w:t>5.000</w:t>
            </w:r>
          </w:p>
        </w:tc>
        <w:tc>
          <w:tcPr>
            <w:tcW w:w="1656" w:type="dxa"/>
            <w:shd w:val="clear" w:color="auto" w:fill="FFFFFF"/>
            <w:vAlign w:val="center"/>
          </w:tcPr>
          <w:p w14:paraId="302C37C6" w14:textId="77777777" w:rsidR="00CA7E21" w:rsidRDefault="00EE0CB3">
            <w:pPr>
              <w:spacing w:after="20"/>
            </w:pPr>
            <w:r>
              <w:rPr>
                <w:sz w:val="16"/>
              </w:rPr>
              <w:t>3.000</w:t>
            </w:r>
          </w:p>
        </w:tc>
        <w:tc>
          <w:tcPr>
            <w:tcW w:w="1656" w:type="dxa"/>
            <w:shd w:val="clear" w:color="auto" w:fill="FFFFFF"/>
            <w:vAlign w:val="center"/>
          </w:tcPr>
          <w:p w14:paraId="2B648378" w14:textId="77777777" w:rsidR="00CA7E21" w:rsidRDefault="00EE0CB3">
            <w:pPr>
              <w:spacing w:after="20"/>
            </w:pPr>
            <w:r>
              <w:rPr>
                <w:sz w:val="16"/>
              </w:rPr>
              <w:t>52,253</w:t>
            </w:r>
          </w:p>
        </w:tc>
        <w:tc>
          <w:tcPr>
            <w:tcW w:w="1656" w:type="dxa"/>
            <w:shd w:val="clear" w:color="auto" w:fill="FFFFFF"/>
            <w:vAlign w:val="center"/>
          </w:tcPr>
          <w:p w14:paraId="4A145295" w14:textId="77777777" w:rsidR="00CA7E21" w:rsidRDefault="00EE0CB3">
            <w:pPr>
              <w:spacing w:after="20"/>
            </w:pPr>
            <w:r>
              <w:rPr>
                <w:sz w:val="16"/>
              </w:rPr>
              <w:t>1.000</w:t>
            </w:r>
          </w:p>
        </w:tc>
      </w:tr>
      <w:tr w:rsidR="00CA7E21" w14:paraId="0EC5EDFC" w14:textId="77777777">
        <w:trPr>
          <w:cantSplit/>
          <w:jc w:val="center"/>
        </w:trPr>
        <w:tc>
          <w:tcPr>
            <w:tcW w:w="1656" w:type="dxa"/>
            <w:shd w:val="clear" w:color="auto" w:fill="FFFFFF"/>
            <w:vAlign w:val="center"/>
          </w:tcPr>
          <w:p w14:paraId="08D7EEC0" w14:textId="77777777" w:rsidR="00CA7E21" w:rsidRDefault="00EE0CB3">
            <w:pPr>
              <w:spacing w:after="20"/>
            </w:pPr>
            <w:r>
              <w:rPr>
                <w:sz w:val="16"/>
              </w:rPr>
              <w:t>Khyber Pakhtunkhwa</w:t>
            </w:r>
          </w:p>
        </w:tc>
        <w:tc>
          <w:tcPr>
            <w:tcW w:w="1656" w:type="dxa"/>
            <w:shd w:val="clear" w:color="auto" w:fill="FFFFFF"/>
            <w:vAlign w:val="center"/>
          </w:tcPr>
          <w:p w14:paraId="5EEEFBD0" w14:textId="77777777" w:rsidR="00CA7E21" w:rsidRDefault="00EE0CB3">
            <w:pPr>
              <w:spacing w:after="20"/>
            </w:pPr>
            <w:r>
              <w:rPr>
                <w:sz w:val="16"/>
              </w:rPr>
              <w:t>Malakand</w:t>
            </w:r>
          </w:p>
        </w:tc>
        <w:tc>
          <w:tcPr>
            <w:tcW w:w="1656" w:type="dxa"/>
            <w:shd w:val="clear" w:color="auto" w:fill="FFFFFF"/>
            <w:vAlign w:val="center"/>
          </w:tcPr>
          <w:p w14:paraId="113F4005" w14:textId="77777777" w:rsidR="00CA7E21" w:rsidRDefault="00EE0CB3">
            <w:pPr>
              <w:spacing w:after="20"/>
            </w:pPr>
            <w:r>
              <w:rPr>
                <w:sz w:val="16"/>
              </w:rPr>
              <w:t>5.000</w:t>
            </w:r>
          </w:p>
        </w:tc>
        <w:tc>
          <w:tcPr>
            <w:tcW w:w="1656" w:type="dxa"/>
            <w:shd w:val="clear" w:color="auto" w:fill="FFFFFF"/>
            <w:vAlign w:val="center"/>
          </w:tcPr>
          <w:p w14:paraId="4287B10B" w14:textId="77777777" w:rsidR="00CA7E21" w:rsidRDefault="00EE0CB3">
            <w:pPr>
              <w:spacing w:after="20"/>
            </w:pPr>
            <w:r>
              <w:rPr>
                <w:sz w:val="16"/>
              </w:rPr>
              <w:t>4.000</w:t>
            </w:r>
          </w:p>
        </w:tc>
        <w:tc>
          <w:tcPr>
            <w:tcW w:w="1656" w:type="dxa"/>
            <w:shd w:val="clear" w:color="auto" w:fill="FFFFFF"/>
            <w:vAlign w:val="center"/>
          </w:tcPr>
          <w:p w14:paraId="6A9FD9CC" w14:textId="77777777" w:rsidR="00CA7E21" w:rsidRDefault="00EE0CB3">
            <w:pPr>
              <w:spacing w:after="20"/>
            </w:pPr>
            <w:r>
              <w:rPr>
                <w:sz w:val="16"/>
              </w:rPr>
              <w:t>25,220</w:t>
            </w:r>
          </w:p>
        </w:tc>
        <w:tc>
          <w:tcPr>
            <w:tcW w:w="1656" w:type="dxa"/>
            <w:shd w:val="clear" w:color="auto" w:fill="FFFFFF"/>
            <w:vAlign w:val="center"/>
          </w:tcPr>
          <w:p w14:paraId="1173490B" w14:textId="77777777" w:rsidR="00CA7E21" w:rsidRDefault="00EE0CB3">
            <w:pPr>
              <w:spacing w:after="20"/>
            </w:pPr>
            <w:r>
              <w:rPr>
                <w:sz w:val="16"/>
              </w:rPr>
              <w:t>1.000</w:t>
            </w:r>
          </w:p>
        </w:tc>
      </w:tr>
      <w:tr w:rsidR="00CA7E21" w14:paraId="6EFF9769" w14:textId="77777777">
        <w:trPr>
          <w:cantSplit/>
          <w:jc w:val="center"/>
        </w:trPr>
        <w:tc>
          <w:tcPr>
            <w:tcW w:w="1656" w:type="dxa"/>
            <w:shd w:val="clear" w:color="auto" w:fill="FFFFFF"/>
            <w:vAlign w:val="center"/>
          </w:tcPr>
          <w:p w14:paraId="5A479EDB" w14:textId="77777777" w:rsidR="00CA7E21" w:rsidRDefault="00EE0CB3">
            <w:pPr>
              <w:spacing w:after="20"/>
            </w:pPr>
            <w:r>
              <w:rPr>
                <w:sz w:val="16"/>
              </w:rPr>
              <w:t>Khyber Pakhtunkhwa</w:t>
            </w:r>
          </w:p>
        </w:tc>
        <w:tc>
          <w:tcPr>
            <w:tcW w:w="1656" w:type="dxa"/>
            <w:shd w:val="clear" w:color="auto" w:fill="FFFFFF"/>
            <w:vAlign w:val="center"/>
          </w:tcPr>
          <w:p w14:paraId="08A62E40" w14:textId="77777777" w:rsidR="00CA7E21" w:rsidRDefault="00EE0CB3">
            <w:pPr>
              <w:spacing w:after="20"/>
            </w:pPr>
            <w:r>
              <w:rPr>
                <w:sz w:val="16"/>
              </w:rPr>
              <w:t>Mansehra</w:t>
            </w:r>
          </w:p>
        </w:tc>
        <w:tc>
          <w:tcPr>
            <w:tcW w:w="1656" w:type="dxa"/>
            <w:shd w:val="clear" w:color="auto" w:fill="FFFFFF"/>
            <w:vAlign w:val="center"/>
          </w:tcPr>
          <w:p w14:paraId="6A48F5EF" w14:textId="77777777" w:rsidR="00CA7E21" w:rsidRDefault="00EE0CB3">
            <w:pPr>
              <w:spacing w:after="20"/>
            </w:pPr>
            <w:r>
              <w:rPr>
                <w:sz w:val="16"/>
              </w:rPr>
              <w:t>5.000</w:t>
            </w:r>
          </w:p>
        </w:tc>
        <w:tc>
          <w:tcPr>
            <w:tcW w:w="1656" w:type="dxa"/>
            <w:shd w:val="clear" w:color="auto" w:fill="FFFFFF"/>
            <w:vAlign w:val="center"/>
          </w:tcPr>
          <w:p w14:paraId="0C0FC3DE" w14:textId="77777777" w:rsidR="00CA7E21" w:rsidRDefault="00EE0CB3">
            <w:pPr>
              <w:spacing w:after="20"/>
            </w:pPr>
            <w:r>
              <w:rPr>
                <w:sz w:val="16"/>
              </w:rPr>
              <w:t>3.000</w:t>
            </w:r>
          </w:p>
        </w:tc>
        <w:tc>
          <w:tcPr>
            <w:tcW w:w="1656" w:type="dxa"/>
            <w:shd w:val="clear" w:color="auto" w:fill="FFFFFF"/>
            <w:vAlign w:val="center"/>
          </w:tcPr>
          <w:p w14:paraId="53D9E0A8" w14:textId="77777777" w:rsidR="00CA7E21" w:rsidRDefault="00EE0CB3">
            <w:pPr>
              <w:spacing w:after="20"/>
            </w:pPr>
            <w:r>
              <w:rPr>
                <w:sz w:val="16"/>
              </w:rPr>
              <w:t>43,831</w:t>
            </w:r>
          </w:p>
        </w:tc>
        <w:tc>
          <w:tcPr>
            <w:tcW w:w="1656" w:type="dxa"/>
            <w:shd w:val="clear" w:color="auto" w:fill="FFFFFF"/>
            <w:vAlign w:val="center"/>
          </w:tcPr>
          <w:p w14:paraId="688C7208" w14:textId="77777777" w:rsidR="00CA7E21" w:rsidRDefault="00EE0CB3">
            <w:pPr>
              <w:spacing w:after="20"/>
            </w:pPr>
            <w:r>
              <w:rPr>
                <w:sz w:val="16"/>
              </w:rPr>
              <w:t>1.000</w:t>
            </w:r>
          </w:p>
        </w:tc>
      </w:tr>
      <w:tr w:rsidR="00CA7E21" w14:paraId="2888E45D" w14:textId="77777777">
        <w:trPr>
          <w:cantSplit/>
          <w:jc w:val="center"/>
        </w:trPr>
        <w:tc>
          <w:tcPr>
            <w:tcW w:w="1656" w:type="dxa"/>
            <w:shd w:val="clear" w:color="auto" w:fill="FFFFFF"/>
            <w:vAlign w:val="center"/>
          </w:tcPr>
          <w:p w14:paraId="5E6096AC" w14:textId="77777777" w:rsidR="00CA7E21" w:rsidRDefault="00EE0CB3">
            <w:pPr>
              <w:spacing w:after="20"/>
            </w:pPr>
            <w:r>
              <w:rPr>
                <w:sz w:val="16"/>
              </w:rPr>
              <w:t>Khyber Pakhtunkhwa</w:t>
            </w:r>
          </w:p>
        </w:tc>
        <w:tc>
          <w:tcPr>
            <w:tcW w:w="1656" w:type="dxa"/>
            <w:shd w:val="clear" w:color="auto" w:fill="FFFFFF"/>
            <w:vAlign w:val="center"/>
          </w:tcPr>
          <w:p w14:paraId="3A812451" w14:textId="77777777" w:rsidR="00CA7E21" w:rsidRDefault="00EE0CB3">
            <w:pPr>
              <w:spacing w:after="20"/>
            </w:pPr>
            <w:r>
              <w:rPr>
                <w:sz w:val="16"/>
              </w:rPr>
              <w:t>Mardan</w:t>
            </w:r>
          </w:p>
        </w:tc>
        <w:tc>
          <w:tcPr>
            <w:tcW w:w="1656" w:type="dxa"/>
            <w:shd w:val="clear" w:color="auto" w:fill="FFFFFF"/>
            <w:vAlign w:val="center"/>
          </w:tcPr>
          <w:p w14:paraId="075B1D7B" w14:textId="77777777" w:rsidR="00CA7E21" w:rsidRDefault="00EE0CB3">
            <w:pPr>
              <w:spacing w:after="20"/>
            </w:pPr>
            <w:r>
              <w:rPr>
                <w:sz w:val="16"/>
              </w:rPr>
              <w:t>5.000</w:t>
            </w:r>
          </w:p>
        </w:tc>
        <w:tc>
          <w:tcPr>
            <w:tcW w:w="1656" w:type="dxa"/>
            <w:shd w:val="clear" w:color="auto" w:fill="FFFFFF"/>
            <w:vAlign w:val="center"/>
          </w:tcPr>
          <w:p w14:paraId="4D86BA4B" w14:textId="77777777" w:rsidR="00CA7E21" w:rsidRDefault="00EE0CB3">
            <w:pPr>
              <w:spacing w:after="20"/>
            </w:pPr>
            <w:r>
              <w:rPr>
                <w:sz w:val="16"/>
              </w:rPr>
              <w:t>4.000</w:t>
            </w:r>
          </w:p>
        </w:tc>
        <w:tc>
          <w:tcPr>
            <w:tcW w:w="1656" w:type="dxa"/>
            <w:shd w:val="clear" w:color="auto" w:fill="FFFFFF"/>
            <w:vAlign w:val="center"/>
          </w:tcPr>
          <w:p w14:paraId="44A5BB71" w14:textId="77777777" w:rsidR="00CA7E21" w:rsidRDefault="00EE0CB3">
            <w:pPr>
              <w:spacing w:after="20"/>
            </w:pPr>
            <w:r>
              <w:rPr>
                <w:sz w:val="16"/>
              </w:rPr>
              <w:t>124,589</w:t>
            </w:r>
          </w:p>
        </w:tc>
        <w:tc>
          <w:tcPr>
            <w:tcW w:w="1656" w:type="dxa"/>
            <w:shd w:val="clear" w:color="auto" w:fill="FFFFFF"/>
            <w:vAlign w:val="center"/>
          </w:tcPr>
          <w:p w14:paraId="2514C2FB" w14:textId="77777777" w:rsidR="00CA7E21" w:rsidRDefault="00EE0CB3">
            <w:pPr>
              <w:spacing w:after="20"/>
            </w:pPr>
            <w:r>
              <w:rPr>
                <w:sz w:val="16"/>
              </w:rPr>
              <w:t>1.000</w:t>
            </w:r>
          </w:p>
        </w:tc>
      </w:tr>
      <w:tr w:rsidR="00CA7E21" w14:paraId="5B33A4E5" w14:textId="77777777">
        <w:trPr>
          <w:cantSplit/>
          <w:jc w:val="center"/>
        </w:trPr>
        <w:tc>
          <w:tcPr>
            <w:tcW w:w="1656" w:type="dxa"/>
            <w:shd w:val="clear" w:color="auto" w:fill="FFFFFF"/>
            <w:vAlign w:val="center"/>
          </w:tcPr>
          <w:p w14:paraId="26AD7AB6" w14:textId="77777777" w:rsidR="00CA7E21" w:rsidRDefault="00EE0CB3">
            <w:pPr>
              <w:spacing w:after="20"/>
            </w:pPr>
            <w:r>
              <w:rPr>
                <w:sz w:val="16"/>
              </w:rPr>
              <w:t>Khyber Pakhtunkhwa</w:t>
            </w:r>
          </w:p>
        </w:tc>
        <w:tc>
          <w:tcPr>
            <w:tcW w:w="1656" w:type="dxa"/>
            <w:shd w:val="clear" w:color="auto" w:fill="FFFFFF"/>
            <w:vAlign w:val="center"/>
          </w:tcPr>
          <w:p w14:paraId="68495110" w14:textId="77777777" w:rsidR="00CA7E21" w:rsidRDefault="00EE0CB3">
            <w:pPr>
              <w:spacing w:after="20"/>
            </w:pPr>
            <w:r>
              <w:rPr>
                <w:sz w:val="16"/>
              </w:rPr>
              <w:t>Mohmand</w:t>
            </w:r>
          </w:p>
        </w:tc>
        <w:tc>
          <w:tcPr>
            <w:tcW w:w="1656" w:type="dxa"/>
            <w:shd w:val="clear" w:color="auto" w:fill="FFFFFF"/>
            <w:vAlign w:val="center"/>
          </w:tcPr>
          <w:p w14:paraId="5FB7AE73" w14:textId="77777777" w:rsidR="00CA7E21" w:rsidRDefault="00EE0CB3">
            <w:pPr>
              <w:spacing w:after="20"/>
            </w:pPr>
            <w:r>
              <w:rPr>
                <w:sz w:val="16"/>
              </w:rPr>
              <w:t>5.000</w:t>
            </w:r>
          </w:p>
        </w:tc>
        <w:tc>
          <w:tcPr>
            <w:tcW w:w="1656" w:type="dxa"/>
            <w:shd w:val="clear" w:color="auto" w:fill="FFFFFF"/>
            <w:vAlign w:val="center"/>
          </w:tcPr>
          <w:p w14:paraId="24AC513D" w14:textId="77777777" w:rsidR="00CA7E21" w:rsidRDefault="00EE0CB3">
            <w:pPr>
              <w:spacing w:after="20"/>
            </w:pPr>
            <w:r>
              <w:rPr>
                <w:sz w:val="16"/>
              </w:rPr>
              <w:t>2.000</w:t>
            </w:r>
          </w:p>
        </w:tc>
        <w:tc>
          <w:tcPr>
            <w:tcW w:w="1656" w:type="dxa"/>
            <w:shd w:val="clear" w:color="auto" w:fill="FFFFFF"/>
            <w:vAlign w:val="center"/>
          </w:tcPr>
          <w:p w14:paraId="01B55460" w14:textId="77777777" w:rsidR="00CA7E21" w:rsidRDefault="00EE0CB3">
            <w:pPr>
              <w:spacing w:after="20"/>
            </w:pPr>
            <w:r>
              <w:rPr>
                <w:sz w:val="16"/>
              </w:rPr>
              <w:t>22,926</w:t>
            </w:r>
          </w:p>
        </w:tc>
        <w:tc>
          <w:tcPr>
            <w:tcW w:w="1656" w:type="dxa"/>
            <w:shd w:val="clear" w:color="auto" w:fill="FFFFFF"/>
            <w:vAlign w:val="center"/>
          </w:tcPr>
          <w:p w14:paraId="247297BB" w14:textId="77777777" w:rsidR="00CA7E21" w:rsidRDefault="00EE0CB3">
            <w:pPr>
              <w:spacing w:after="20"/>
            </w:pPr>
            <w:r>
              <w:rPr>
                <w:sz w:val="16"/>
              </w:rPr>
              <w:t>1.000</w:t>
            </w:r>
          </w:p>
        </w:tc>
      </w:tr>
    </w:tbl>
    <w:p w14:paraId="6749CC5E" w14:textId="77777777" w:rsidR="00CA7E21" w:rsidRDefault="00CA7E21"/>
    <w:p w14:paraId="15321090" w14:textId="77777777" w:rsidR="00CA7E21" w:rsidRDefault="00EE0CB3">
      <w:pPr>
        <w:pStyle w:val="Heading1"/>
      </w:pPr>
      <w:r>
        <w:t>S8. Numerical QC identities</w:t>
      </w:r>
    </w:p>
    <w:p w14:paraId="3CB212B2" w14:textId="77777777" w:rsidR="00CA7E21" w:rsidRDefault="00EE0CB3">
      <w:pPr>
        <w:pStyle w:val="ListBullet"/>
        <w:spacing w:after="80" w:line="259" w:lineRule="auto"/>
        <w:jc w:val="both"/>
      </w:pPr>
      <w:r>
        <w:t>Green volume + residual-blue volume = total crop water volume within floating-point tolerance.</w:t>
      </w:r>
    </w:p>
    <w:p w14:paraId="1683FADA" w14:textId="77777777" w:rsidR="00CA7E21" w:rsidRDefault="00EE0CB3">
      <w:pPr>
        <w:pStyle w:val="ListBullet"/>
        <w:spacing w:after="80" w:line="259" w:lineRule="auto"/>
        <w:jc w:val="both"/>
      </w:pPr>
      <w:r>
        <w:t>Mapped crop area x matched district yield = mapped production.</w:t>
      </w:r>
    </w:p>
    <w:p w14:paraId="603B3BE9" w14:textId="77777777" w:rsidR="00CA7E21" w:rsidRDefault="00EE0CB3">
      <w:pPr>
        <w:pStyle w:val="ListBullet"/>
        <w:spacing w:after="80" w:line="259" w:lineRule="auto"/>
        <w:jc w:val="both"/>
      </w:pPr>
      <w:r>
        <w:t>Total water volume / mapped production = total VWF.</w:t>
      </w:r>
    </w:p>
    <w:p w14:paraId="5B7634C2" w14:textId="77777777" w:rsidR="00CA7E21" w:rsidRDefault="00EE0CB3">
      <w:pPr>
        <w:pStyle w:val="ListBullet"/>
        <w:spacing w:after="80" w:line="259" w:lineRule="auto"/>
        <w:jc w:val="both"/>
      </w:pPr>
      <w:r>
        <w:t>Mapped production mass / total water volume = water productivity.</w:t>
      </w:r>
    </w:p>
    <w:p w14:paraId="60D2CB85" w14:textId="77777777" w:rsidR="00CA7E21" w:rsidRDefault="00EE0CB3">
      <w:pPr>
        <w:pStyle w:val="ListBullet"/>
        <w:spacing w:after="80" w:line="259" w:lineRule="auto"/>
        <w:jc w:val="both"/>
      </w:pPr>
      <w:r>
        <w:t>Unavailable yield remains unavailable rather than being displayed as zero.</w:t>
      </w:r>
    </w:p>
    <w:p w14:paraId="11D68D61" w14:textId="77777777" w:rsidR="00CA7E21" w:rsidRDefault="00EE0CB3">
      <w:pPr>
        <w:pStyle w:val="Heading1"/>
      </w:pPr>
      <w:r>
        <w:t>S9. Software and execution record</w:t>
      </w:r>
    </w:p>
    <w:tbl>
      <w:tblPr>
        <w:tblW w:w="0" w:type="auto"/>
        <w:jc w:val="center"/>
        <w:tblLook w:val="04A0" w:firstRow="1" w:lastRow="0" w:firstColumn="1" w:lastColumn="0" w:noHBand="0" w:noVBand="1"/>
      </w:tblPr>
      <w:tblGrid>
        <w:gridCol w:w="4968"/>
        <w:gridCol w:w="4968"/>
      </w:tblGrid>
      <w:tr w:rsidR="00CA7E21" w14:paraId="20AB2037" w14:textId="77777777">
        <w:trPr>
          <w:cantSplit/>
          <w:tblHeader/>
          <w:jc w:val="center"/>
        </w:trPr>
        <w:tc>
          <w:tcPr>
            <w:tcW w:w="4968" w:type="dxa"/>
            <w:shd w:val="clear" w:color="auto" w:fill="E6E6E6"/>
            <w:vAlign w:val="center"/>
          </w:tcPr>
          <w:p w14:paraId="6EFA7077" w14:textId="77777777" w:rsidR="00CA7E21" w:rsidRDefault="00EE0CB3">
            <w:pPr>
              <w:spacing w:after="20"/>
            </w:pPr>
            <w:r>
              <w:rPr>
                <w:b/>
                <w:sz w:val="17"/>
              </w:rPr>
              <w:t>Component</w:t>
            </w:r>
          </w:p>
        </w:tc>
        <w:tc>
          <w:tcPr>
            <w:tcW w:w="4968" w:type="dxa"/>
            <w:shd w:val="clear" w:color="auto" w:fill="E6E6E6"/>
            <w:vAlign w:val="center"/>
          </w:tcPr>
          <w:p w14:paraId="18B98835" w14:textId="77777777" w:rsidR="00CA7E21" w:rsidRDefault="00EE0CB3">
            <w:pPr>
              <w:spacing w:after="20"/>
            </w:pPr>
            <w:r>
              <w:rPr>
                <w:b/>
                <w:sz w:val="17"/>
              </w:rPr>
              <w:t>Record</w:t>
            </w:r>
          </w:p>
        </w:tc>
      </w:tr>
      <w:tr w:rsidR="00CA7E21" w14:paraId="371907F9" w14:textId="77777777">
        <w:trPr>
          <w:cantSplit/>
          <w:jc w:val="center"/>
        </w:trPr>
        <w:tc>
          <w:tcPr>
            <w:tcW w:w="4968" w:type="dxa"/>
            <w:shd w:val="clear" w:color="auto" w:fill="FFFFFF"/>
            <w:vAlign w:val="center"/>
          </w:tcPr>
          <w:p w14:paraId="5FFF91FB" w14:textId="77777777" w:rsidR="00CA7E21" w:rsidRDefault="00EE0CB3">
            <w:pPr>
              <w:spacing w:after="20"/>
            </w:pPr>
            <w:r>
              <w:rPr>
                <w:sz w:val="17"/>
              </w:rPr>
              <w:t>Operating system</w:t>
            </w:r>
          </w:p>
        </w:tc>
        <w:tc>
          <w:tcPr>
            <w:tcW w:w="4968" w:type="dxa"/>
            <w:shd w:val="clear" w:color="auto" w:fill="FFFFFF"/>
            <w:vAlign w:val="center"/>
          </w:tcPr>
          <w:p w14:paraId="6A902645" w14:textId="77777777" w:rsidR="00CA7E21" w:rsidRDefault="00EE0CB3">
            <w:pPr>
              <w:spacing w:after="20"/>
            </w:pPr>
            <w:r>
              <w:rPr>
                <w:sz w:val="17"/>
              </w:rPr>
              <w:t>Windows-11-10.0.26200-SP0</w:t>
            </w:r>
          </w:p>
        </w:tc>
      </w:tr>
      <w:tr w:rsidR="00CA7E21" w14:paraId="79195EAA" w14:textId="77777777">
        <w:trPr>
          <w:cantSplit/>
          <w:jc w:val="center"/>
        </w:trPr>
        <w:tc>
          <w:tcPr>
            <w:tcW w:w="4968" w:type="dxa"/>
            <w:shd w:val="clear" w:color="auto" w:fill="FFFFFF"/>
            <w:vAlign w:val="center"/>
          </w:tcPr>
          <w:p w14:paraId="5653AC4E" w14:textId="77777777" w:rsidR="00CA7E21" w:rsidRDefault="00EE0CB3">
            <w:pPr>
              <w:spacing w:after="20"/>
            </w:pPr>
            <w:r>
              <w:rPr>
                <w:sz w:val="17"/>
              </w:rPr>
              <w:t>Python</w:t>
            </w:r>
          </w:p>
        </w:tc>
        <w:tc>
          <w:tcPr>
            <w:tcW w:w="4968" w:type="dxa"/>
            <w:shd w:val="clear" w:color="auto" w:fill="FFFFFF"/>
            <w:vAlign w:val="center"/>
          </w:tcPr>
          <w:p w14:paraId="630605CC" w14:textId="77777777" w:rsidR="00CA7E21" w:rsidRDefault="00EE0CB3">
            <w:pPr>
              <w:spacing w:after="20"/>
            </w:pPr>
            <w:r>
              <w:rPr>
                <w:sz w:val="17"/>
              </w:rPr>
              <w:t>3.12.13</w:t>
            </w:r>
          </w:p>
        </w:tc>
      </w:tr>
      <w:tr w:rsidR="00CA7E21" w14:paraId="57B73F97" w14:textId="77777777">
        <w:trPr>
          <w:cantSplit/>
          <w:jc w:val="center"/>
        </w:trPr>
        <w:tc>
          <w:tcPr>
            <w:tcW w:w="4968" w:type="dxa"/>
            <w:shd w:val="clear" w:color="auto" w:fill="FFFFFF"/>
            <w:vAlign w:val="center"/>
          </w:tcPr>
          <w:p w14:paraId="5D518DC0" w14:textId="77777777" w:rsidR="00CA7E21" w:rsidRDefault="00EE0CB3">
            <w:pPr>
              <w:spacing w:after="20"/>
            </w:pPr>
            <w:r>
              <w:rPr>
                <w:sz w:val="17"/>
              </w:rPr>
              <w:t>Word automation</w:t>
            </w:r>
          </w:p>
        </w:tc>
        <w:tc>
          <w:tcPr>
            <w:tcW w:w="4968" w:type="dxa"/>
            <w:shd w:val="clear" w:color="auto" w:fill="FFFFFF"/>
            <w:vAlign w:val="center"/>
          </w:tcPr>
          <w:p w14:paraId="1CB7F178" w14:textId="77777777" w:rsidR="00CA7E21" w:rsidRDefault="00EE0CB3">
            <w:pPr>
              <w:spacing w:after="20"/>
            </w:pPr>
            <w:r>
              <w:rPr>
                <w:sz w:val="17"/>
              </w:rPr>
              <w:t>Microsoft Word 16.0 COM</w:t>
            </w:r>
          </w:p>
        </w:tc>
      </w:tr>
      <w:tr w:rsidR="00CA7E21" w14:paraId="2988317C" w14:textId="77777777">
        <w:trPr>
          <w:cantSplit/>
          <w:jc w:val="center"/>
        </w:trPr>
        <w:tc>
          <w:tcPr>
            <w:tcW w:w="4968" w:type="dxa"/>
            <w:shd w:val="clear" w:color="auto" w:fill="FFFFFF"/>
            <w:vAlign w:val="center"/>
          </w:tcPr>
          <w:p w14:paraId="2C0F6A22" w14:textId="77777777" w:rsidR="00CA7E21" w:rsidRDefault="00EE0CB3">
            <w:pPr>
              <w:spacing w:after="20"/>
            </w:pPr>
            <w:r>
              <w:rPr>
                <w:sz w:val="17"/>
              </w:rPr>
              <w:t>Geospatial processing</w:t>
            </w:r>
          </w:p>
        </w:tc>
        <w:tc>
          <w:tcPr>
            <w:tcW w:w="4968" w:type="dxa"/>
            <w:shd w:val="clear" w:color="auto" w:fill="FFFFFF"/>
            <w:vAlign w:val="center"/>
          </w:tcPr>
          <w:p w14:paraId="666771DE" w14:textId="77777777" w:rsidR="00CA7E21" w:rsidRDefault="00EE0CB3">
            <w:pPr>
              <w:spacing w:after="20"/>
            </w:pPr>
            <w:r>
              <w:rPr>
                <w:sz w:val="17"/>
              </w:rPr>
              <w:t>Google Earth Engine JavaScript/Python APIs; versions recorded in project environment files where available</w:t>
            </w:r>
          </w:p>
        </w:tc>
      </w:tr>
      <w:tr w:rsidR="00CA7E21" w14:paraId="43AFCD43" w14:textId="77777777">
        <w:trPr>
          <w:cantSplit/>
          <w:jc w:val="center"/>
        </w:trPr>
        <w:tc>
          <w:tcPr>
            <w:tcW w:w="4968" w:type="dxa"/>
            <w:shd w:val="clear" w:color="auto" w:fill="FFFFFF"/>
            <w:vAlign w:val="center"/>
          </w:tcPr>
          <w:p w14:paraId="68DF21BC" w14:textId="77777777" w:rsidR="00CA7E21" w:rsidRDefault="00EE0CB3">
            <w:pPr>
              <w:spacing w:after="20"/>
            </w:pPr>
            <w:r>
              <w:rPr>
                <w:sz w:val="17"/>
              </w:rPr>
              <w:t>Classification/block seed</w:t>
            </w:r>
          </w:p>
        </w:tc>
        <w:tc>
          <w:tcPr>
            <w:tcW w:w="4968" w:type="dxa"/>
            <w:shd w:val="clear" w:color="auto" w:fill="FFFFFF"/>
            <w:vAlign w:val="center"/>
          </w:tcPr>
          <w:p w14:paraId="531E1245" w14:textId="77777777" w:rsidR="00CA7E21" w:rsidRDefault="00EE0CB3">
            <w:pPr>
              <w:spacing w:after="20"/>
            </w:pPr>
            <w:r>
              <w:rPr>
                <w:sz w:val="17"/>
              </w:rPr>
              <w:t>20230709 (authoritative archived output provenance)</w:t>
            </w:r>
          </w:p>
        </w:tc>
      </w:tr>
      <w:tr w:rsidR="00CA7E21" w14:paraId="07E1E3D0" w14:textId="77777777">
        <w:trPr>
          <w:cantSplit/>
          <w:jc w:val="center"/>
        </w:trPr>
        <w:tc>
          <w:tcPr>
            <w:tcW w:w="4968" w:type="dxa"/>
            <w:shd w:val="clear" w:color="auto" w:fill="FFFFFF"/>
            <w:vAlign w:val="center"/>
          </w:tcPr>
          <w:p w14:paraId="4A626845" w14:textId="77777777" w:rsidR="00CA7E21" w:rsidRDefault="00EE0CB3">
            <w:pPr>
              <w:spacing w:after="20"/>
            </w:pPr>
            <w:r>
              <w:rPr>
                <w:sz w:val="17"/>
              </w:rPr>
              <w:t>Structural sensitivity seed</w:t>
            </w:r>
          </w:p>
        </w:tc>
        <w:tc>
          <w:tcPr>
            <w:tcW w:w="4968" w:type="dxa"/>
            <w:shd w:val="clear" w:color="auto" w:fill="FFFFFF"/>
            <w:vAlign w:val="center"/>
          </w:tcPr>
          <w:p w14:paraId="3C46EC3E" w14:textId="77777777" w:rsidR="00CA7E21" w:rsidRDefault="00EE0CB3">
            <w:pPr>
              <w:spacing w:after="20"/>
            </w:pPr>
            <w:r>
              <w:rPr>
                <w:sz w:val="17"/>
              </w:rPr>
              <w:t>Not applicable; direct endpoints only</w:t>
            </w:r>
          </w:p>
        </w:tc>
      </w:tr>
      <w:tr w:rsidR="00CA7E21" w14:paraId="553CAED1" w14:textId="77777777">
        <w:trPr>
          <w:cantSplit/>
          <w:jc w:val="center"/>
        </w:trPr>
        <w:tc>
          <w:tcPr>
            <w:tcW w:w="4968" w:type="dxa"/>
            <w:shd w:val="clear" w:color="auto" w:fill="FFFFFF"/>
            <w:vAlign w:val="center"/>
          </w:tcPr>
          <w:p w14:paraId="7FED5B81" w14:textId="77777777" w:rsidR="00CA7E21" w:rsidRDefault="00EE0CB3">
            <w:pPr>
              <w:spacing w:after="20"/>
            </w:pPr>
            <w:r>
              <w:rPr>
                <w:sz w:val="17"/>
              </w:rPr>
              <w:t>Primary CRS</w:t>
            </w:r>
          </w:p>
        </w:tc>
        <w:tc>
          <w:tcPr>
            <w:tcW w:w="4968" w:type="dxa"/>
            <w:shd w:val="clear" w:color="auto" w:fill="FFFFFF"/>
            <w:vAlign w:val="center"/>
          </w:tcPr>
          <w:p w14:paraId="4FDC65DD" w14:textId="77777777" w:rsidR="00CA7E21" w:rsidRDefault="00EE0CB3">
            <w:pPr>
              <w:spacing w:after="20"/>
            </w:pPr>
            <w:r>
              <w:rPr>
                <w:sz w:val="17"/>
              </w:rPr>
              <w:t>EPSG:32642; source geographic products retained in their documented CRSs</w:t>
            </w:r>
          </w:p>
        </w:tc>
      </w:tr>
    </w:tbl>
    <w:p w14:paraId="140B7879" w14:textId="77777777" w:rsidR="00CA7E21" w:rsidRDefault="00CA7E21"/>
    <w:p w14:paraId="171966B1" w14:textId="77777777" w:rsidR="00CA7E21" w:rsidRDefault="00EE0CB3">
      <w:pPr>
        <w:pStyle w:val="Heading1"/>
      </w:pPr>
      <w:r>
        <w:t>S10. Crop calendars</w:t>
      </w:r>
    </w:p>
    <w:p w14:paraId="448558A3" w14:textId="77777777" w:rsidR="00CA7E21" w:rsidRDefault="00EE0CB3">
      <w:r>
        <w:t>Crop calendars were defined before water aggregation so that crops with different phenology were not represented by a single annual total. Wheat spans the calendar-year boundary, maize combines spring and autumn growing periods, and sugarcane is treated as an annual crop. End dates are exclusive. These windows organize the satellite ET and rainfall accounting and are not substitutes for field-specific crop coefficients.</w:t>
      </w:r>
    </w:p>
    <w:p w14:paraId="4AA631DE" w14:textId="77777777" w:rsidR="00CA7E21" w:rsidRDefault="00EE0CB3">
      <w:pPr>
        <w:pStyle w:val="Heading2"/>
      </w:pPr>
      <w:r>
        <w:t>Table S11. Crop-specific aggregation windows used in classification and water accounting</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440"/>
        <w:gridCol w:w="1584"/>
        <w:gridCol w:w="1440"/>
        <w:gridCol w:w="2016"/>
        <w:gridCol w:w="2592"/>
      </w:tblGrid>
      <w:tr w:rsidR="00CA7E21" w14:paraId="554C756D" w14:textId="77777777">
        <w:tc>
          <w:tcPr>
            <w:tcW w:w="1440" w:type="dxa"/>
            <w:shd w:val="clear" w:color="auto" w:fill="E7E6E6"/>
          </w:tcPr>
          <w:p w14:paraId="64D3E484" w14:textId="77777777" w:rsidR="00CA7E21" w:rsidRDefault="00EE0CB3">
            <w:pPr>
              <w:spacing w:after="0"/>
            </w:pPr>
            <w:r>
              <w:rPr>
                <w:b/>
                <w:sz w:val="16"/>
              </w:rPr>
              <w:t>Crop</w:t>
            </w:r>
          </w:p>
        </w:tc>
        <w:tc>
          <w:tcPr>
            <w:tcW w:w="1584" w:type="dxa"/>
            <w:shd w:val="clear" w:color="auto" w:fill="E7E6E6"/>
          </w:tcPr>
          <w:p w14:paraId="2FF2981C" w14:textId="77777777" w:rsidR="00CA7E21" w:rsidRDefault="00EE0CB3">
            <w:pPr>
              <w:spacing w:after="0"/>
            </w:pPr>
            <w:r>
              <w:rPr>
                <w:b/>
                <w:sz w:val="16"/>
              </w:rPr>
              <w:t>Season</w:t>
            </w:r>
          </w:p>
        </w:tc>
        <w:tc>
          <w:tcPr>
            <w:tcW w:w="1440" w:type="dxa"/>
            <w:shd w:val="clear" w:color="auto" w:fill="E7E6E6"/>
          </w:tcPr>
          <w:p w14:paraId="08C24331" w14:textId="77777777" w:rsidR="00CA7E21" w:rsidRDefault="00EE0CB3">
            <w:pPr>
              <w:spacing w:after="0"/>
            </w:pPr>
            <w:r>
              <w:rPr>
                <w:b/>
                <w:sz w:val="16"/>
              </w:rPr>
              <w:t>Start date</w:t>
            </w:r>
          </w:p>
        </w:tc>
        <w:tc>
          <w:tcPr>
            <w:tcW w:w="2016" w:type="dxa"/>
            <w:shd w:val="clear" w:color="auto" w:fill="E7E6E6"/>
          </w:tcPr>
          <w:p w14:paraId="1F985A30" w14:textId="77777777" w:rsidR="00CA7E21" w:rsidRDefault="00EE0CB3">
            <w:pPr>
              <w:spacing w:after="0"/>
            </w:pPr>
            <w:r>
              <w:rPr>
                <w:b/>
                <w:sz w:val="16"/>
              </w:rPr>
              <w:t>End date (exclusive)</w:t>
            </w:r>
          </w:p>
        </w:tc>
        <w:tc>
          <w:tcPr>
            <w:tcW w:w="2592" w:type="dxa"/>
            <w:shd w:val="clear" w:color="auto" w:fill="E7E6E6"/>
          </w:tcPr>
          <w:p w14:paraId="32C89D6F" w14:textId="77777777" w:rsidR="00CA7E21" w:rsidRDefault="00EE0CB3">
            <w:pPr>
              <w:spacing w:after="0"/>
            </w:pPr>
            <w:r>
              <w:rPr>
                <w:b/>
                <w:sz w:val="16"/>
              </w:rPr>
              <w:t>Classification mask</w:t>
            </w:r>
          </w:p>
        </w:tc>
      </w:tr>
      <w:tr w:rsidR="00CA7E21" w14:paraId="5F96D91D" w14:textId="77777777">
        <w:tc>
          <w:tcPr>
            <w:tcW w:w="1440" w:type="dxa"/>
          </w:tcPr>
          <w:p w14:paraId="7141C916" w14:textId="77777777" w:rsidR="00CA7E21" w:rsidRDefault="00EE0CB3">
            <w:pPr>
              <w:spacing w:after="0"/>
            </w:pPr>
            <w:r>
              <w:rPr>
                <w:sz w:val="16"/>
              </w:rPr>
              <w:t>Wheat</w:t>
            </w:r>
          </w:p>
        </w:tc>
        <w:tc>
          <w:tcPr>
            <w:tcW w:w="1584" w:type="dxa"/>
          </w:tcPr>
          <w:p w14:paraId="03CC3FD1" w14:textId="77777777" w:rsidR="00CA7E21" w:rsidRDefault="00EE0CB3">
            <w:pPr>
              <w:spacing w:after="0"/>
            </w:pPr>
            <w:r>
              <w:rPr>
                <w:sz w:val="16"/>
              </w:rPr>
              <w:t>Rabi</w:t>
            </w:r>
          </w:p>
        </w:tc>
        <w:tc>
          <w:tcPr>
            <w:tcW w:w="1440" w:type="dxa"/>
          </w:tcPr>
          <w:p w14:paraId="4DB8DAEA" w14:textId="77777777" w:rsidR="00CA7E21" w:rsidRDefault="00EE0CB3">
            <w:pPr>
              <w:spacing w:after="0"/>
            </w:pPr>
            <w:r>
              <w:rPr>
                <w:sz w:val="16"/>
              </w:rPr>
              <w:t>1 Nov 2022</w:t>
            </w:r>
          </w:p>
        </w:tc>
        <w:tc>
          <w:tcPr>
            <w:tcW w:w="2016" w:type="dxa"/>
          </w:tcPr>
          <w:p w14:paraId="47B3205E" w14:textId="77777777" w:rsidR="00CA7E21" w:rsidRDefault="00EE0CB3">
            <w:pPr>
              <w:spacing w:after="0"/>
            </w:pPr>
            <w:r>
              <w:rPr>
                <w:sz w:val="16"/>
              </w:rPr>
              <w:t>1 May 2023</w:t>
            </w:r>
          </w:p>
        </w:tc>
        <w:tc>
          <w:tcPr>
            <w:tcW w:w="2592" w:type="dxa"/>
          </w:tcPr>
          <w:p w14:paraId="3DED9C6D" w14:textId="77777777" w:rsidR="00CA7E21" w:rsidRDefault="00EE0CB3">
            <w:pPr>
              <w:spacing w:after="0"/>
            </w:pPr>
            <w:r>
              <w:rPr>
                <w:sz w:val="16"/>
              </w:rPr>
              <w:t>Rabi Random Forest map</w:t>
            </w:r>
          </w:p>
        </w:tc>
      </w:tr>
      <w:tr w:rsidR="00CA7E21" w14:paraId="6D863164" w14:textId="77777777">
        <w:tc>
          <w:tcPr>
            <w:tcW w:w="1440" w:type="dxa"/>
          </w:tcPr>
          <w:p w14:paraId="39140D5F" w14:textId="77777777" w:rsidR="00CA7E21" w:rsidRDefault="00EE0CB3">
            <w:pPr>
              <w:spacing w:after="0"/>
            </w:pPr>
            <w:r>
              <w:rPr>
                <w:sz w:val="16"/>
              </w:rPr>
              <w:t>Rice</w:t>
            </w:r>
          </w:p>
        </w:tc>
        <w:tc>
          <w:tcPr>
            <w:tcW w:w="1584" w:type="dxa"/>
          </w:tcPr>
          <w:p w14:paraId="5151B533" w14:textId="77777777" w:rsidR="00CA7E21" w:rsidRDefault="00EE0CB3">
            <w:pPr>
              <w:spacing w:after="0"/>
            </w:pPr>
            <w:r>
              <w:rPr>
                <w:sz w:val="16"/>
              </w:rPr>
              <w:t>Kharif</w:t>
            </w:r>
          </w:p>
        </w:tc>
        <w:tc>
          <w:tcPr>
            <w:tcW w:w="1440" w:type="dxa"/>
          </w:tcPr>
          <w:p w14:paraId="46A14E80" w14:textId="77777777" w:rsidR="00CA7E21" w:rsidRDefault="00EE0CB3">
            <w:pPr>
              <w:spacing w:after="0"/>
            </w:pPr>
            <w:r>
              <w:rPr>
                <w:sz w:val="16"/>
              </w:rPr>
              <w:t>1 Jun 2023</w:t>
            </w:r>
          </w:p>
        </w:tc>
        <w:tc>
          <w:tcPr>
            <w:tcW w:w="2016" w:type="dxa"/>
          </w:tcPr>
          <w:p w14:paraId="354D70B3" w14:textId="77777777" w:rsidR="00CA7E21" w:rsidRDefault="00EE0CB3">
            <w:pPr>
              <w:spacing w:after="0"/>
            </w:pPr>
            <w:r>
              <w:rPr>
                <w:sz w:val="16"/>
              </w:rPr>
              <w:t>1 Nov 2023</w:t>
            </w:r>
          </w:p>
        </w:tc>
        <w:tc>
          <w:tcPr>
            <w:tcW w:w="2592" w:type="dxa"/>
          </w:tcPr>
          <w:p w14:paraId="76E94197" w14:textId="77777777" w:rsidR="00CA7E21" w:rsidRDefault="00EE0CB3">
            <w:pPr>
              <w:spacing w:after="0"/>
            </w:pPr>
            <w:r>
              <w:rPr>
                <w:sz w:val="16"/>
              </w:rPr>
              <w:t>Kharif Random Forest map</w:t>
            </w:r>
          </w:p>
        </w:tc>
      </w:tr>
      <w:tr w:rsidR="00CA7E21" w14:paraId="78E0CAC9" w14:textId="77777777">
        <w:tc>
          <w:tcPr>
            <w:tcW w:w="1440" w:type="dxa"/>
          </w:tcPr>
          <w:p w14:paraId="5021CD20" w14:textId="77777777" w:rsidR="00CA7E21" w:rsidRDefault="00EE0CB3">
            <w:pPr>
              <w:spacing w:after="0"/>
            </w:pPr>
            <w:r>
              <w:rPr>
                <w:sz w:val="16"/>
              </w:rPr>
              <w:t>Cotton</w:t>
            </w:r>
          </w:p>
        </w:tc>
        <w:tc>
          <w:tcPr>
            <w:tcW w:w="1584" w:type="dxa"/>
          </w:tcPr>
          <w:p w14:paraId="3BC731F2" w14:textId="77777777" w:rsidR="00CA7E21" w:rsidRDefault="00EE0CB3">
            <w:pPr>
              <w:spacing w:after="0"/>
            </w:pPr>
            <w:r>
              <w:rPr>
                <w:sz w:val="16"/>
              </w:rPr>
              <w:t>Kharif</w:t>
            </w:r>
          </w:p>
        </w:tc>
        <w:tc>
          <w:tcPr>
            <w:tcW w:w="1440" w:type="dxa"/>
          </w:tcPr>
          <w:p w14:paraId="63D3EB47" w14:textId="77777777" w:rsidR="00CA7E21" w:rsidRDefault="00EE0CB3">
            <w:pPr>
              <w:spacing w:after="0"/>
            </w:pPr>
            <w:r>
              <w:rPr>
                <w:sz w:val="16"/>
              </w:rPr>
              <w:t>1 Apr 2023</w:t>
            </w:r>
          </w:p>
        </w:tc>
        <w:tc>
          <w:tcPr>
            <w:tcW w:w="2016" w:type="dxa"/>
          </w:tcPr>
          <w:p w14:paraId="53F5DEE1" w14:textId="77777777" w:rsidR="00CA7E21" w:rsidRDefault="00EE0CB3">
            <w:pPr>
              <w:spacing w:after="0"/>
            </w:pPr>
            <w:r>
              <w:rPr>
                <w:sz w:val="16"/>
              </w:rPr>
              <w:t>1 Dec 2023</w:t>
            </w:r>
          </w:p>
        </w:tc>
        <w:tc>
          <w:tcPr>
            <w:tcW w:w="2592" w:type="dxa"/>
          </w:tcPr>
          <w:p w14:paraId="1A7440A5" w14:textId="77777777" w:rsidR="00CA7E21" w:rsidRDefault="00EE0CB3">
            <w:pPr>
              <w:spacing w:after="0"/>
            </w:pPr>
            <w:r>
              <w:rPr>
                <w:sz w:val="16"/>
              </w:rPr>
              <w:t>Kharif Random Forest map</w:t>
            </w:r>
          </w:p>
        </w:tc>
      </w:tr>
      <w:tr w:rsidR="00CA7E21" w14:paraId="44D6A6C3" w14:textId="77777777">
        <w:tc>
          <w:tcPr>
            <w:tcW w:w="1440" w:type="dxa"/>
          </w:tcPr>
          <w:p w14:paraId="62D080D8" w14:textId="77777777" w:rsidR="00CA7E21" w:rsidRDefault="00EE0CB3">
            <w:pPr>
              <w:spacing w:after="0"/>
            </w:pPr>
            <w:r>
              <w:rPr>
                <w:sz w:val="16"/>
              </w:rPr>
              <w:t>Sugarcane</w:t>
            </w:r>
          </w:p>
        </w:tc>
        <w:tc>
          <w:tcPr>
            <w:tcW w:w="1584" w:type="dxa"/>
          </w:tcPr>
          <w:p w14:paraId="73EBDA2C" w14:textId="77777777" w:rsidR="00CA7E21" w:rsidRDefault="00EE0CB3">
            <w:pPr>
              <w:spacing w:after="0"/>
            </w:pPr>
            <w:r>
              <w:rPr>
                <w:sz w:val="16"/>
              </w:rPr>
              <w:t>Annual</w:t>
            </w:r>
          </w:p>
        </w:tc>
        <w:tc>
          <w:tcPr>
            <w:tcW w:w="1440" w:type="dxa"/>
          </w:tcPr>
          <w:p w14:paraId="3A1DC5EB" w14:textId="77777777" w:rsidR="00CA7E21" w:rsidRDefault="00EE0CB3">
            <w:pPr>
              <w:spacing w:after="0"/>
            </w:pPr>
            <w:r>
              <w:rPr>
                <w:sz w:val="16"/>
              </w:rPr>
              <w:t>1 Jan 2023</w:t>
            </w:r>
          </w:p>
        </w:tc>
        <w:tc>
          <w:tcPr>
            <w:tcW w:w="2016" w:type="dxa"/>
          </w:tcPr>
          <w:p w14:paraId="233E8CA2" w14:textId="77777777" w:rsidR="00CA7E21" w:rsidRDefault="00EE0CB3">
            <w:pPr>
              <w:spacing w:after="0"/>
            </w:pPr>
            <w:r>
              <w:rPr>
                <w:sz w:val="16"/>
              </w:rPr>
              <w:t>1 Jan 2024</w:t>
            </w:r>
          </w:p>
        </w:tc>
        <w:tc>
          <w:tcPr>
            <w:tcW w:w="2592" w:type="dxa"/>
          </w:tcPr>
          <w:p w14:paraId="31A5E889" w14:textId="77777777" w:rsidR="00CA7E21" w:rsidRDefault="00EE0CB3">
            <w:pPr>
              <w:spacing w:after="0"/>
            </w:pPr>
            <w:r>
              <w:rPr>
                <w:sz w:val="16"/>
              </w:rPr>
              <w:t>Rabi/Kharif union</w:t>
            </w:r>
          </w:p>
        </w:tc>
      </w:tr>
      <w:tr w:rsidR="00CA7E21" w14:paraId="7ADC2E46" w14:textId="77777777">
        <w:tc>
          <w:tcPr>
            <w:tcW w:w="1440" w:type="dxa"/>
          </w:tcPr>
          <w:p w14:paraId="79C85C41" w14:textId="77777777" w:rsidR="00CA7E21" w:rsidRDefault="00EE0CB3">
            <w:pPr>
              <w:spacing w:after="0"/>
            </w:pPr>
            <w:r>
              <w:rPr>
                <w:sz w:val="16"/>
              </w:rPr>
              <w:t>Maize</w:t>
            </w:r>
          </w:p>
        </w:tc>
        <w:tc>
          <w:tcPr>
            <w:tcW w:w="1584" w:type="dxa"/>
          </w:tcPr>
          <w:p w14:paraId="16882C84" w14:textId="77777777" w:rsidR="00CA7E21" w:rsidRDefault="00EE0CB3">
            <w:pPr>
              <w:spacing w:after="0"/>
            </w:pPr>
            <w:r>
              <w:rPr>
                <w:sz w:val="16"/>
              </w:rPr>
              <w:t>Spring/autumn</w:t>
            </w:r>
          </w:p>
        </w:tc>
        <w:tc>
          <w:tcPr>
            <w:tcW w:w="1440" w:type="dxa"/>
          </w:tcPr>
          <w:p w14:paraId="01208405" w14:textId="77777777" w:rsidR="00CA7E21" w:rsidRDefault="00EE0CB3">
            <w:pPr>
              <w:spacing w:after="0"/>
            </w:pPr>
            <w:r>
              <w:rPr>
                <w:sz w:val="16"/>
              </w:rPr>
              <w:t>1 Feb 2023</w:t>
            </w:r>
          </w:p>
        </w:tc>
        <w:tc>
          <w:tcPr>
            <w:tcW w:w="2016" w:type="dxa"/>
          </w:tcPr>
          <w:p w14:paraId="577572E8" w14:textId="77777777" w:rsidR="00CA7E21" w:rsidRDefault="00EE0CB3">
            <w:pPr>
              <w:spacing w:after="0"/>
            </w:pPr>
            <w:r>
              <w:rPr>
                <w:sz w:val="16"/>
              </w:rPr>
              <w:t>1 Dec 2023</w:t>
            </w:r>
          </w:p>
        </w:tc>
        <w:tc>
          <w:tcPr>
            <w:tcW w:w="2592" w:type="dxa"/>
          </w:tcPr>
          <w:p w14:paraId="4FC605DF" w14:textId="77777777" w:rsidR="00CA7E21" w:rsidRDefault="00EE0CB3">
            <w:pPr>
              <w:spacing w:after="0"/>
            </w:pPr>
            <w:r>
              <w:rPr>
                <w:sz w:val="16"/>
              </w:rPr>
              <w:t>Rabi/Kharif union</w:t>
            </w:r>
          </w:p>
        </w:tc>
      </w:tr>
    </w:tbl>
    <w:p w14:paraId="6BE833B4" w14:textId="77777777" w:rsidR="00CA7E21" w:rsidRDefault="00CA7E21"/>
    <w:p w14:paraId="46147F65" w14:textId="77777777" w:rsidR="00CA7E21" w:rsidRDefault="00EE0CB3">
      <w:pPr>
        <w:pStyle w:val="Heading1"/>
      </w:pPr>
      <w:r>
        <w:t>S11. Use of AI-assisted tools during manuscript preparation</w:t>
      </w:r>
    </w:p>
    <w:p w14:paraId="2BDC8C01" w14:textId="77777777" w:rsidR="00E238EF" w:rsidRDefault="00E238EF">
      <w:pPr>
        <w:rPr>
          <w:b/>
        </w:rPr>
      </w:pPr>
      <w:r>
        <w:rPr>
          <w:b/>
        </w:rPr>
        <w:t>Tool: OpenAI Codex.</w:t>
      </w:r>
    </w:p>
    <w:p w14:paraId="130EB72E" w14:textId="77777777" w:rsidR="00E238EF" w:rsidRDefault="00E238EF">
      <w:pPr>
        <w:rPr>
          <w:rFonts w:cs="Times New Roman"/>
          <w:b/>
        </w:rPr>
      </w:pPr>
      <w:r>
        <w:rPr>
          <w:rFonts w:cs="Times New Roman"/>
          <w:b/>
        </w:rPr>
        <w:t>Period of use: July-October 2026.</w:t>
      </w:r>
    </w:p>
    <w:p w14:paraId="3725C1B4" w14:textId="77777777" w:rsidR="00E238EF" w:rsidRDefault="00E238EF">
      <w:pPr>
        <w:rPr>
          <w:rFonts w:cs="Times New Roman"/>
          <w:b/>
        </w:rPr>
      </w:pPr>
      <w:r>
        <w:rPr>
          <w:rFonts w:cs="Times New Roman"/>
          <w:b/>
        </w:rPr>
        <w:t>Purpose: Language editing, consistency checking among the text, tables, and equations, document-format automation, and assistance in drafting reproducibility and quality-control scripts.</w:t>
      </w:r>
    </w:p>
    <w:p w14:paraId="0D0978B9" w14:textId="77777777" w:rsidR="00E238EF" w:rsidRDefault="00E238EF">
      <w:pPr>
        <w:pStyle w:val="Heading2"/>
        <w:rPr>
          <w:rFonts w:ascii="Times New Roman" w:eastAsia="Times New Roman" w:hAnsi="Times New Roman" w:cs="Times New Roman"/>
          <w:bCs w:val="0"/>
          <w:color w:val="auto"/>
          <w:sz w:val="21"/>
          <w:szCs w:val="22"/>
        </w:rPr>
      </w:pPr>
      <w:r>
        <w:rPr>
          <w:rFonts w:ascii="Times New Roman" w:eastAsia="Times New Roman" w:hAnsi="Times New Roman" w:cs="Times New Roman"/>
          <w:bCs w:val="0"/>
          <w:color w:val="auto"/>
          <w:sz w:val="21"/>
          <w:szCs w:val="22"/>
        </w:rPr>
        <w:t>Prompt records: The exact wording of individual prompts was not retained. The examples in Table S12 were reconstructed by the authors to document the type and scope of instructions used in each task category; they are not represented as verbatim records.</w:t>
      </w:r>
    </w:p>
    <w:p w14:paraId="4C534A97" w14:textId="3E84F074" w:rsidR="00CA7E21" w:rsidRPr="00E238EF" w:rsidRDefault="00EE0CB3" w:rsidP="00E238EF">
      <w:pPr>
        <w:rPr>
          <w:rFonts w:cs="Times New Roman"/>
        </w:rPr>
      </w:pPr>
      <w:r w:rsidRPr="00E238EF">
        <w:rPr>
          <w:rFonts w:cs="Times New Roman"/>
        </w:rPr>
        <w:t>Table S12. Representative AI-assisted task categories and verification steps</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2"/>
        <w:gridCol w:w="4320"/>
        <w:gridCol w:w="3600"/>
      </w:tblGrid>
      <w:tr w:rsidR="00CA7E21" w:rsidRPr="00E238EF" w14:paraId="3DA37D16" w14:textId="77777777">
        <w:tc>
          <w:tcPr>
            <w:tcW w:w="1872" w:type="dxa"/>
            <w:shd w:val="clear" w:color="auto" w:fill="E7E6E6"/>
          </w:tcPr>
          <w:p w14:paraId="32615787" w14:textId="77777777" w:rsidR="00CA7E21" w:rsidRPr="00E238EF" w:rsidRDefault="00EE0CB3">
            <w:pPr>
              <w:spacing w:after="0"/>
              <w:rPr>
                <w:rFonts w:cs="Times New Roman"/>
              </w:rPr>
            </w:pPr>
            <w:r w:rsidRPr="00E238EF">
              <w:rPr>
                <w:rFonts w:cs="Times New Roman"/>
                <w:b/>
                <w:sz w:val="16"/>
              </w:rPr>
              <w:t>Task category</w:t>
            </w:r>
          </w:p>
        </w:tc>
        <w:tc>
          <w:tcPr>
            <w:tcW w:w="4320" w:type="dxa"/>
            <w:shd w:val="clear" w:color="auto" w:fill="E7E6E6"/>
          </w:tcPr>
          <w:p w14:paraId="5B679342" w14:textId="77777777" w:rsidR="00CA7E21" w:rsidRPr="00E238EF" w:rsidRDefault="00EE0CB3">
            <w:pPr>
              <w:spacing w:after="0"/>
              <w:rPr>
                <w:rFonts w:cs="Times New Roman"/>
              </w:rPr>
            </w:pPr>
            <w:r w:rsidRPr="00E238EF">
              <w:rPr>
                <w:rFonts w:cs="Times New Roman"/>
                <w:b/>
                <w:sz w:val="16"/>
              </w:rPr>
              <w:t>Representative instruction (reconstructed)</w:t>
            </w:r>
          </w:p>
        </w:tc>
        <w:tc>
          <w:tcPr>
            <w:tcW w:w="3600" w:type="dxa"/>
            <w:shd w:val="clear" w:color="auto" w:fill="E7E6E6"/>
          </w:tcPr>
          <w:p w14:paraId="2F89342D" w14:textId="31070F10" w:rsidR="00CA7E21" w:rsidRPr="00E238EF" w:rsidRDefault="00E238EF">
            <w:pPr>
              <w:spacing w:after="0"/>
              <w:rPr>
                <w:rFonts w:cs="Times New Roman"/>
              </w:rPr>
            </w:pPr>
            <w:r w:rsidRPr="00E238EF">
              <w:rPr>
                <w:rFonts w:cs="Times New Roman"/>
                <w:b/>
                <w:sz w:val="16"/>
              </w:rPr>
              <w:t>Verification by the authors</w:t>
            </w:r>
          </w:p>
        </w:tc>
      </w:tr>
      <w:tr w:rsidR="00CA7E21" w:rsidRPr="00E238EF" w14:paraId="274E1A51" w14:textId="77777777">
        <w:tc>
          <w:tcPr>
            <w:tcW w:w="1872" w:type="dxa"/>
          </w:tcPr>
          <w:p w14:paraId="44028D8F" w14:textId="77777777" w:rsidR="00CA7E21" w:rsidRPr="00E238EF" w:rsidRDefault="00EE0CB3">
            <w:pPr>
              <w:spacing w:after="0"/>
              <w:rPr>
                <w:rFonts w:cs="Times New Roman"/>
              </w:rPr>
            </w:pPr>
            <w:r w:rsidRPr="00E238EF">
              <w:rPr>
                <w:rFonts w:cs="Times New Roman"/>
                <w:sz w:val="16"/>
              </w:rPr>
              <w:t>Language editing</w:t>
            </w:r>
          </w:p>
        </w:tc>
        <w:tc>
          <w:tcPr>
            <w:tcW w:w="4320" w:type="dxa"/>
          </w:tcPr>
          <w:p w14:paraId="30FD7540" w14:textId="77777777" w:rsidR="00CA7E21" w:rsidRPr="00E238EF" w:rsidRDefault="00EE0CB3">
            <w:pPr>
              <w:spacing w:after="0"/>
              <w:rPr>
                <w:rFonts w:cs="Times New Roman"/>
              </w:rPr>
            </w:pPr>
            <w:r w:rsidRPr="00E238EF">
              <w:rPr>
                <w:rFonts w:cs="Times New Roman"/>
                <w:sz w:val="16"/>
              </w:rPr>
              <w:t>"Improve the clarity and grammar of this paragraph without changing its meaning, technical terms, or any numerical values."</w:t>
            </w:r>
          </w:p>
        </w:tc>
        <w:tc>
          <w:tcPr>
            <w:tcW w:w="3600" w:type="dxa"/>
          </w:tcPr>
          <w:p w14:paraId="0687EAFA" w14:textId="77777777" w:rsidR="00CA7E21" w:rsidRPr="00E238EF" w:rsidRDefault="00EE0CB3">
            <w:pPr>
              <w:spacing w:after="0"/>
              <w:rPr>
                <w:rFonts w:cs="Times New Roman"/>
              </w:rPr>
            </w:pPr>
            <w:r w:rsidRPr="00E238EF">
              <w:rPr>
                <w:rFonts w:cs="Times New Roman"/>
                <w:sz w:val="16"/>
              </w:rPr>
              <w:t>Each edit was compared with the original text; changes that altered meaning were rejected.</w:t>
            </w:r>
          </w:p>
        </w:tc>
      </w:tr>
      <w:tr w:rsidR="00CA7E21" w:rsidRPr="00E238EF" w14:paraId="43B2040E" w14:textId="77777777">
        <w:tc>
          <w:tcPr>
            <w:tcW w:w="1872" w:type="dxa"/>
          </w:tcPr>
          <w:p w14:paraId="7A545051" w14:textId="77777777" w:rsidR="00CA7E21" w:rsidRPr="00E238EF" w:rsidRDefault="00EE0CB3">
            <w:pPr>
              <w:spacing w:after="0"/>
              <w:rPr>
                <w:rFonts w:cs="Times New Roman"/>
              </w:rPr>
            </w:pPr>
            <w:r w:rsidRPr="00E238EF">
              <w:rPr>
                <w:rFonts w:cs="Times New Roman"/>
                <w:sz w:val="16"/>
              </w:rPr>
              <w:t>Consistency checking</w:t>
            </w:r>
          </w:p>
        </w:tc>
        <w:tc>
          <w:tcPr>
            <w:tcW w:w="4320" w:type="dxa"/>
          </w:tcPr>
          <w:p w14:paraId="0F9A2ACA" w14:textId="77777777" w:rsidR="00CA7E21" w:rsidRPr="00E238EF" w:rsidRDefault="00EE0CB3">
            <w:pPr>
              <w:spacing w:after="0"/>
              <w:rPr>
                <w:rFonts w:cs="Times New Roman"/>
              </w:rPr>
            </w:pPr>
            <w:r w:rsidRPr="00E238EF">
              <w:rPr>
                <w:rFonts w:cs="Times New Roman"/>
                <w:sz w:val="16"/>
              </w:rPr>
              <w:t>"Check whether the values reported in this section match the values in Table X and flag any mismatch."</w:t>
            </w:r>
          </w:p>
        </w:tc>
        <w:tc>
          <w:tcPr>
            <w:tcW w:w="3600" w:type="dxa"/>
          </w:tcPr>
          <w:p w14:paraId="2868487F" w14:textId="77777777" w:rsidR="00CA7E21" w:rsidRPr="00E238EF" w:rsidRDefault="00EE0CB3">
            <w:pPr>
              <w:spacing w:after="0"/>
              <w:rPr>
                <w:rFonts w:cs="Times New Roman"/>
              </w:rPr>
            </w:pPr>
            <w:r w:rsidRPr="00E238EF">
              <w:rPr>
                <w:rFonts w:cs="Times New Roman"/>
                <w:sz w:val="16"/>
              </w:rPr>
              <w:t>Each flagged item was checked manually against the derived tables archived in the code repository.</w:t>
            </w:r>
          </w:p>
        </w:tc>
      </w:tr>
      <w:tr w:rsidR="00CA7E21" w:rsidRPr="00E238EF" w14:paraId="274F93A7" w14:textId="77777777">
        <w:tc>
          <w:tcPr>
            <w:tcW w:w="1872" w:type="dxa"/>
          </w:tcPr>
          <w:p w14:paraId="1F5277B6" w14:textId="77777777" w:rsidR="00CA7E21" w:rsidRPr="00E238EF" w:rsidRDefault="00EE0CB3">
            <w:pPr>
              <w:spacing w:after="0"/>
              <w:rPr>
                <w:rFonts w:cs="Times New Roman"/>
              </w:rPr>
            </w:pPr>
            <w:r w:rsidRPr="00E238EF">
              <w:rPr>
                <w:rFonts w:cs="Times New Roman"/>
                <w:sz w:val="16"/>
              </w:rPr>
              <w:t>Document formatting</w:t>
            </w:r>
          </w:p>
        </w:tc>
        <w:tc>
          <w:tcPr>
            <w:tcW w:w="4320" w:type="dxa"/>
          </w:tcPr>
          <w:p w14:paraId="39C746CD" w14:textId="77777777" w:rsidR="00CA7E21" w:rsidRPr="00E238EF" w:rsidRDefault="00EE0CB3">
            <w:pPr>
              <w:spacing w:after="0"/>
              <w:rPr>
                <w:rFonts w:cs="Times New Roman"/>
              </w:rPr>
            </w:pPr>
            <w:r w:rsidRPr="00E238EF">
              <w:rPr>
                <w:rFonts w:cs="Times New Roman"/>
                <w:sz w:val="16"/>
              </w:rPr>
              <w:t>"Format the reference list and section headings according to the journal style."</w:t>
            </w:r>
          </w:p>
        </w:tc>
        <w:tc>
          <w:tcPr>
            <w:tcW w:w="3600" w:type="dxa"/>
          </w:tcPr>
          <w:p w14:paraId="2CF3FD77" w14:textId="77777777" w:rsidR="00CA7E21" w:rsidRPr="00E238EF" w:rsidRDefault="00EE0CB3">
            <w:pPr>
              <w:spacing w:after="0"/>
              <w:rPr>
                <w:rFonts w:cs="Times New Roman"/>
              </w:rPr>
            </w:pPr>
            <w:r w:rsidRPr="00E238EF">
              <w:rPr>
                <w:rFonts w:cs="Times New Roman"/>
                <w:sz w:val="16"/>
              </w:rPr>
              <w:t>The formatted document was checked visually.</w:t>
            </w:r>
          </w:p>
        </w:tc>
      </w:tr>
      <w:tr w:rsidR="00CA7E21" w:rsidRPr="00E238EF" w14:paraId="72AD109F" w14:textId="77777777">
        <w:tc>
          <w:tcPr>
            <w:tcW w:w="1872" w:type="dxa"/>
          </w:tcPr>
          <w:p w14:paraId="32E023D8" w14:textId="77777777" w:rsidR="00CA7E21" w:rsidRPr="00E238EF" w:rsidRDefault="00EE0CB3">
            <w:pPr>
              <w:spacing w:after="0"/>
              <w:rPr>
                <w:rFonts w:cs="Times New Roman"/>
              </w:rPr>
            </w:pPr>
            <w:r w:rsidRPr="00E238EF">
              <w:rPr>
                <w:rFonts w:cs="Times New Roman"/>
                <w:sz w:val="16"/>
              </w:rPr>
              <w:t>Reproducibility scripting</w:t>
            </w:r>
          </w:p>
        </w:tc>
        <w:tc>
          <w:tcPr>
            <w:tcW w:w="4320" w:type="dxa"/>
          </w:tcPr>
          <w:p w14:paraId="5BCBD575" w14:textId="77777777" w:rsidR="00CA7E21" w:rsidRPr="00E238EF" w:rsidRDefault="00EE0CB3">
            <w:pPr>
              <w:spacing w:after="0"/>
              <w:rPr>
                <w:rFonts w:cs="Times New Roman"/>
              </w:rPr>
            </w:pPr>
            <w:r w:rsidRPr="00E238EF">
              <w:rPr>
                <w:rFonts w:cs="Times New Roman"/>
                <w:sz w:val="16"/>
              </w:rPr>
              <w:t>"Write a Python script that recomputes the crop-level totals from the exported CSV files and compares them with the manuscript tables."</w:t>
            </w:r>
          </w:p>
        </w:tc>
        <w:tc>
          <w:tcPr>
            <w:tcW w:w="3600" w:type="dxa"/>
          </w:tcPr>
          <w:p w14:paraId="35C8C7FD" w14:textId="77777777" w:rsidR="00CA7E21" w:rsidRPr="00E238EF" w:rsidRDefault="00EE0CB3">
            <w:pPr>
              <w:spacing w:after="0"/>
              <w:rPr>
                <w:rFonts w:cs="Times New Roman"/>
              </w:rPr>
            </w:pPr>
            <w:r w:rsidRPr="00E238EF">
              <w:rPr>
                <w:rFonts w:cs="Times New Roman"/>
                <w:sz w:val="16"/>
              </w:rPr>
              <w:t>Scripts were executed and their outputs verified against the Google Earth Engine exports; the scripts are archived in the code repository.</w:t>
            </w:r>
          </w:p>
        </w:tc>
      </w:tr>
    </w:tbl>
    <w:p w14:paraId="74638A30" w14:textId="77777777" w:rsidR="00CA7E21" w:rsidRDefault="00CA7E21"/>
    <w:p w14:paraId="6846B1F8" w14:textId="77777777" w:rsidR="00E238EF" w:rsidRDefault="00E238EF">
      <w:pPr>
        <w:pStyle w:val="Heading1"/>
        <w:rPr>
          <w:rFonts w:ascii="Times New Roman" w:eastAsia="Times New Roman" w:hAnsi="Times New Roman" w:cstheme="minorBidi"/>
          <w:b w:val="0"/>
          <w:bCs w:val="0"/>
          <w:color w:val="auto"/>
          <w:sz w:val="21"/>
          <w:szCs w:val="22"/>
        </w:rPr>
      </w:pPr>
      <w:r>
        <w:rPr>
          <w:rFonts w:ascii="Times New Roman" w:eastAsia="Times New Roman" w:hAnsi="Times New Roman" w:cstheme="minorBidi"/>
          <w:b w:val="0"/>
          <w:bCs w:val="0"/>
          <w:color w:val="auto"/>
          <w:sz w:val="21"/>
          <w:szCs w:val="22"/>
        </w:rPr>
        <w:t>OpenAI Codex was not listed as an author, and its outputs were not treated as scientific evidence. All AI-assisted text and code were reviewed, tested, and, where necessary, revised by the authors. Reported values were checked against the archived Python and Google Earth Engine outputs. The authors take full responsibility for the accuracy, originality, and integrity of the manuscript.</w:t>
      </w:r>
    </w:p>
    <w:p w14:paraId="41CB3A5D" w14:textId="38F9F55D" w:rsidR="00CA7E21" w:rsidRPr="00E238EF" w:rsidRDefault="00EE0CB3" w:rsidP="00E238EF">
      <w:pPr>
        <w:rPr>
          <w:rFonts w:cs="Times New Roman"/>
        </w:rPr>
      </w:pPr>
      <w:r w:rsidRPr="00E238EF">
        <w:rPr>
          <w:rFonts w:cs="Times New Roman"/>
        </w:rPr>
        <w:t>S12. Supplementary figures</w:t>
      </w:r>
    </w:p>
    <w:p w14:paraId="2C8AEB70" w14:textId="77777777" w:rsidR="00CA7E21" w:rsidRDefault="00EE0CB3">
      <w:pPr>
        <w:spacing w:after="80" w:line="259" w:lineRule="auto"/>
        <w:jc w:val="both"/>
      </w:pPr>
      <w:r>
        <w:t>Figures S1–S17 are reproduced below at reduced resolution; 1200 dpi PNG versions are archived in the repository. Figure S1 shows the full 116-district blue-VWF ranking, which is retained outside the main manuscript because district labels are not readable at journal panel size.</w:t>
      </w:r>
    </w:p>
    <w:p w14:paraId="6876DF82" w14:textId="77777777" w:rsidR="00CA7E21" w:rsidRDefault="00EE0CB3">
      <w:pPr>
        <w:jc w:val="center"/>
      </w:pPr>
      <w:r>
        <w:rPr>
          <w:noProof/>
        </w:rPr>
        <w:drawing>
          <wp:inline distT="0" distB="0" distL="0" distR="0" wp14:anchorId="2598393C" wp14:editId="5BD87AE0">
            <wp:extent cx="5537835" cy="7383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png"/>
                    <pic:cNvPicPr/>
                  </pic:nvPicPr>
                  <pic:blipFill>
                    <a:blip r:embed="rId6"/>
                    <a:stretch>
                      <a:fillRect/>
                    </a:stretch>
                  </pic:blipFill>
                  <pic:spPr>
                    <a:xfrm>
                      <a:off x="0" y="0"/>
                      <a:ext cx="5537835" cy="7383780"/>
                    </a:xfrm>
                    <a:prstGeom prst="rect">
                      <a:avLst/>
                    </a:prstGeom>
                  </pic:spPr>
                </pic:pic>
              </a:graphicData>
            </a:graphic>
          </wp:inline>
        </w:drawing>
      </w:r>
    </w:p>
    <w:p w14:paraId="3369646E" w14:textId="77777777" w:rsidR="00CA7E21" w:rsidRDefault="00EE0CB3">
      <w:pPr>
        <w:spacing w:after="280"/>
      </w:pPr>
      <w:r>
        <w:rPr>
          <w:b/>
        </w:rPr>
        <w:t xml:space="preserve">Figure S1. </w:t>
      </w:r>
      <w:r>
        <w:t>Full ranking of blue virtual water footprint for all 116 study-area district records; non-computable records are retained explicitly.</w:t>
      </w:r>
    </w:p>
    <w:p w14:paraId="6D3EA082" w14:textId="77777777" w:rsidR="00CA7E21" w:rsidRDefault="00EE0CB3">
      <w:pPr>
        <w:jc w:val="center"/>
      </w:pPr>
      <w:r>
        <w:rPr>
          <w:noProof/>
        </w:rPr>
        <w:drawing>
          <wp:inline distT="0" distB="0" distL="0" distR="0" wp14:anchorId="1AEED98A" wp14:editId="581C47C4">
            <wp:extent cx="5907024" cy="7383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png"/>
                    <pic:cNvPicPr/>
                  </pic:nvPicPr>
                  <pic:blipFill>
                    <a:blip r:embed="rId7"/>
                    <a:stretch>
                      <a:fillRect/>
                    </a:stretch>
                  </pic:blipFill>
                  <pic:spPr>
                    <a:xfrm>
                      <a:off x="0" y="0"/>
                      <a:ext cx="5907024" cy="7383780"/>
                    </a:xfrm>
                    <a:prstGeom prst="rect">
                      <a:avLst/>
                    </a:prstGeom>
                  </pic:spPr>
                </pic:pic>
              </a:graphicData>
            </a:graphic>
          </wp:inline>
        </w:drawing>
      </w:r>
    </w:p>
    <w:p w14:paraId="16A07F2F" w14:textId="77777777" w:rsidR="00CA7E21" w:rsidRDefault="00EE0CB3">
      <w:pPr>
        <w:spacing w:after="280"/>
      </w:pPr>
      <w:r>
        <w:rPr>
          <w:b/>
        </w:rPr>
        <w:t xml:space="preserve">Figure S2. </w:t>
      </w:r>
      <w:r>
        <w:t>Mapped 2023 wheat distribution within the Pakistan portion of the Indus drainage-basin analysis boundary.</w:t>
      </w:r>
    </w:p>
    <w:p w14:paraId="263BED8A" w14:textId="77777777" w:rsidR="00CA7E21" w:rsidRDefault="00EE0CB3">
      <w:pPr>
        <w:jc w:val="center"/>
      </w:pPr>
      <w:r>
        <w:rPr>
          <w:noProof/>
        </w:rPr>
        <w:drawing>
          <wp:inline distT="0" distB="0" distL="0" distR="0" wp14:anchorId="4FFA12BA" wp14:editId="47AD5252">
            <wp:extent cx="5907024" cy="73837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png"/>
                    <pic:cNvPicPr/>
                  </pic:nvPicPr>
                  <pic:blipFill>
                    <a:blip r:embed="rId8"/>
                    <a:stretch>
                      <a:fillRect/>
                    </a:stretch>
                  </pic:blipFill>
                  <pic:spPr>
                    <a:xfrm>
                      <a:off x="0" y="0"/>
                      <a:ext cx="5907024" cy="7383780"/>
                    </a:xfrm>
                    <a:prstGeom prst="rect">
                      <a:avLst/>
                    </a:prstGeom>
                  </pic:spPr>
                </pic:pic>
              </a:graphicData>
            </a:graphic>
          </wp:inline>
        </w:drawing>
      </w:r>
    </w:p>
    <w:p w14:paraId="64149B33" w14:textId="77777777" w:rsidR="00CA7E21" w:rsidRDefault="00EE0CB3">
      <w:pPr>
        <w:spacing w:after="280"/>
      </w:pPr>
      <w:r>
        <w:rPr>
          <w:b/>
        </w:rPr>
        <w:t xml:space="preserve">Figure S3. </w:t>
      </w:r>
      <w:r>
        <w:t>Mapped 2023 rice distribution within the Pakistan portion of the Indus drainage-basin analysis boundary.</w:t>
      </w:r>
    </w:p>
    <w:p w14:paraId="0592EC17" w14:textId="77777777" w:rsidR="00CA7E21" w:rsidRDefault="00EE0CB3">
      <w:pPr>
        <w:jc w:val="center"/>
      </w:pPr>
      <w:r>
        <w:rPr>
          <w:noProof/>
        </w:rPr>
        <w:drawing>
          <wp:inline distT="0" distB="0" distL="0" distR="0" wp14:anchorId="5F3BEB14" wp14:editId="18B64F8F">
            <wp:extent cx="5907024" cy="73837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png"/>
                    <pic:cNvPicPr/>
                  </pic:nvPicPr>
                  <pic:blipFill>
                    <a:blip r:embed="rId9"/>
                    <a:stretch>
                      <a:fillRect/>
                    </a:stretch>
                  </pic:blipFill>
                  <pic:spPr>
                    <a:xfrm>
                      <a:off x="0" y="0"/>
                      <a:ext cx="5907024" cy="7383780"/>
                    </a:xfrm>
                    <a:prstGeom prst="rect">
                      <a:avLst/>
                    </a:prstGeom>
                  </pic:spPr>
                </pic:pic>
              </a:graphicData>
            </a:graphic>
          </wp:inline>
        </w:drawing>
      </w:r>
    </w:p>
    <w:p w14:paraId="7077EBCB" w14:textId="77777777" w:rsidR="00CA7E21" w:rsidRDefault="00EE0CB3">
      <w:pPr>
        <w:spacing w:after="280"/>
      </w:pPr>
      <w:r>
        <w:rPr>
          <w:b/>
        </w:rPr>
        <w:t xml:space="preserve">Figure S4. </w:t>
      </w:r>
      <w:r>
        <w:t>Mapped 2023 cotton distribution within the Pakistan portion of the Indus drainage-basin analysis boundary.</w:t>
      </w:r>
    </w:p>
    <w:p w14:paraId="439DC8DA" w14:textId="77777777" w:rsidR="00CA7E21" w:rsidRDefault="00EE0CB3">
      <w:pPr>
        <w:jc w:val="center"/>
      </w:pPr>
      <w:r>
        <w:rPr>
          <w:noProof/>
        </w:rPr>
        <w:drawing>
          <wp:inline distT="0" distB="0" distL="0" distR="0" wp14:anchorId="2516ED01" wp14:editId="7B8F00D9">
            <wp:extent cx="5907024" cy="73837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png"/>
                    <pic:cNvPicPr/>
                  </pic:nvPicPr>
                  <pic:blipFill>
                    <a:blip r:embed="rId10"/>
                    <a:stretch>
                      <a:fillRect/>
                    </a:stretch>
                  </pic:blipFill>
                  <pic:spPr>
                    <a:xfrm>
                      <a:off x="0" y="0"/>
                      <a:ext cx="5907024" cy="7383780"/>
                    </a:xfrm>
                    <a:prstGeom prst="rect">
                      <a:avLst/>
                    </a:prstGeom>
                  </pic:spPr>
                </pic:pic>
              </a:graphicData>
            </a:graphic>
          </wp:inline>
        </w:drawing>
      </w:r>
    </w:p>
    <w:p w14:paraId="172F21A6" w14:textId="77777777" w:rsidR="00CA7E21" w:rsidRDefault="00EE0CB3">
      <w:pPr>
        <w:spacing w:after="280"/>
      </w:pPr>
      <w:r>
        <w:rPr>
          <w:b/>
        </w:rPr>
        <w:t xml:space="preserve">Figure S5. </w:t>
      </w:r>
      <w:r>
        <w:t>Mapped 2023 sugarcane distribution within the Pakistan portion of the Indus drainage-basin analysis boundary.</w:t>
      </w:r>
    </w:p>
    <w:p w14:paraId="062A979A" w14:textId="77777777" w:rsidR="00CA7E21" w:rsidRDefault="00EE0CB3">
      <w:pPr>
        <w:jc w:val="center"/>
      </w:pPr>
      <w:r>
        <w:rPr>
          <w:noProof/>
        </w:rPr>
        <w:drawing>
          <wp:inline distT="0" distB="0" distL="0" distR="0" wp14:anchorId="38207B98" wp14:editId="51324C50">
            <wp:extent cx="5907024" cy="7383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png"/>
                    <pic:cNvPicPr/>
                  </pic:nvPicPr>
                  <pic:blipFill>
                    <a:blip r:embed="rId11"/>
                    <a:stretch>
                      <a:fillRect/>
                    </a:stretch>
                  </pic:blipFill>
                  <pic:spPr>
                    <a:xfrm>
                      <a:off x="0" y="0"/>
                      <a:ext cx="5907024" cy="7383780"/>
                    </a:xfrm>
                    <a:prstGeom prst="rect">
                      <a:avLst/>
                    </a:prstGeom>
                  </pic:spPr>
                </pic:pic>
              </a:graphicData>
            </a:graphic>
          </wp:inline>
        </w:drawing>
      </w:r>
    </w:p>
    <w:p w14:paraId="2B06AE90" w14:textId="77777777" w:rsidR="00CA7E21" w:rsidRDefault="00EE0CB3">
      <w:pPr>
        <w:spacing w:after="280"/>
      </w:pPr>
      <w:r>
        <w:rPr>
          <w:b/>
        </w:rPr>
        <w:t xml:space="preserve">Figure S6. </w:t>
      </w:r>
      <w:r>
        <w:t>Mapped 2023 maize distribution, combining the spring and autumn crop cycles used in the analysis.</w:t>
      </w:r>
    </w:p>
    <w:p w14:paraId="3A6385F5" w14:textId="77777777" w:rsidR="00CA7E21" w:rsidRDefault="00EE0CB3">
      <w:pPr>
        <w:jc w:val="center"/>
      </w:pPr>
      <w:r>
        <w:rPr>
          <w:noProof/>
        </w:rPr>
        <w:drawing>
          <wp:inline distT="0" distB="0" distL="0" distR="0" wp14:anchorId="11A66797" wp14:editId="37E0CD1E">
            <wp:extent cx="6309360" cy="38544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png"/>
                    <pic:cNvPicPr/>
                  </pic:nvPicPr>
                  <pic:blipFill>
                    <a:blip r:embed="rId12"/>
                    <a:stretch>
                      <a:fillRect/>
                    </a:stretch>
                  </pic:blipFill>
                  <pic:spPr>
                    <a:xfrm>
                      <a:off x="0" y="0"/>
                      <a:ext cx="6309360" cy="3854445"/>
                    </a:xfrm>
                    <a:prstGeom prst="rect">
                      <a:avLst/>
                    </a:prstGeom>
                  </pic:spPr>
                </pic:pic>
              </a:graphicData>
            </a:graphic>
          </wp:inline>
        </w:drawing>
      </w:r>
    </w:p>
    <w:p w14:paraId="1716D1F6" w14:textId="77777777" w:rsidR="00CA7E21" w:rsidRDefault="00EE0CB3">
      <w:pPr>
        <w:spacing w:after="280"/>
      </w:pPr>
      <w:r>
        <w:rPr>
          <w:b/>
        </w:rPr>
        <w:t xml:space="preserve">Figure S7. </w:t>
      </w:r>
      <w:r>
        <w:t>Remote-sensing crop-season area compared with matched official harvested-area statistics for the five target crops.</w:t>
      </w:r>
    </w:p>
    <w:p w14:paraId="6181888E" w14:textId="77777777" w:rsidR="00CA7E21" w:rsidRDefault="00EE0CB3">
      <w:pPr>
        <w:jc w:val="center"/>
      </w:pPr>
      <w:r>
        <w:rPr>
          <w:noProof/>
        </w:rPr>
        <w:drawing>
          <wp:inline distT="0" distB="0" distL="0" distR="0" wp14:anchorId="4629D9C1" wp14:editId="4E93A37E">
            <wp:extent cx="6309360" cy="420432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png"/>
                    <pic:cNvPicPr/>
                  </pic:nvPicPr>
                  <pic:blipFill>
                    <a:blip r:embed="rId13"/>
                    <a:stretch>
                      <a:fillRect/>
                    </a:stretch>
                  </pic:blipFill>
                  <pic:spPr>
                    <a:xfrm>
                      <a:off x="0" y="0"/>
                      <a:ext cx="6309360" cy="4204328"/>
                    </a:xfrm>
                    <a:prstGeom prst="rect">
                      <a:avLst/>
                    </a:prstGeom>
                  </pic:spPr>
                </pic:pic>
              </a:graphicData>
            </a:graphic>
          </wp:inline>
        </w:drawing>
      </w:r>
    </w:p>
    <w:p w14:paraId="4160A6A6" w14:textId="77777777" w:rsidR="00CA7E21" w:rsidRDefault="00EE0CB3">
      <w:pPr>
        <w:spacing w:after="280"/>
      </w:pPr>
      <w:r>
        <w:rPr>
          <w:b/>
        </w:rPr>
        <w:t xml:space="preserve">Figure S8. </w:t>
      </w:r>
      <w:r>
        <w:t>Province-level comparison of rainfall-attributed green and residual-blue consumptive-water volumes.</w:t>
      </w:r>
    </w:p>
    <w:p w14:paraId="33E5F9D5" w14:textId="77777777" w:rsidR="00CA7E21" w:rsidRDefault="00EE0CB3">
      <w:pPr>
        <w:jc w:val="center"/>
      </w:pPr>
      <w:r>
        <w:rPr>
          <w:noProof/>
        </w:rPr>
        <w:drawing>
          <wp:inline distT="0" distB="0" distL="0" distR="0" wp14:anchorId="10F40593" wp14:editId="7C8681FC">
            <wp:extent cx="6309360" cy="481805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png"/>
                    <pic:cNvPicPr/>
                  </pic:nvPicPr>
                  <pic:blipFill>
                    <a:blip r:embed="rId14"/>
                    <a:stretch>
                      <a:fillRect/>
                    </a:stretch>
                  </pic:blipFill>
                  <pic:spPr>
                    <a:xfrm>
                      <a:off x="0" y="0"/>
                      <a:ext cx="6309360" cy="4818057"/>
                    </a:xfrm>
                    <a:prstGeom prst="rect">
                      <a:avLst/>
                    </a:prstGeom>
                  </pic:spPr>
                </pic:pic>
              </a:graphicData>
            </a:graphic>
          </wp:inline>
        </w:drawing>
      </w:r>
    </w:p>
    <w:p w14:paraId="18AE3DD1" w14:textId="77777777" w:rsidR="00CA7E21" w:rsidRDefault="00EE0CB3">
      <w:pPr>
        <w:spacing w:after="280"/>
      </w:pPr>
      <w:r>
        <w:rPr>
          <w:b/>
        </w:rPr>
        <w:t xml:space="preserve">Figure S9. </w:t>
      </w:r>
      <w:r>
        <w:t>Fixed-2023-crop-extent evapotranspiration context for 2018-2023; the series does not represent historical crop-area change.</w:t>
      </w:r>
    </w:p>
    <w:p w14:paraId="6F8641CE" w14:textId="77777777" w:rsidR="00CA7E21" w:rsidRDefault="00EE0CB3">
      <w:pPr>
        <w:jc w:val="center"/>
      </w:pPr>
      <w:r>
        <w:rPr>
          <w:noProof/>
        </w:rPr>
        <w:drawing>
          <wp:inline distT="0" distB="0" distL="0" distR="0" wp14:anchorId="4F35997B" wp14:editId="564DE41E">
            <wp:extent cx="6309360" cy="48180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png"/>
                    <pic:cNvPicPr/>
                  </pic:nvPicPr>
                  <pic:blipFill>
                    <a:blip r:embed="rId15"/>
                    <a:stretch>
                      <a:fillRect/>
                    </a:stretch>
                  </pic:blipFill>
                  <pic:spPr>
                    <a:xfrm>
                      <a:off x="0" y="0"/>
                      <a:ext cx="6309360" cy="4818057"/>
                    </a:xfrm>
                    <a:prstGeom prst="rect">
                      <a:avLst/>
                    </a:prstGeom>
                  </pic:spPr>
                </pic:pic>
              </a:graphicData>
            </a:graphic>
          </wp:inline>
        </w:drawing>
      </w:r>
    </w:p>
    <w:p w14:paraId="0C977599" w14:textId="77777777" w:rsidR="00CA7E21" w:rsidRDefault="00EE0CB3">
      <w:pPr>
        <w:spacing w:after="280"/>
      </w:pPr>
      <w:r>
        <w:rPr>
          <w:b/>
        </w:rPr>
        <w:t xml:space="preserve">Figure S10. </w:t>
      </w:r>
      <w:r>
        <w:t>Fixed-2023-crop-extent rainfall context for 2018-2023; the series is a short hydroclimatic diagnostic rather than a climatology.</w:t>
      </w:r>
    </w:p>
    <w:p w14:paraId="29872881" w14:textId="77777777" w:rsidR="00CA7E21" w:rsidRDefault="00EE0CB3">
      <w:pPr>
        <w:jc w:val="center"/>
      </w:pPr>
      <w:r>
        <w:rPr>
          <w:noProof/>
        </w:rPr>
        <w:drawing>
          <wp:inline distT="0" distB="0" distL="0" distR="0" wp14:anchorId="053523FA" wp14:editId="62B1CF76">
            <wp:extent cx="6309360" cy="48180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png"/>
                    <pic:cNvPicPr/>
                  </pic:nvPicPr>
                  <pic:blipFill>
                    <a:blip r:embed="rId16"/>
                    <a:stretch>
                      <a:fillRect/>
                    </a:stretch>
                  </pic:blipFill>
                  <pic:spPr>
                    <a:xfrm>
                      <a:off x="0" y="0"/>
                      <a:ext cx="6309360" cy="4818057"/>
                    </a:xfrm>
                    <a:prstGeom prst="rect">
                      <a:avLst/>
                    </a:prstGeom>
                  </pic:spPr>
                </pic:pic>
              </a:graphicData>
            </a:graphic>
          </wp:inline>
        </w:drawing>
      </w:r>
    </w:p>
    <w:p w14:paraId="4129A000" w14:textId="77777777" w:rsidR="00CA7E21" w:rsidRDefault="00EE0CB3">
      <w:pPr>
        <w:spacing w:after="280"/>
      </w:pPr>
      <w:r>
        <w:rPr>
          <w:b/>
        </w:rPr>
        <w:t xml:space="preserve">Figure S11. </w:t>
      </w:r>
      <w:r>
        <w:t>Fixed-2023-crop-extent residual-blue dependency context for 2018-2023.</w:t>
      </w:r>
    </w:p>
    <w:p w14:paraId="74EBF03F" w14:textId="77777777" w:rsidR="00CA7E21" w:rsidRDefault="00EE0CB3">
      <w:pPr>
        <w:jc w:val="center"/>
      </w:pPr>
      <w:r>
        <w:rPr>
          <w:noProof/>
        </w:rPr>
        <w:drawing>
          <wp:inline distT="0" distB="0" distL="0" distR="0" wp14:anchorId="5A70D10F" wp14:editId="35111B92">
            <wp:extent cx="6309360" cy="37196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png"/>
                    <pic:cNvPicPr/>
                  </pic:nvPicPr>
                  <pic:blipFill>
                    <a:blip r:embed="rId17"/>
                    <a:stretch>
                      <a:fillRect/>
                    </a:stretch>
                  </pic:blipFill>
                  <pic:spPr>
                    <a:xfrm>
                      <a:off x="0" y="0"/>
                      <a:ext cx="6309360" cy="3719655"/>
                    </a:xfrm>
                    <a:prstGeom prst="rect">
                      <a:avLst/>
                    </a:prstGeom>
                  </pic:spPr>
                </pic:pic>
              </a:graphicData>
            </a:graphic>
          </wp:inline>
        </w:drawing>
      </w:r>
    </w:p>
    <w:p w14:paraId="1A6C8F55" w14:textId="77777777" w:rsidR="00CA7E21" w:rsidRDefault="00EE0CB3">
      <w:pPr>
        <w:spacing w:after="280"/>
      </w:pPr>
      <w:r>
        <w:rPr>
          <w:b/>
        </w:rPr>
        <w:t xml:space="preserve">Figure S12. </w:t>
      </w:r>
      <w:r>
        <w:t>Sensitivity of district hotspot counts to alternative upper- and lower-quantile screening thresholds.</w:t>
      </w:r>
    </w:p>
    <w:p w14:paraId="51C37FD4" w14:textId="77777777" w:rsidR="00CA7E21" w:rsidRDefault="00EE0CB3" w:rsidP="009C0B52">
      <w:pPr>
        <w:keepNext/>
        <w:pageBreakBefore/>
        <w:jc w:val="center"/>
      </w:pPr>
      <w:r>
        <w:rPr>
          <w:noProof/>
        </w:rPr>
        <w:drawing>
          <wp:inline distT="0" distB="0" distL="0" distR="0" wp14:anchorId="6C5B71D3" wp14:editId="0B2A97ED">
            <wp:extent cx="6309360" cy="38544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png"/>
                    <pic:cNvPicPr/>
                  </pic:nvPicPr>
                  <pic:blipFill>
                    <a:blip r:embed="rId18"/>
                    <a:stretch>
                      <a:fillRect/>
                    </a:stretch>
                  </pic:blipFill>
                  <pic:spPr>
                    <a:xfrm>
                      <a:off x="0" y="0"/>
                      <a:ext cx="6309360" cy="3854445"/>
                    </a:xfrm>
                    <a:prstGeom prst="rect">
                      <a:avLst/>
                    </a:prstGeom>
                  </pic:spPr>
                </pic:pic>
              </a:graphicData>
            </a:graphic>
          </wp:inline>
        </w:drawing>
      </w:r>
    </w:p>
    <w:p w14:paraId="72A91E03" w14:textId="77777777" w:rsidR="00E238EF" w:rsidRDefault="00E238EF" w:rsidP="009C0B52">
      <w:pPr>
        <w:keepLines/>
        <w:jc w:val="center"/>
        <w:rPr>
          <w:b/>
        </w:rPr>
      </w:pPr>
      <w:r>
        <w:rPr>
          <w:b/>
        </w:rPr>
        <w:t>Figure S13. Direct two-endpoint structural sensitivity of crop total virtual water footprint. Circles show the primary WaPOR-CHIRPS estimates, diamonds show the MODIS-ERA5-Land comparison estimates, and connecting lines show the difference between the two evaluated product chains. The endpoints are not confidence limits, and no interpolation or probability distribution was used.</w:t>
      </w:r>
    </w:p>
    <w:p w14:paraId="6101ECC6" w14:textId="0DE3AE79" w:rsidR="00CA7E21" w:rsidRPr="00E238EF" w:rsidRDefault="00EE0CB3" w:rsidP="00E238EF">
      <w:pPr>
        <w:rPr>
          <w:rFonts w:cs="Times New Roman"/>
        </w:rPr>
      </w:pPr>
      <w:r w:rsidRPr="00E238EF">
        <w:rPr>
          <w:rFonts w:cs="Times New Roman"/>
          <w:noProof/>
        </w:rPr>
        <w:drawing>
          <wp:inline distT="0" distB="0" distL="0" distR="0" wp14:anchorId="7C1324B4" wp14:editId="057403C8">
            <wp:extent cx="6309360" cy="38544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png"/>
                    <pic:cNvPicPr/>
                  </pic:nvPicPr>
                  <pic:blipFill>
                    <a:blip r:embed="rId19"/>
                    <a:stretch>
                      <a:fillRect/>
                    </a:stretch>
                  </pic:blipFill>
                  <pic:spPr>
                    <a:xfrm>
                      <a:off x="0" y="0"/>
                      <a:ext cx="6309360" cy="3854445"/>
                    </a:xfrm>
                    <a:prstGeom prst="rect">
                      <a:avLst/>
                    </a:prstGeom>
                  </pic:spPr>
                </pic:pic>
              </a:graphicData>
            </a:graphic>
          </wp:inline>
        </w:drawing>
      </w:r>
    </w:p>
    <w:p w14:paraId="21E5516E" w14:textId="77777777" w:rsidR="00CA7E21" w:rsidRDefault="00EE0CB3">
      <w:pPr>
        <w:spacing w:after="280"/>
      </w:pPr>
      <w:r>
        <w:rPr>
          <w:b/>
        </w:rPr>
        <w:t xml:space="preserve">Figure S14. </w:t>
      </w:r>
      <w:r>
        <w:t>Relationship between matched crop yield and crop-season consumptive-water use for computable records.</w:t>
      </w:r>
    </w:p>
    <w:p w14:paraId="7571B935" w14:textId="77777777" w:rsidR="00CA7E21" w:rsidRDefault="00EE0CB3">
      <w:pPr>
        <w:jc w:val="center"/>
      </w:pPr>
      <w:r>
        <w:rPr>
          <w:noProof/>
        </w:rPr>
        <w:drawing>
          <wp:inline distT="0" distB="0" distL="0" distR="0" wp14:anchorId="4EC1C2D5" wp14:editId="7A5C418A">
            <wp:extent cx="6309360" cy="38544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5.png"/>
                    <pic:cNvPicPr/>
                  </pic:nvPicPr>
                  <pic:blipFill>
                    <a:blip r:embed="rId20"/>
                    <a:stretch>
                      <a:fillRect/>
                    </a:stretch>
                  </pic:blipFill>
                  <pic:spPr>
                    <a:xfrm>
                      <a:off x="0" y="0"/>
                      <a:ext cx="6309360" cy="3854445"/>
                    </a:xfrm>
                    <a:prstGeom prst="rect">
                      <a:avLst/>
                    </a:prstGeom>
                  </pic:spPr>
                </pic:pic>
              </a:graphicData>
            </a:graphic>
          </wp:inline>
        </w:drawing>
      </w:r>
    </w:p>
    <w:p w14:paraId="26DB14B3" w14:textId="77777777" w:rsidR="00CA7E21" w:rsidRDefault="00EE0CB3">
      <w:pPr>
        <w:spacing w:after="280"/>
      </w:pPr>
      <w:r>
        <w:rPr>
          <w:b/>
        </w:rPr>
        <w:t xml:space="preserve">Figure S15. </w:t>
      </w:r>
      <w:r>
        <w:t>Relationship between matched crop yield and residual-blue virtual water footprint for computable records.</w:t>
      </w:r>
    </w:p>
    <w:p w14:paraId="3DB5E6FA" w14:textId="77777777" w:rsidR="00CA7E21" w:rsidRDefault="00EE0CB3">
      <w:pPr>
        <w:jc w:val="center"/>
      </w:pPr>
      <w:r>
        <w:rPr>
          <w:noProof/>
        </w:rPr>
        <w:drawing>
          <wp:inline distT="0" distB="0" distL="0" distR="0" wp14:anchorId="404B3502" wp14:editId="203D5A88">
            <wp:extent cx="6309360" cy="38544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png"/>
                    <pic:cNvPicPr/>
                  </pic:nvPicPr>
                  <pic:blipFill>
                    <a:blip r:embed="rId21"/>
                    <a:stretch>
                      <a:fillRect/>
                    </a:stretch>
                  </pic:blipFill>
                  <pic:spPr>
                    <a:xfrm>
                      <a:off x="0" y="0"/>
                      <a:ext cx="6309360" cy="3854445"/>
                    </a:xfrm>
                    <a:prstGeom prst="rect">
                      <a:avLst/>
                    </a:prstGeom>
                  </pic:spPr>
                </pic:pic>
              </a:graphicData>
            </a:graphic>
          </wp:inline>
        </w:drawing>
      </w:r>
    </w:p>
    <w:p w14:paraId="066AD765" w14:textId="77777777" w:rsidR="00CA7E21" w:rsidRDefault="00EE0CB3">
      <w:pPr>
        <w:spacing w:after="280"/>
      </w:pPr>
      <w:r>
        <w:rPr>
          <w:b/>
        </w:rPr>
        <w:t xml:space="preserve">Figure S16. </w:t>
      </w:r>
      <w:r>
        <w:t>Counts of district records assigned to the exploratory hotspot-priority categories.</w:t>
      </w:r>
    </w:p>
    <w:p w14:paraId="4BD5F79C" w14:textId="77777777" w:rsidR="00CA7E21" w:rsidRDefault="00EE0CB3">
      <w:pPr>
        <w:jc w:val="center"/>
      </w:pPr>
      <w:r>
        <w:rPr>
          <w:noProof/>
        </w:rPr>
        <w:drawing>
          <wp:inline distT="0" distB="0" distL="0" distR="0" wp14:anchorId="6CC6CDD9" wp14:editId="21D3F1C0">
            <wp:extent cx="6309360" cy="38544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png"/>
                    <pic:cNvPicPr/>
                  </pic:nvPicPr>
                  <pic:blipFill>
                    <a:blip r:embed="rId22"/>
                    <a:stretch>
                      <a:fillRect/>
                    </a:stretch>
                  </pic:blipFill>
                  <pic:spPr>
                    <a:xfrm>
                      <a:off x="0" y="0"/>
                      <a:ext cx="6309360" cy="3854445"/>
                    </a:xfrm>
                    <a:prstGeom prst="rect">
                      <a:avLst/>
                    </a:prstGeom>
                  </pic:spPr>
                </pic:pic>
              </a:graphicData>
            </a:graphic>
          </wp:inline>
        </w:drawing>
      </w:r>
    </w:p>
    <w:p w14:paraId="6A89052B" w14:textId="77777777" w:rsidR="00CA7E21" w:rsidRDefault="00EE0CB3">
      <w:pPr>
        <w:spacing w:after="280"/>
      </w:pPr>
      <w:r>
        <w:rPr>
          <w:b/>
        </w:rPr>
        <w:t xml:space="preserve">Figure S17. </w:t>
      </w:r>
      <w:r>
        <w:t>Crop contributions to total virtual-water volume within the mapped 2023 crop-season extent.</w:t>
      </w:r>
    </w:p>
    <w:sectPr w:rsidR="00CA7E21"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3507024">
    <w:abstractNumId w:val="8"/>
  </w:num>
  <w:num w:numId="2" w16cid:durableId="1260261890">
    <w:abstractNumId w:val="6"/>
  </w:num>
  <w:num w:numId="3" w16cid:durableId="35128973">
    <w:abstractNumId w:val="5"/>
  </w:num>
  <w:num w:numId="4" w16cid:durableId="2064714686">
    <w:abstractNumId w:val="4"/>
  </w:num>
  <w:num w:numId="5" w16cid:durableId="1132022507">
    <w:abstractNumId w:val="7"/>
  </w:num>
  <w:num w:numId="6" w16cid:durableId="1829982277">
    <w:abstractNumId w:val="3"/>
  </w:num>
  <w:num w:numId="7" w16cid:durableId="710954727">
    <w:abstractNumId w:val="2"/>
  </w:num>
  <w:num w:numId="8" w16cid:durableId="1290547224">
    <w:abstractNumId w:val="1"/>
  </w:num>
  <w:num w:numId="9" w16cid:durableId="1249727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6D09"/>
    <w:rsid w:val="009C0B52"/>
    <w:rsid w:val="00AA1D8D"/>
    <w:rsid w:val="00B47730"/>
    <w:rsid w:val="00BA7651"/>
    <w:rsid w:val="00CA7E21"/>
    <w:rsid w:val="00CB0664"/>
    <w:rsid w:val="00E238EF"/>
    <w:rsid w:val="00EE0C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FCBA97"/>
  <w14:defaultImageDpi w14:val="300"/>
  <w15:docId w15:val="{88D76D67-412E-4162-B0F5-340CE94AA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3833</Words>
  <Characters>21853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Ahmad Akram</cp:lastModifiedBy>
  <cp:revision>3</cp:revision>
  <dcterms:created xsi:type="dcterms:W3CDTF">2013-12-23T23:15:00Z</dcterms:created>
  <dcterms:modified xsi:type="dcterms:W3CDTF">2026-10-15T18:04:00Z</dcterms:modified>
  <cp:category/>
</cp:coreProperties>
</file>